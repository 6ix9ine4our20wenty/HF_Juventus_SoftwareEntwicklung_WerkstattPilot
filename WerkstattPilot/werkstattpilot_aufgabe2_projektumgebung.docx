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A771" w14:textId="77777777" w:rsidR="00916097" w:rsidRPr="00CE4CEC" w:rsidRDefault="00000000">
      <w:pPr>
        <w:spacing w:after="120"/>
        <w:jc w:val="center"/>
        <w:rPr>
          <w:lang w:val="de-CH"/>
        </w:rPr>
      </w:pPr>
      <w:proofErr w:type="spellStart"/>
      <w:r w:rsidRPr="00CE4CEC">
        <w:rPr>
          <w:b/>
          <w:color w:val="0B3358"/>
          <w:sz w:val="56"/>
          <w:lang w:val="de-CH"/>
        </w:rPr>
        <w:t>WerkstattPilot</w:t>
      </w:r>
      <w:proofErr w:type="spellEnd"/>
    </w:p>
    <w:p w14:paraId="75BA8306" w14:textId="77777777" w:rsidR="00916097" w:rsidRPr="00CE4CEC" w:rsidRDefault="00000000">
      <w:pPr>
        <w:jc w:val="center"/>
        <w:rPr>
          <w:lang w:val="de-CH"/>
        </w:rPr>
      </w:pPr>
      <w:r w:rsidRPr="00CE4CEC">
        <w:rPr>
          <w:b/>
          <w:color w:val="00A6C8"/>
          <w:sz w:val="32"/>
          <w:lang w:val="de-CH"/>
        </w:rPr>
        <w:t>Aufgabe 2: Projektumgebung definieren und dokumentieren</w:t>
      </w:r>
    </w:p>
    <w:p w14:paraId="0F416961" w14:textId="77777777" w:rsidR="00916097" w:rsidRDefault="00000000">
      <w:pPr>
        <w:spacing w:before="240"/>
        <w:jc w:val="center"/>
      </w:pPr>
      <w:r>
        <w:rPr>
          <w:noProof/>
        </w:rPr>
        <w:drawing>
          <wp:inline distT="0" distB="0" distL="0" distR="0" wp14:anchorId="04E12513" wp14:editId="4C57F283">
            <wp:extent cx="5688000" cy="379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6CCD" w14:textId="77777777" w:rsidR="00916097" w:rsidRPr="00CE4CEC" w:rsidRDefault="00000000">
      <w:pPr>
        <w:jc w:val="center"/>
        <w:rPr>
          <w:lang w:val="de-CH"/>
        </w:rPr>
      </w:pPr>
      <w:r w:rsidRPr="00CE4CEC">
        <w:rPr>
          <w:i/>
          <w:color w:val="5A5A5A"/>
          <w:sz w:val="18"/>
          <w:lang w:val="de-CH"/>
        </w:rPr>
        <w:t xml:space="preserve">Projektbild / Profilbild: digitale Auftragsabwicklung für </w:t>
      </w:r>
      <w:proofErr w:type="spellStart"/>
      <w:r w:rsidRPr="00CE4CEC">
        <w:rPr>
          <w:i/>
          <w:color w:val="5A5A5A"/>
          <w:sz w:val="18"/>
          <w:lang w:val="de-CH"/>
        </w:rPr>
        <w:t>KFZ-Werkstätten</w:t>
      </w:r>
      <w:proofErr w:type="spellEnd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35"/>
        <w:gridCol w:w="6350"/>
      </w:tblGrid>
      <w:tr w:rsidR="00916097" w14:paraId="11BD7A30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1C7EE804" w14:textId="77777777" w:rsidR="00916097" w:rsidRDefault="00000000">
            <w:proofErr w:type="spellStart"/>
            <w:r>
              <w:rPr>
                <w:b/>
                <w:color w:val="FFFFFF"/>
                <w:sz w:val="19"/>
              </w:rPr>
              <w:t>Angabe</w:t>
            </w:r>
            <w:proofErr w:type="spellEnd"/>
          </w:p>
        </w:tc>
        <w:tc>
          <w:tcPr>
            <w:tcW w:w="6350" w:type="dxa"/>
            <w:shd w:val="clear" w:color="auto" w:fill="1F4E79"/>
            <w:vAlign w:val="center"/>
          </w:tcPr>
          <w:p w14:paraId="4B979860" w14:textId="77777777" w:rsidR="00916097" w:rsidRDefault="00000000">
            <w:r>
              <w:rPr>
                <w:b/>
                <w:color w:val="FFFFFF"/>
                <w:sz w:val="19"/>
              </w:rPr>
              <w:t>Wert</w:t>
            </w:r>
          </w:p>
        </w:tc>
      </w:tr>
      <w:tr w:rsidR="00916097" w14:paraId="69A759F9" w14:textId="77777777">
        <w:trPr>
          <w:jc w:val="center"/>
        </w:trPr>
        <w:tc>
          <w:tcPr>
            <w:tcW w:w="2835" w:type="dxa"/>
            <w:shd w:val="clear" w:color="auto" w:fill="F3F8FC"/>
            <w:vAlign w:val="center"/>
          </w:tcPr>
          <w:p w14:paraId="2D0538B7" w14:textId="77777777" w:rsidR="00916097" w:rsidRDefault="00000000">
            <w:r>
              <w:rPr>
                <w:sz w:val="19"/>
              </w:rPr>
              <w:t>Schule / Modul</w:t>
            </w:r>
          </w:p>
        </w:tc>
        <w:tc>
          <w:tcPr>
            <w:tcW w:w="6350" w:type="dxa"/>
            <w:shd w:val="clear" w:color="auto" w:fill="F3F8FC"/>
            <w:vAlign w:val="center"/>
          </w:tcPr>
          <w:p w14:paraId="3C5D7D94" w14:textId="77777777" w:rsidR="00916097" w:rsidRDefault="00000000">
            <w:r>
              <w:rPr>
                <w:sz w:val="19"/>
              </w:rPr>
              <w:t>HF Juventus Zürich - Software Engineering 1</w:t>
            </w:r>
          </w:p>
        </w:tc>
      </w:tr>
      <w:tr w:rsidR="00916097" w14:paraId="6625E964" w14:textId="77777777">
        <w:trPr>
          <w:jc w:val="center"/>
        </w:trPr>
        <w:tc>
          <w:tcPr>
            <w:tcW w:w="2835" w:type="dxa"/>
            <w:vAlign w:val="center"/>
          </w:tcPr>
          <w:p w14:paraId="5433A309" w14:textId="77777777" w:rsidR="00916097" w:rsidRDefault="00000000">
            <w:r>
              <w:rPr>
                <w:sz w:val="19"/>
              </w:rPr>
              <w:t>Dozent</w:t>
            </w:r>
          </w:p>
        </w:tc>
        <w:tc>
          <w:tcPr>
            <w:tcW w:w="6350" w:type="dxa"/>
            <w:vAlign w:val="center"/>
          </w:tcPr>
          <w:p w14:paraId="5C027A97" w14:textId="77777777" w:rsidR="00916097" w:rsidRDefault="00000000">
            <w:r>
              <w:rPr>
                <w:sz w:val="19"/>
              </w:rPr>
              <w:t>Arif Chughtai</w:t>
            </w:r>
          </w:p>
        </w:tc>
      </w:tr>
      <w:tr w:rsidR="00916097" w14:paraId="5AB748BC" w14:textId="77777777">
        <w:trPr>
          <w:jc w:val="center"/>
        </w:trPr>
        <w:tc>
          <w:tcPr>
            <w:tcW w:w="2835" w:type="dxa"/>
            <w:shd w:val="clear" w:color="auto" w:fill="F3F8FC"/>
            <w:vAlign w:val="center"/>
          </w:tcPr>
          <w:p w14:paraId="577788CE" w14:textId="77777777" w:rsidR="00916097" w:rsidRDefault="00000000">
            <w:r>
              <w:rPr>
                <w:sz w:val="19"/>
              </w:rPr>
              <w:t>Projekt</w:t>
            </w:r>
          </w:p>
        </w:tc>
        <w:tc>
          <w:tcPr>
            <w:tcW w:w="6350" w:type="dxa"/>
            <w:shd w:val="clear" w:color="auto" w:fill="F3F8FC"/>
            <w:vAlign w:val="center"/>
          </w:tcPr>
          <w:p w14:paraId="1FC81AC2" w14:textId="77777777" w:rsidR="00916097" w:rsidRDefault="00000000">
            <w:r>
              <w:rPr>
                <w:sz w:val="19"/>
              </w:rPr>
              <w:t>WerkstattPilot</w:t>
            </w:r>
          </w:p>
        </w:tc>
      </w:tr>
      <w:tr w:rsidR="00916097" w14:paraId="305A20C9" w14:textId="77777777">
        <w:trPr>
          <w:jc w:val="center"/>
        </w:trPr>
        <w:tc>
          <w:tcPr>
            <w:tcW w:w="2835" w:type="dxa"/>
            <w:vAlign w:val="center"/>
          </w:tcPr>
          <w:p w14:paraId="446E4058" w14:textId="77777777" w:rsidR="00916097" w:rsidRDefault="00000000">
            <w:r>
              <w:rPr>
                <w:sz w:val="19"/>
              </w:rPr>
              <w:t>Arbeitsgruppe</w:t>
            </w:r>
          </w:p>
        </w:tc>
        <w:tc>
          <w:tcPr>
            <w:tcW w:w="6350" w:type="dxa"/>
            <w:vAlign w:val="center"/>
          </w:tcPr>
          <w:p w14:paraId="54A746F6" w14:textId="77777777" w:rsidR="00916097" w:rsidRDefault="00000000">
            <w:r>
              <w:rPr>
                <w:sz w:val="19"/>
              </w:rPr>
              <w:t>WerkstattPilot-Team</w:t>
            </w:r>
          </w:p>
        </w:tc>
      </w:tr>
      <w:tr w:rsidR="00916097" w14:paraId="1919E1AD" w14:textId="77777777">
        <w:trPr>
          <w:jc w:val="center"/>
        </w:trPr>
        <w:tc>
          <w:tcPr>
            <w:tcW w:w="2835" w:type="dxa"/>
            <w:shd w:val="clear" w:color="auto" w:fill="F3F8FC"/>
            <w:vAlign w:val="center"/>
          </w:tcPr>
          <w:p w14:paraId="0CA89B8F" w14:textId="77777777" w:rsidR="00916097" w:rsidRDefault="00000000">
            <w:r>
              <w:rPr>
                <w:sz w:val="19"/>
              </w:rPr>
              <w:t>Autoren</w:t>
            </w:r>
          </w:p>
        </w:tc>
        <w:tc>
          <w:tcPr>
            <w:tcW w:w="6350" w:type="dxa"/>
            <w:shd w:val="clear" w:color="auto" w:fill="F3F8FC"/>
            <w:vAlign w:val="center"/>
          </w:tcPr>
          <w:p w14:paraId="3B647CF0" w14:textId="77777777" w:rsidR="00916097" w:rsidRDefault="00000000">
            <w:r>
              <w:rPr>
                <w:sz w:val="19"/>
              </w:rPr>
              <w:t>Livio Luna, Dominic Lolos</w:t>
            </w:r>
          </w:p>
        </w:tc>
      </w:tr>
      <w:tr w:rsidR="00916097" w14:paraId="559C714F" w14:textId="77777777">
        <w:trPr>
          <w:jc w:val="center"/>
        </w:trPr>
        <w:tc>
          <w:tcPr>
            <w:tcW w:w="2835" w:type="dxa"/>
            <w:vAlign w:val="center"/>
          </w:tcPr>
          <w:p w14:paraId="10F35F33" w14:textId="77777777" w:rsidR="00916097" w:rsidRDefault="00000000">
            <w:r>
              <w:rPr>
                <w:sz w:val="19"/>
              </w:rPr>
              <w:t>Version</w:t>
            </w:r>
          </w:p>
        </w:tc>
        <w:tc>
          <w:tcPr>
            <w:tcW w:w="6350" w:type="dxa"/>
            <w:vAlign w:val="center"/>
          </w:tcPr>
          <w:p w14:paraId="6397E797" w14:textId="77777777" w:rsidR="00916097" w:rsidRDefault="00000000">
            <w:r>
              <w:rPr>
                <w:sz w:val="19"/>
              </w:rPr>
              <w:t>1.0</w:t>
            </w:r>
          </w:p>
        </w:tc>
      </w:tr>
      <w:tr w:rsidR="00916097" w14:paraId="5A98D781" w14:textId="77777777">
        <w:trPr>
          <w:jc w:val="center"/>
        </w:trPr>
        <w:tc>
          <w:tcPr>
            <w:tcW w:w="2835" w:type="dxa"/>
            <w:shd w:val="clear" w:color="auto" w:fill="F3F8FC"/>
            <w:vAlign w:val="center"/>
          </w:tcPr>
          <w:p w14:paraId="6DB3BB4A" w14:textId="77777777" w:rsidR="00916097" w:rsidRDefault="00000000">
            <w:r>
              <w:rPr>
                <w:sz w:val="19"/>
              </w:rPr>
              <w:t>Datum</w:t>
            </w:r>
          </w:p>
        </w:tc>
        <w:tc>
          <w:tcPr>
            <w:tcW w:w="6350" w:type="dxa"/>
            <w:shd w:val="clear" w:color="auto" w:fill="F3F8FC"/>
            <w:vAlign w:val="center"/>
          </w:tcPr>
          <w:p w14:paraId="2324ECB0" w14:textId="43CDA332" w:rsidR="00916097" w:rsidRDefault="00CE4CEC">
            <w:r>
              <w:rPr>
                <w:sz w:val="19"/>
              </w:rPr>
              <w:t>15.03.2026</w:t>
            </w:r>
          </w:p>
        </w:tc>
      </w:tr>
      <w:tr w:rsidR="00916097" w14:paraId="4DC3EE92" w14:textId="77777777">
        <w:trPr>
          <w:jc w:val="center"/>
        </w:trPr>
        <w:tc>
          <w:tcPr>
            <w:tcW w:w="2835" w:type="dxa"/>
            <w:vAlign w:val="center"/>
          </w:tcPr>
          <w:p w14:paraId="34905937" w14:textId="77777777" w:rsidR="00916097" w:rsidRDefault="00000000">
            <w:r>
              <w:rPr>
                <w:sz w:val="19"/>
              </w:rPr>
              <w:t>Status</w:t>
            </w:r>
          </w:p>
        </w:tc>
        <w:tc>
          <w:tcPr>
            <w:tcW w:w="6350" w:type="dxa"/>
            <w:vAlign w:val="center"/>
          </w:tcPr>
          <w:p w14:paraId="20BB554B" w14:textId="77777777" w:rsidR="00916097" w:rsidRDefault="00000000">
            <w:r>
              <w:rPr>
                <w:sz w:val="19"/>
              </w:rPr>
              <w:t>Abgabeversion</w:t>
            </w:r>
          </w:p>
        </w:tc>
      </w:tr>
    </w:tbl>
    <w:p w14:paraId="70A42616" w14:textId="77777777" w:rsidR="00916097" w:rsidRDefault="00000000">
      <w:r>
        <w:br w:type="page"/>
      </w:r>
    </w:p>
    <w:p w14:paraId="64560C08" w14:textId="77777777" w:rsidR="00916097" w:rsidRDefault="00000000">
      <w:pPr>
        <w:pStyle w:val="berschrift1"/>
        <w:spacing w:before="280" w:after="160"/>
        <w:rPr>
          <w:rFonts w:ascii="Arial" w:hAnsi="Arial"/>
          <w:color w:val="0B3358"/>
          <w:sz w:val="30"/>
        </w:rPr>
      </w:pPr>
      <w:bookmarkStart w:id="0" w:name="_Toc231582208"/>
      <w:proofErr w:type="spellStart"/>
      <w:r>
        <w:rPr>
          <w:rFonts w:ascii="Arial" w:hAnsi="Arial"/>
          <w:color w:val="0B3358"/>
          <w:sz w:val="30"/>
        </w:rPr>
        <w:lastRenderedPageBreak/>
        <w:t>Inhaltsverzeichnis</w:t>
      </w:r>
      <w:bookmarkEnd w:id="0"/>
      <w:proofErr w:type="spellEnd"/>
    </w:p>
    <w:sdt>
      <w:sdtPr>
        <w:rPr>
          <w:rFonts w:ascii="Arial" w:eastAsia="Arial" w:hAnsi="Arial" w:cstheme="minorBidi"/>
          <w:b w:val="0"/>
          <w:bCs w:val="0"/>
          <w:color w:val="auto"/>
          <w:sz w:val="20"/>
          <w:szCs w:val="22"/>
          <w:lang w:val="de-DE"/>
        </w:rPr>
        <w:id w:val="1609154952"/>
        <w:docPartObj>
          <w:docPartGallery w:val="Table of Contents"/>
          <w:docPartUnique/>
        </w:docPartObj>
      </w:sdtPr>
      <w:sdtContent>
        <w:p w14:paraId="73FE0F14" w14:textId="4D6828DF" w:rsidR="00CE4CEC" w:rsidRDefault="00CE4CEC">
          <w:pPr>
            <w:pStyle w:val="Inhaltsverzeichnisberschrift"/>
          </w:pPr>
          <w:r>
            <w:rPr>
              <w:lang w:val="de-DE"/>
            </w:rPr>
            <w:t>Inhalt</w:t>
          </w:r>
        </w:p>
        <w:p w14:paraId="091AFD66" w14:textId="324AFDFC" w:rsidR="00CE4CEC" w:rsidRDefault="00CE4CEC">
          <w:pPr>
            <w:pStyle w:val="Verzeichnis1"/>
            <w:tabs>
              <w:tab w:val="right" w:leader="dot" w:pos="974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82208" w:history="1">
            <w:r w:rsidRPr="008B09EB">
              <w:rPr>
                <w:rStyle w:val="Hyperlink"/>
                <w:noProof/>
              </w:rPr>
              <w:t>Inhaltsverzeichnis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7E827" w14:textId="19403AA0" w:rsidR="00CE4CEC" w:rsidRDefault="00CE4CEC">
          <w:pPr>
            <w:pStyle w:val="Verzeichnis2"/>
            <w:tabs>
              <w:tab w:val="right" w:leader="dot" w:pos="9742"/>
            </w:tabs>
            <w:rPr>
              <w:noProof/>
            </w:rPr>
          </w:pPr>
          <w:hyperlink w:anchor="_Toc231582209" w:history="1">
            <w:r w:rsidRPr="008B09EB">
              <w:rPr>
                <w:rStyle w:val="Hyperlink"/>
                <w:noProof/>
              </w:rPr>
              <w:t>Dokumentzweck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1FF8D" w14:textId="717AB08B" w:rsidR="00CE4CEC" w:rsidRDefault="00CE4CEC">
          <w:pPr>
            <w:pStyle w:val="Verzeichnis1"/>
            <w:tabs>
              <w:tab w:val="right" w:leader="dot" w:pos="9742"/>
            </w:tabs>
            <w:rPr>
              <w:noProof/>
            </w:rPr>
          </w:pPr>
          <w:hyperlink w:anchor="_Toc231582210" w:history="1">
            <w:r w:rsidRPr="008B09EB">
              <w:rPr>
                <w:rStyle w:val="Hyperlink"/>
                <w:noProof/>
                <w:lang w:val="de-CH"/>
              </w:rPr>
              <w:t>1. Ziel und Gültigkeit der Projektumgebung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5A6E7" w14:textId="772B4FD8" w:rsidR="00CE4CEC" w:rsidRDefault="00CE4CEC">
          <w:pPr>
            <w:pStyle w:val="Verzeichnis1"/>
            <w:tabs>
              <w:tab w:val="right" w:leader="dot" w:pos="9742"/>
            </w:tabs>
            <w:rPr>
              <w:noProof/>
            </w:rPr>
          </w:pPr>
          <w:hyperlink w:anchor="_Toc231582211" w:history="1">
            <w:r w:rsidRPr="008B09EB">
              <w:rPr>
                <w:rStyle w:val="Hyperlink"/>
                <w:noProof/>
                <w:lang w:val="de-CH"/>
              </w:rPr>
              <w:t>2. Richtlinien für Schreibweisen und Schreibstil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0CE4D" w14:textId="3328D6F4" w:rsidR="00CE4CEC" w:rsidRDefault="00CE4CEC">
          <w:pPr>
            <w:pStyle w:val="Verzeichnis2"/>
            <w:tabs>
              <w:tab w:val="right" w:leader="dot" w:pos="9742"/>
            </w:tabs>
            <w:rPr>
              <w:noProof/>
            </w:rPr>
          </w:pPr>
          <w:hyperlink w:anchor="_Toc231582212" w:history="1">
            <w:r w:rsidRPr="008B09EB">
              <w:rPr>
                <w:rStyle w:val="Hyperlink"/>
                <w:noProof/>
                <w:lang w:val="de-CH"/>
              </w:rPr>
              <w:t>2.1 Allgemeiner Schreibstil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72668" w14:textId="49928E3F" w:rsidR="00CE4CEC" w:rsidRDefault="00CE4CEC">
          <w:pPr>
            <w:pStyle w:val="Verzeichnis2"/>
            <w:tabs>
              <w:tab w:val="right" w:leader="dot" w:pos="9742"/>
            </w:tabs>
            <w:rPr>
              <w:noProof/>
            </w:rPr>
          </w:pPr>
          <w:hyperlink w:anchor="_Toc231582213" w:history="1">
            <w:r w:rsidRPr="008B09EB">
              <w:rPr>
                <w:rStyle w:val="Hyperlink"/>
                <w:noProof/>
              </w:rPr>
              <w:t>2.2 Namenskonventionen für Dokumente und Ordner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933BB" w14:textId="2CCE5298" w:rsidR="00CE4CEC" w:rsidRDefault="00CE4CEC">
          <w:pPr>
            <w:pStyle w:val="Verzeichnis2"/>
            <w:tabs>
              <w:tab w:val="right" w:leader="dot" w:pos="9742"/>
            </w:tabs>
            <w:rPr>
              <w:noProof/>
            </w:rPr>
          </w:pPr>
          <w:hyperlink w:anchor="_Toc231582214" w:history="1">
            <w:r w:rsidRPr="008B09EB">
              <w:rPr>
                <w:rStyle w:val="Hyperlink"/>
                <w:noProof/>
              </w:rPr>
              <w:t>2.3 Namenskonventionen für Java und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25F82" w14:textId="6CBA2F49" w:rsidR="00CE4CEC" w:rsidRDefault="00CE4CEC">
          <w:pPr>
            <w:pStyle w:val="Verzeichnis2"/>
            <w:tabs>
              <w:tab w:val="right" w:leader="dot" w:pos="9742"/>
            </w:tabs>
            <w:rPr>
              <w:noProof/>
            </w:rPr>
          </w:pPr>
          <w:hyperlink w:anchor="_Toc231582215" w:history="1">
            <w:r w:rsidRPr="008B09EB">
              <w:rPr>
                <w:rStyle w:val="Hyperlink"/>
                <w:noProof/>
              </w:rPr>
              <w:t>2.4 Fachliche Sprache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6B825" w14:textId="63A7A11A" w:rsidR="00CE4CEC" w:rsidRDefault="00CE4CEC">
          <w:pPr>
            <w:pStyle w:val="Verzeichnis1"/>
            <w:tabs>
              <w:tab w:val="right" w:leader="dot" w:pos="9742"/>
            </w:tabs>
            <w:rPr>
              <w:noProof/>
            </w:rPr>
          </w:pPr>
          <w:hyperlink w:anchor="_Toc231582216" w:history="1">
            <w:r w:rsidRPr="008B09EB">
              <w:rPr>
                <w:rStyle w:val="Hyperlink"/>
                <w:noProof/>
                <w:lang w:val="de-CH"/>
              </w:rPr>
              <w:t>3. Ordnerstruktur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34CF2" w14:textId="10097FC4" w:rsidR="00CE4CEC" w:rsidRDefault="00CE4CEC">
          <w:pPr>
            <w:pStyle w:val="Verzeichnis1"/>
            <w:tabs>
              <w:tab w:val="right" w:leader="dot" w:pos="9742"/>
            </w:tabs>
            <w:rPr>
              <w:noProof/>
            </w:rPr>
          </w:pPr>
          <w:hyperlink w:anchor="_Toc231582217" w:history="1">
            <w:r w:rsidRPr="008B09EB">
              <w:rPr>
                <w:rStyle w:val="Hyperlink"/>
                <w:noProof/>
              </w:rPr>
              <w:t>4. Organisation der Arbeitsgruppe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B89CC" w14:textId="15C2E9D2" w:rsidR="00CE4CEC" w:rsidRDefault="00CE4CEC">
          <w:pPr>
            <w:pStyle w:val="Verzeichnis2"/>
            <w:tabs>
              <w:tab w:val="right" w:leader="dot" w:pos="9742"/>
            </w:tabs>
            <w:rPr>
              <w:noProof/>
            </w:rPr>
          </w:pPr>
          <w:hyperlink w:anchor="_Toc231582218" w:history="1">
            <w:r w:rsidRPr="008B09EB">
              <w:rPr>
                <w:rStyle w:val="Hyperlink"/>
                <w:noProof/>
              </w:rPr>
              <w:t>4.1 Zusammenarbeit und Kommunikation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2458D" w14:textId="5F8B33FF" w:rsidR="00CE4CEC" w:rsidRDefault="00CE4CEC">
          <w:pPr>
            <w:pStyle w:val="Verzeichnis2"/>
            <w:tabs>
              <w:tab w:val="right" w:leader="dot" w:pos="9742"/>
            </w:tabs>
            <w:rPr>
              <w:noProof/>
            </w:rPr>
          </w:pPr>
          <w:hyperlink w:anchor="_Toc231582219" w:history="1">
            <w:r w:rsidRPr="008B09EB">
              <w:rPr>
                <w:rStyle w:val="Hyperlink"/>
                <w:noProof/>
              </w:rPr>
              <w:t>4.2 Grober Projektplan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32863" w14:textId="6B1A05A8" w:rsidR="00CE4CEC" w:rsidRDefault="00CE4CEC">
          <w:pPr>
            <w:pStyle w:val="Verzeichnis1"/>
            <w:tabs>
              <w:tab w:val="right" w:leader="dot" w:pos="9742"/>
            </w:tabs>
            <w:rPr>
              <w:noProof/>
            </w:rPr>
          </w:pPr>
          <w:hyperlink w:anchor="_Toc231582220" w:history="1">
            <w:r w:rsidRPr="008B09EB">
              <w:rPr>
                <w:rStyle w:val="Hyperlink"/>
                <w:noProof/>
              </w:rPr>
              <w:t>5. Eingesetzte Entwicklungssoftware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122AC" w14:textId="28DE2B46" w:rsidR="00CE4CEC" w:rsidRDefault="00CE4CEC">
          <w:pPr>
            <w:pStyle w:val="Verzeichnis1"/>
            <w:tabs>
              <w:tab w:val="right" w:leader="dot" w:pos="9742"/>
            </w:tabs>
            <w:rPr>
              <w:noProof/>
            </w:rPr>
          </w:pPr>
          <w:hyperlink w:anchor="_Toc231582221" w:history="1">
            <w:r w:rsidRPr="008B09EB">
              <w:rPr>
                <w:rStyle w:val="Hyperlink"/>
                <w:noProof/>
                <w:lang w:val="de-CH"/>
              </w:rPr>
              <w:t>6. Installation und Konfiguration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C0FFA" w14:textId="1629DA9A" w:rsidR="00CE4CEC" w:rsidRDefault="00CE4CEC">
          <w:pPr>
            <w:pStyle w:val="Verzeichnis2"/>
            <w:tabs>
              <w:tab w:val="right" w:leader="dot" w:pos="9742"/>
            </w:tabs>
            <w:rPr>
              <w:noProof/>
            </w:rPr>
          </w:pPr>
          <w:hyperlink w:anchor="_Toc231582222" w:history="1">
            <w:r w:rsidRPr="008B09EB">
              <w:rPr>
                <w:rStyle w:val="Hyperlink"/>
                <w:noProof/>
              </w:rPr>
              <w:t>6.1 Java JDK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DCE72" w14:textId="39D63183" w:rsidR="00CE4CEC" w:rsidRDefault="00CE4CEC">
          <w:pPr>
            <w:pStyle w:val="Verzeichnis2"/>
            <w:tabs>
              <w:tab w:val="right" w:leader="dot" w:pos="9742"/>
            </w:tabs>
            <w:rPr>
              <w:noProof/>
            </w:rPr>
          </w:pPr>
          <w:hyperlink w:anchor="_Toc231582223" w:history="1">
            <w:r w:rsidRPr="008B09EB">
              <w:rPr>
                <w:rStyle w:val="Hyperlink"/>
                <w:noProof/>
              </w:rPr>
              <w:t>6.2 IntelliJ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5E972" w14:textId="5EB4219A" w:rsidR="00CE4CEC" w:rsidRDefault="00CE4CEC">
          <w:pPr>
            <w:pStyle w:val="Verzeichnis2"/>
            <w:tabs>
              <w:tab w:val="right" w:leader="dot" w:pos="9742"/>
            </w:tabs>
            <w:rPr>
              <w:noProof/>
            </w:rPr>
          </w:pPr>
          <w:hyperlink w:anchor="_Toc231582224" w:history="1">
            <w:r w:rsidRPr="008B09EB">
              <w:rPr>
                <w:rStyle w:val="Hyperlink"/>
                <w:noProof/>
              </w:rPr>
              <w:t>6.3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981F9" w14:textId="462210CF" w:rsidR="00CE4CEC" w:rsidRDefault="00CE4CEC">
          <w:pPr>
            <w:pStyle w:val="Verzeichnis2"/>
            <w:tabs>
              <w:tab w:val="right" w:leader="dot" w:pos="9742"/>
            </w:tabs>
            <w:rPr>
              <w:noProof/>
            </w:rPr>
          </w:pPr>
          <w:hyperlink w:anchor="_Toc231582225" w:history="1">
            <w:r w:rsidRPr="008B09EB">
              <w:rPr>
                <w:rStyle w:val="Hyperlink"/>
                <w:noProof/>
              </w:rPr>
              <w:t>6.4 Visual Paradigm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BF2D6" w14:textId="22C0EEA7" w:rsidR="00CE4CEC" w:rsidRDefault="00CE4CEC">
          <w:pPr>
            <w:pStyle w:val="Verzeichnis2"/>
            <w:tabs>
              <w:tab w:val="right" w:leader="dot" w:pos="9742"/>
            </w:tabs>
            <w:rPr>
              <w:noProof/>
            </w:rPr>
          </w:pPr>
          <w:hyperlink w:anchor="_Toc231582226" w:history="1">
            <w:r w:rsidRPr="008B09EB">
              <w:rPr>
                <w:rStyle w:val="Hyperlink"/>
                <w:noProof/>
              </w:rPr>
              <w:t>6.5 Word und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00397" w14:textId="5FEC6693" w:rsidR="00CE4CEC" w:rsidRDefault="00CE4CEC">
          <w:pPr>
            <w:pStyle w:val="Verzeichnis1"/>
            <w:tabs>
              <w:tab w:val="right" w:leader="dot" w:pos="9742"/>
            </w:tabs>
            <w:rPr>
              <w:noProof/>
            </w:rPr>
          </w:pPr>
          <w:hyperlink w:anchor="_Toc231582227" w:history="1">
            <w:r w:rsidRPr="008B09EB">
              <w:rPr>
                <w:rStyle w:val="Hyperlink"/>
                <w:noProof/>
              </w:rPr>
              <w:t>7. Projektentscheidungen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67779" w14:textId="15EF70C0" w:rsidR="00CE4CEC" w:rsidRDefault="00CE4CEC">
          <w:pPr>
            <w:pStyle w:val="Verzeichnis2"/>
            <w:tabs>
              <w:tab w:val="right" w:leader="dot" w:pos="9742"/>
            </w:tabs>
            <w:rPr>
              <w:noProof/>
            </w:rPr>
          </w:pPr>
          <w:hyperlink w:anchor="_Toc231582228" w:history="1">
            <w:r w:rsidRPr="008B09EB">
              <w:rPr>
                <w:rStyle w:val="Hyperlink"/>
                <w:noProof/>
              </w:rPr>
              <w:t>7.1 Umgang mit der Datenbank-Frage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2189A" w14:textId="31639561" w:rsidR="00CE4CEC" w:rsidRDefault="00CE4CEC">
          <w:pPr>
            <w:pStyle w:val="Verzeichnis1"/>
            <w:tabs>
              <w:tab w:val="right" w:leader="dot" w:pos="9742"/>
            </w:tabs>
            <w:rPr>
              <w:noProof/>
            </w:rPr>
          </w:pPr>
          <w:hyperlink w:anchor="_Toc231582229" w:history="1">
            <w:r w:rsidRPr="008B09EB">
              <w:rPr>
                <w:rStyle w:val="Hyperlink"/>
                <w:noProof/>
              </w:rPr>
              <w:t>8. Glossar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695E6" w14:textId="7A5ED686" w:rsidR="00CE4CEC" w:rsidRDefault="00CE4CEC">
          <w:pPr>
            <w:pStyle w:val="Verzeichnis1"/>
            <w:tabs>
              <w:tab w:val="right" w:leader="dot" w:pos="9742"/>
            </w:tabs>
            <w:rPr>
              <w:noProof/>
            </w:rPr>
          </w:pPr>
          <w:hyperlink w:anchor="_Toc231582230" w:history="1">
            <w:r w:rsidRPr="008B09EB">
              <w:rPr>
                <w:rStyle w:val="Hyperlink"/>
                <w:noProof/>
              </w:rPr>
              <w:t>9. Rückmeldungen des Dozenten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17D1C" w14:textId="1F4ED47E" w:rsidR="00CE4CEC" w:rsidRDefault="00CE4CEC">
          <w:pPr>
            <w:pStyle w:val="Verzeichnis1"/>
            <w:tabs>
              <w:tab w:val="right" w:leader="dot" w:pos="9742"/>
            </w:tabs>
            <w:rPr>
              <w:noProof/>
            </w:rPr>
          </w:pPr>
          <w:hyperlink w:anchor="_Toc231582231" w:history="1">
            <w:r w:rsidRPr="008B09EB">
              <w:rPr>
                <w:rStyle w:val="Hyperlink"/>
                <w:noProof/>
              </w:rPr>
              <w:t>10. Arbeitsprotokoll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96BDE" w14:textId="1ACDCA23" w:rsidR="00CE4CEC" w:rsidRDefault="00CE4CEC">
          <w:pPr>
            <w:pStyle w:val="Verzeichnis1"/>
            <w:tabs>
              <w:tab w:val="right" w:leader="dot" w:pos="9742"/>
            </w:tabs>
            <w:rPr>
              <w:noProof/>
            </w:rPr>
          </w:pPr>
          <w:hyperlink w:anchor="_Toc231582232" w:history="1">
            <w:r w:rsidRPr="008B09EB">
              <w:rPr>
                <w:rStyle w:val="Hyperlink"/>
                <w:noProof/>
              </w:rPr>
              <w:t>11. Quellen und Referenzen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56235" w14:textId="63D06965" w:rsidR="00CE4CEC" w:rsidRDefault="00CE4CEC">
          <w:r>
            <w:rPr>
              <w:b/>
              <w:bCs/>
              <w:lang w:val="de-DE"/>
            </w:rPr>
            <w:fldChar w:fldCharType="end"/>
          </w:r>
        </w:p>
      </w:sdtContent>
    </w:sdt>
    <w:p w14:paraId="235533A1" w14:textId="77777777" w:rsidR="00CE4CEC" w:rsidRPr="00CE4CEC" w:rsidRDefault="00CE4CEC" w:rsidP="00CE4CEC"/>
    <w:p w14:paraId="6A67E7DD" w14:textId="77777777" w:rsidR="00916097" w:rsidRPr="002557B8" w:rsidRDefault="00000000">
      <w:pPr>
        <w:pStyle w:val="berschrift2"/>
        <w:spacing w:after="100"/>
        <w:rPr>
          <w:lang w:val="de-CH"/>
        </w:rPr>
      </w:pPr>
      <w:bookmarkStart w:id="1" w:name="_Toc231582209"/>
      <w:r w:rsidRPr="002557B8">
        <w:rPr>
          <w:rFonts w:ascii="Arial" w:hAnsi="Arial"/>
          <w:color w:val="0B3358"/>
          <w:sz w:val="24"/>
          <w:lang w:val="de-CH"/>
        </w:rPr>
        <w:t>Dokumentzweck</w:t>
      </w:r>
      <w:bookmarkEnd w:id="1"/>
    </w:p>
    <w:p w14:paraId="2F370944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 xml:space="preserve">Dieses Dokument beschreibt die Projektumgebung für das Softwareprojekt </w:t>
      </w:r>
      <w:proofErr w:type="spellStart"/>
      <w:r w:rsidRPr="00CE4CEC">
        <w:rPr>
          <w:lang w:val="de-CH"/>
        </w:rPr>
        <w:t>WerkstattPilot</w:t>
      </w:r>
      <w:proofErr w:type="spellEnd"/>
      <w:r w:rsidRPr="00CE4CEC">
        <w:rPr>
          <w:lang w:val="de-CH"/>
        </w:rPr>
        <w:t>. Es definiert die gemeinsame Arbeitsweise, die eingesetzten Werkzeuge, die Ordnerstruktur, die wichtigsten Projektentscheidungen und die zentralen Fachbegriffe. Das Dokument wird während der Projektarbeit fortlaufend gepflegt.</w:t>
      </w:r>
    </w:p>
    <w:p w14:paraId="6D6B3278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>Die Projektumgebung dient dazu, Dokumente, Modelle und Quelltexte einheitlich zu erstellen und nachvollziehbar abzulegen. Dadurch sollen Missverständnisse, doppelte Ablagen und uneinheitliche Bezeichnungen vermieden werden.</w:t>
      </w:r>
    </w:p>
    <w:p w14:paraId="447C0B59" w14:textId="77777777" w:rsidR="00916097" w:rsidRPr="00CE4CEC" w:rsidRDefault="00000000">
      <w:pPr>
        <w:rPr>
          <w:lang w:val="de-CH"/>
        </w:rPr>
      </w:pPr>
      <w:r w:rsidRPr="00CE4CEC">
        <w:rPr>
          <w:lang w:val="de-CH"/>
        </w:rPr>
        <w:br w:type="page"/>
      </w:r>
    </w:p>
    <w:p w14:paraId="65CC2295" w14:textId="77777777" w:rsidR="00916097" w:rsidRPr="00CE4CEC" w:rsidRDefault="00000000">
      <w:pPr>
        <w:pStyle w:val="berschrift1"/>
        <w:spacing w:before="280" w:after="160"/>
        <w:rPr>
          <w:lang w:val="de-CH"/>
        </w:rPr>
      </w:pPr>
      <w:bookmarkStart w:id="2" w:name="_Toc231582210"/>
      <w:r w:rsidRPr="00CE4CEC">
        <w:rPr>
          <w:rFonts w:ascii="Arial" w:hAnsi="Arial"/>
          <w:color w:val="0B3358"/>
          <w:sz w:val="30"/>
          <w:lang w:val="de-CH"/>
        </w:rPr>
        <w:lastRenderedPageBreak/>
        <w:t>1. Ziel und Gültigkeit der Projektumgebung</w:t>
      </w:r>
      <w:bookmarkEnd w:id="2"/>
    </w:p>
    <w:p w14:paraId="63579262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 xml:space="preserve">Die Projektumgebung gilt für alle Arbeitsergebnisse im Projekt </w:t>
      </w:r>
      <w:proofErr w:type="spellStart"/>
      <w:r w:rsidRPr="00CE4CEC">
        <w:rPr>
          <w:lang w:val="de-CH"/>
        </w:rPr>
        <w:t>WerkstattPilot</w:t>
      </w:r>
      <w:proofErr w:type="spellEnd"/>
      <w:r w:rsidRPr="00CE4CEC">
        <w:rPr>
          <w:lang w:val="de-CH"/>
        </w:rPr>
        <w:t xml:space="preserve">. Dazu gehören Projektdokumentation, UML-Modelle, Java-Quelltexte, Testdokumentation, </w:t>
      </w:r>
      <w:proofErr w:type="spellStart"/>
      <w:r w:rsidRPr="00CE4CEC">
        <w:rPr>
          <w:lang w:val="de-CH"/>
        </w:rPr>
        <w:t>Issue</w:t>
      </w:r>
      <w:proofErr w:type="spellEnd"/>
      <w:r w:rsidRPr="00CE4CEC">
        <w:rPr>
          <w:lang w:val="de-CH"/>
        </w:rPr>
        <w:t xml:space="preserve"> Tracking, Installationshinweise und Abgabeunterlagen.</w:t>
      </w:r>
    </w:p>
    <w:p w14:paraId="319794CA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>Für die erste Iteration werden die beiden wichtigsten fachlichen Anforderungen umgesetzt: Auftrag anlegen sowie Auftragsübersicht mit Statusänderung. Alle weiteren Anforderungen, zum Beispiel Lagerverwaltung, Arbeitspositionen oder PDF-Belege, sind für spätere Iterationen vorgesehen.</w:t>
      </w:r>
    </w:p>
    <w:p w14:paraId="1F33E566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 xml:space="preserve">Annahmen: Folgende Annahmen werden für diese Dokumentation verwendet und bei Bedarf später angepasst: Java JDK 21 LTS als verwendete Java-Version, </w:t>
      </w:r>
      <w:proofErr w:type="spellStart"/>
      <w:r w:rsidRPr="00CE4CEC">
        <w:rPr>
          <w:lang w:val="de-CH"/>
        </w:rPr>
        <w:t>IntelliJ</w:t>
      </w:r>
      <w:proofErr w:type="spellEnd"/>
      <w:r w:rsidRPr="00CE4CEC">
        <w:rPr>
          <w:lang w:val="de-CH"/>
        </w:rPr>
        <w:t xml:space="preserve"> IDEA als Entwicklungsumgebung, </w:t>
      </w:r>
      <w:proofErr w:type="spellStart"/>
      <w:r w:rsidRPr="00CE4CEC">
        <w:rPr>
          <w:lang w:val="de-CH"/>
        </w:rPr>
        <w:t>Git</w:t>
      </w:r>
      <w:proofErr w:type="spellEnd"/>
      <w:r w:rsidRPr="00CE4CEC">
        <w:rPr>
          <w:lang w:val="de-CH"/>
        </w:rPr>
        <w:t xml:space="preserve"> für Versionierung, Excel für </w:t>
      </w:r>
      <w:proofErr w:type="spellStart"/>
      <w:r w:rsidRPr="00CE4CEC">
        <w:rPr>
          <w:lang w:val="de-CH"/>
        </w:rPr>
        <w:t>Issue</w:t>
      </w:r>
      <w:proofErr w:type="spellEnd"/>
      <w:r w:rsidRPr="00CE4CEC">
        <w:rPr>
          <w:lang w:val="de-CH"/>
        </w:rPr>
        <w:t xml:space="preserve"> Tracking und keine echte Datenbank in der ersten Iteration.</w:t>
      </w:r>
    </w:p>
    <w:p w14:paraId="24F42FA1" w14:textId="77777777" w:rsidR="00916097" w:rsidRPr="00CE4CEC" w:rsidRDefault="00000000">
      <w:pPr>
        <w:pStyle w:val="berschrift1"/>
        <w:spacing w:before="280" w:after="160"/>
        <w:rPr>
          <w:lang w:val="de-CH"/>
        </w:rPr>
      </w:pPr>
      <w:bookmarkStart w:id="3" w:name="_Toc231582211"/>
      <w:r w:rsidRPr="00CE4CEC">
        <w:rPr>
          <w:rFonts w:ascii="Arial" w:hAnsi="Arial"/>
          <w:color w:val="0B3358"/>
          <w:sz w:val="30"/>
          <w:lang w:val="de-CH"/>
        </w:rPr>
        <w:t>2. Richtlinien für Schreibweisen und Schreibstil</w:t>
      </w:r>
      <w:bookmarkEnd w:id="3"/>
    </w:p>
    <w:p w14:paraId="46D40875" w14:textId="77777777" w:rsidR="00916097" w:rsidRPr="00CE4CEC" w:rsidRDefault="00000000">
      <w:pPr>
        <w:pStyle w:val="berschrift2"/>
        <w:spacing w:after="100"/>
        <w:rPr>
          <w:lang w:val="de-CH"/>
        </w:rPr>
      </w:pPr>
      <w:bookmarkStart w:id="4" w:name="_Toc231582212"/>
      <w:r w:rsidRPr="00CE4CEC">
        <w:rPr>
          <w:rFonts w:ascii="Arial" w:hAnsi="Arial"/>
          <w:color w:val="0B3358"/>
          <w:sz w:val="24"/>
          <w:lang w:val="de-CH"/>
        </w:rPr>
        <w:t>2.1 Allgemeiner Schreibstil</w:t>
      </w:r>
      <w:bookmarkEnd w:id="4"/>
    </w:p>
    <w:p w14:paraId="4F554998" w14:textId="77777777" w:rsidR="00916097" w:rsidRPr="00CE4CEC" w:rsidRDefault="00000000">
      <w:pPr>
        <w:pStyle w:val="Aufzhlungszeichen"/>
        <w:spacing w:after="40"/>
        <w:rPr>
          <w:lang w:val="de-CH"/>
        </w:rPr>
      </w:pPr>
      <w:r w:rsidRPr="00CE4CEC">
        <w:rPr>
          <w:lang w:val="de-CH"/>
        </w:rPr>
        <w:t>Die Projektdokumentation wird in Deutsch verfasst.</w:t>
      </w:r>
    </w:p>
    <w:p w14:paraId="15F524F0" w14:textId="77777777" w:rsidR="00916097" w:rsidRPr="00CE4CEC" w:rsidRDefault="00000000">
      <w:pPr>
        <w:pStyle w:val="Aufzhlungszeichen"/>
        <w:spacing w:after="40"/>
        <w:rPr>
          <w:lang w:val="de-CH"/>
        </w:rPr>
      </w:pPr>
      <w:r w:rsidRPr="00CE4CEC">
        <w:rPr>
          <w:lang w:val="de-CH"/>
        </w:rPr>
        <w:t>Der Schreibstil ist kurz, formal und nachvollziehbar. Es werden keine langen Theorieabschnitte wiederholt.</w:t>
      </w:r>
    </w:p>
    <w:p w14:paraId="7896C10F" w14:textId="77777777" w:rsidR="00916097" w:rsidRPr="00CE4CEC" w:rsidRDefault="00000000">
      <w:pPr>
        <w:pStyle w:val="Aufzhlungszeichen"/>
        <w:spacing w:after="40"/>
        <w:rPr>
          <w:lang w:val="de-CH"/>
        </w:rPr>
      </w:pPr>
      <w:r w:rsidRPr="00CE4CEC">
        <w:rPr>
          <w:lang w:val="de-CH"/>
        </w:rPr>
        <w:t>Fachbegriffe werden einheitlich verwendet. Für denselben Begriff wird nicht zwischen mehreren Schreibweisen gewechselt.</w:t>
      </w:r>
    </w:p>
    <w:p w14:paraId="4A794D4A" w14:textId="77777777" w:rsidR="00916097" w:rsidRPr="00CE4CEC" w:rsidRDefault="00000000">
      <w:pPr>
        <w:pStyle w:val="Aufzhlungszeichen"/>
        <w:spacing w:after="40"/>
        <w:rPr>
          <w:lang w:val="de-CH"/>
        </w:rPr>
      </w:pPr>
      <w:r w:rsidRPr="00CE4CEC">
        <w:rPr>
          <w:lang w:val="de-CH"/>
        </w:rPr>
        <w:t>Entscheidungen, Annahmen und offene Punkte werden sichtbar dokumentiert.</w:t>
      </w:r>
    </w:p>
    <w:p w14:paraId="2A96FF01" w14:textId="77777777" w:rsidR="00916097" w:rsidRPr="00CE4CEC" w:rsidRDefault="00000000">
      <w:pPr>
        <w:pStyle w:val="Aufzhlungszeichen"/>
        <w:spacing w:after="40"/>
        <w:rPr>
          <w:lang w:val="de-CH"/>
        </w:rPr>
      </w:pPr>
      <w:r w:rsidRPr="00CE4CEC">
        <w:rPr>
          <w:lang w:val="de-CH"/>
        </w:rPr>
        <w:t>Rechtschreibung, Gross- und Kleinschreibung sowie Java- und UML-Bezeichnungen werden vor der Abgabe geprüft.</w:t>
      </w:r>
    </w:p>
    <w:p w14:paraId="7DC18B26" w14:textId="77777777" w:rsidR="00916097" w:rsidRDefault="00000000">
      <w:pPr>
        <w:pStyle w:val="berschrift2"/>
        <w:spacing w:after="100"/>
      </w:pPr>
      <w:bookmarkStart w:id="5" w:name="_Toc231582213"/>
      <w:r>
        <w:rPr>
          <w:rFonts w:ascii="Arial" w:hAnsi="Arial"/>
          <w:color w:val="0B3358"/>
          <w:sz w:val="24"/>
        </w:rPr>
        <w:t xml:space="preserve">2.2 </w:t>
      </w:r>
      <w:proofErr w:type="spellStart"/>
      <w:r>
        <w:rPr>
          <w:rFonts w:ascii="Arial" w:hAnsi="Arial"/>
          <w:color w:val="0B3358"/>
          <w:sz w:val="24"/>
        </w:rPr>
        <w:t>Namenskonventionen</w:t>
      </w:r>
      <w:proofErr w:type="spellEnd"/>
      <w:r>
        <w:rPr>
          <w:rFonts w:ascii="Arial" w:hAnsi="Arial"/>
          <w:color w:val="0B3358"/>
          <w:sz w:val="24"/>
        </w:rPr>
        <w:t xml:space="preserve"> für </w:t>
      </w:r>
      <w:proofErr w:type="spellStart"/>
      <w:r>
        <w:rPr>
          <w:rFonts w:ascii="Arial" w:hAnsi="Arial"/>
          <w:color w:val="0B3358"/>
          <w:sz w:val="24"/>
        </w:rPr>
        <w:t>Dokumente</w:t>
      </w:r>
      <w:proofErr w:type="spellEnd"/>
      <w:r>
        <w:rPr>
          <w:rFonts w:ascii="Arial" w:hAnsi="Arial"/>
          <w:color w:val="0B3358"/>
          <w:sz w:val="24"/>
        </w:rPr>
        <w:t xml:space="preserve"> und Ordner</w:t>
      </w:r>
      <w:bookmarkEnd w:id="5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757"/>
        <w:gridCol w:w="3402"/>
        <w:gridCol w:w="4479"/>
      </w:tblGrid>
      <w:tr w:rsidR="00916097" w14:paraId="332CD498" w14:textId="77777777">
        <w:trPr>
          <w:jc w:val="center"/>
        </w:trPr>
        <w:tc>
          <w:tcPr>
            <w:tcW w:w="1757" w:type="dxa"/>
            <w:shd w:val="clear" w:color="auto" w:fill="1F4E79"/>
            <w:vAlign w:val="center"/>
          </w:tcPr>
          <w:p w14:paraId="05041D14" w14:textId="77777777" w:rsidR="00916097" w:rsidRDefault="00000000"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09DC4DE1" w14:textId="77777777" w:rsidR="00916097" w:rsidRDefault="00000000">
            <w:r>
              <w:rPr>
                <w:b/>
                <w:color w:val="FFFFFF"/>
                <w:sz w:val="19"/>
              </w:rPr>
              <w:t>Regel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63A45A66" w14:textId="77777777" w:rsidR="00916097" w:rsidRDefault="00000000">
            <w:r>
              <w:rPr>
                <w:b/>
                <w:color w:val="FFFFFF"/>
                <w:sz w:val="19"/>
              </w:rPr>
              <w:t>Beispiel</w:t>
            </w:r>
          </w:p>
        </w:tc>
      </w:tr>
      <w:tr w:rsidR="00916097" w14:paraId="5E32E32D" w14:textId="77777777">
        <w:trPr>
          <w:jc w:val="center"/>
        </w:trPr>
        <w:tc>
          <w:tcPr>
            <w:tcW w:w="1757" w:type="dxa"/>
            <w:shd w:val="clear" w:color="auto" w:fill="F3F8FC"/>
            <w:vAlign w:val="center"/>
          </w:tcPr>
          <w:p w14:paraId="59E4A761" w14:textId="77777777" w:rsidR="00916097" w:rsidRDefault="00000000">
            <w:r>
              <w:rPr>
                <w:sz w:val="18"/>
              </w:rPr>
              <w:t>Ordner</w:t>
            </w:r>
          </w:p>
        </w:tc>
        <w:tc>
          <w:tcPr>
            <w:tcW w:w="3402" w:type="dxa"/>
            <w:shd w:val="clear" w:color="auto" w:fill="F3F8FC"/>
            <w:vAlign w:val="center"/>
          </w:tcPr>
          <w:p w14:paraId="33F61E1D" w14:textId="77777777" w:rsidR="00916097" w:rsidRDefault="00000000">
            <w:r>
              <w:rPr>
                <w:sz w:val="18"/>
              </w:rPr>
              <w:t>nummeriert, klein, mit Unterstrich</w:t>
            </w:r>
          </w:p>
        </w:tc>
        <w:tc>
          <w:tcPr>
            <w:tcW w:w="3969" w:type="dxa"/>
            <w:shd w:val="clear" w:color="auto" w:fill="F3F8FC"/>
            <w:vAlign w:val="center"/>
          </w:tcPr>
          <w:p w14:paraId="03EE0B44" w14:textId="77777777" w:rsidR="00916097" w:rsidRDefault="00000000">
            <w:r>
              <w:rPr>
                <w:sz w:val="18"/>
              </w:rPr>
              <w:t>02_dokumentation, 03_entwicklung</w:t>
            </w:r>
          </w:p>
        </w:tc>
      </w:tr>
      <w:tr w:rsidR="00916097" w:rsidRPr="002557B8" w14:paraId="4E074941" w14:textId="77777777">
        <w:trPr>
          <w:jc w:val="center"/>
        </w:trPr>
        <w:tc>
          <w:tcPr>
            <w:tcW w:w="1757" w:type="dxa"/>
            <w:vAlign w:val="center"/>
          </w:tcPr>
          <w:p w14:paraId="61422D62" w14:textId="77777777" w:rsidR="00916097" w:rsidRDefault="00000000">
            <w:r>
              <w:rPr>
                <w:sz w:val="18"/>
              </w:rPr>
              <w:t>Dokumente</w:t>
            </w:r>
          </w:p>
        </w:tc>
        <w:tc>
          <w:tcPr>
            <w:tcW w:w="3402" w:type="dxa"/>
            <w:vAlign w:val="center"/>
          </w:tcPr>
          <w:p w14:paraId="42D3E1FE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klein, Projektname, Aufgabe, Inhalt, Version</w:t>
            </w:r>
          </w:p>
        </w:tc>
        <w:tc>
          <w:tcPr>
            <w:tcW w:w="3969" w:type="dxa"/>
            <w:vAlign w:val="center"/>
          </w:tcPr>
          <w:p w14:paraId="55919B7F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werkstattpilot_aufgabe2_projektumgebung_v1.0.docx</w:t>
            </w:r>
          </w:p>
        </w:tc>
      </w:tr>
      <w:tr w:rsidR="00916097" w14:paraId="28B8745B" w14:textId="77777777">
        <w:trPr>
          <w:jc w:val="center"/>
        </w:trPr>
        <w:tc>
          <w:tcPr>
            <w:tcW w:w="1757" w:type="dxa"/>
            <w:shd w:val="clear" w:color="auto" w:fill="F3F8FC"/>
            <w:vAlign w:val="center"/>
          </w:tcPr>
          <w:p w14:paraId="08920E98" w14:textId="77777777" w:rsidR="00916097" w:rsidRDefault="00000000">
            <w:proofErr w:type="spellStart"/>
            <w:r>
              <w:rPr>
                <w:sz w:val="18"/>
              </w:rPr>
              <w:t>Diagramme</w:t>
            </w:r>
            <w:proofErr w:type="spellEnd"/>
          </w:p>
        </w:tc>
        <w:tc>
          <w:tcPr>
            <w:tcW w:w="3402" w:type="dxa"/>
            <w:shd w:val="clear" w:color="auto" w:fill="F3F8FC"/>
            <w:vAlign w:val="center"/>
          </w:tcPr>
          <w:p w14:paraId="664697BC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Diagrammtyp und Inhalt im Dateinamen</w:t>
            </w:r>
          </w:p>
        </w:tc>
        <w:tc>
          <w:tcPr>
            <w:tcW w:w="3969" w:type="dxa"/>
            <w:shd w:val="clear" w:color="auto" w:fill="F3F8FC"/>
            <w:vAlign w:val="center"/>
          </w:tcPr>
          <w:p w14:paraId="3D38022E" w14:textId="77777777" w:rsidR="00916097" w:rsidRDefault="00000000">
            <w:r>
              <w:rPr>
                <w:sz w:val="18"/>
              </w:rPr>
              <w:t>klassendiagramm_auftrag_v1.0.png</w:t>
            </w:r>
          </w:p>
        </w:tc>
      </w:tr>
      <w:tr w:rsidR="00916097" w14:paraId="34605826" w14:textId="77777777">
        <w:trPr>
          <w:jc w:val="center"/>
        </w:trPr>
        <w:tc>
          <w:tcPr>
            <w:tcW w:w="1757" w:type="dxa"/>
            <w:vAlign w:val="center"/>
          </w:tcPr>
          <w:p w14:paraId="47549223" w14:textId="77777777" w:rsidR="00916097" w:rsidRDefault="00000000">
            <w:r>
              <w:rPr>
                <w:sz w:val="18"/>
              </w:rPr>
              <w:t>Versionen</w:t>
            </w:r>
          </w:p>
        </w:tc>
        <w:tc>
          <w:tcPr>
            <w:tcW w:w="3402" w:type="dxa"/>
            <w:vAlign w:val="center"/>
          </w:tcPr>
          <w:p w14:paraId="127722B5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 xml:space="preserve">Version mit </w:t>
            </w:r>
            <w:proofErr w:type="spellStart"/>
            <w:proofErr w:type="gramStart"/>
            <w:r w:rsidRPr="00CE4CEC">
              <w:rPr>
                <w:sz w:val="18"/>
                <w:lang w:val="de-CH"/>
              </w:rPr>
              <w:t>vX.Y</w:t>
            </w:r>
            <w:proofErr w:type="spellEnd"/>
            <w:proofErr w:type="gramEnd"/>
            <w:r w:rsidRPr="00CE4CEC">
              <w:rPr>
                <w:sz w:val="18"/>
                <w:lang w:val="de-CH"/>
              </w:rPr>
              <w:t xml:space="preserve"> kennzeichnen</w:t>
            </w:r>
          </w:p>
        </w:tc>
        <w:tc>
          <w:tcPr>
            <w:tcW w:w="3969" w:type="dxa"/>
            <w:vAlign w:val="center"/>
          </w:tcPr>
          <w:p w14:paraId="7F7B32FF" w14:textId="77777777" w:rsidR="00916097" w:rsidRDefault="00000000">
            <w:r>
              <w:rPr>
                <w:sz w:val="18"/>
              </w:rPr>
              <w:t>v1.0, v1.1</w:t>
            </w:r>
          </w:p>
        </w:tc>
      </w:tr>
      <w:tr w:rsidR="00916097" w14:paraId="5ACA585D" w14:textId="77777777">
        <w:trPr>
          <w:jc w:val="center"/>
        </w:trPr>
        <w:tc>
          <w:tcPr>
            <w:tcW w:w="1757" w:type="dxa"/>
            <w:shd w:val="clear" w:color="auto" w:fill="F3F8FC"/>
            <w:vAlign w:val="center"/>
          </w:tcPr>
          <w:p w14:paraId="6F2278DA" w14:textId="77777777" w:rsidR="00916097" w:rsidRDefault="00000000">
            <w:r>
              <w:rPr>
                <w:sz w:val="18"/>
              </w:rPr>
              <w:t>Abgaben</w:t>
            </w:r>
          </w:p>
        </w:tc>
        <w:tc>
          <w:tcPr>
            <w:tcW w:w="3402" w:type="dxa"/>
            <w:shd w:val="clear" w:color="auto" w:fill="F3F8FC"/>
            <w:vAlign w:val="center"/>
          </w:tcPr>
          <w:p w14:paraId="1883353D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finale Dateien im Abgabeordner ablegen</w:t>
            </w:r>
          </w:p>
        </w:tc>
        <w:tc>
          <w:tcPr>
            <w:tcW w:w="3969" w:type="dxa"/>
            <w:shd w:val="clear" w:color="auto" w:fill="F3F8FC"/>
            <w:vAlign w:val="center"/>
          </w:tcPr>
          <w:p w14:paraId="7C9E2A51" w14:textId="77777777" w:rsidR="00916097" w:rsidRDefault="00000000">
            <w:r>
              <w:rPr>
                <w:sz w:val="18"/>
              </w:rPr>
              <w:t>werkstattpilot_aufgabe2_final.pdf</w:t>
            </w:r>
          </w:p>
        </w:tc>
      </w:tr>
    </w:tbl>
    <w:p w14:paraId="1FACDA34" w14:textId="77777777" w:rsidR="00916097" w:rsidRDefault="00000000">
      <w:pPr>
        <w:pStyle w:val="berschrift2"/>
        <w:spacing w:after="100"/>
      </w:pPr>
      <w:bookmarkStart w:id="6" w:name="_Toc231582214"/>
      <w:r>
        <w:rPr>
          <w:rFonts w:ascii="Arial" w:hAnsi="Arial"/>
          <w:color w:val="0B3358"/>
          <w:sz w:val="24"/>
        </w:rPr>
        <w:t>2.3 Namenskonventionen für Java und UML</w:t>
      </w:r>
      <w:bookmarkEnd w:id="6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14"/>
        <w:gridCol w:w="3897"/>
        <w:gridCol w:w="3572"/>
      </w:tblGrid>
      <w:tr w:rsidR="00916097" w14:paraId="0059B35C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453BBE61" w14:textId="77777777" w:rsidR="00916097" w:rsidRDefault="00000000"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20035FA3" w14:textId="77777777" w:rsidR="00916097" w:rsidRDefault="00000000">
            <w:r>
              <w:rPr>
                <w:b/>
                <w:color w:val="FFFFFF"/>
                <w:sz w:val="19"/>
              </w:rPr>
              <w:t>Regel</w:t>
            </w:r>
          </w:p>
        </w:tc>
        <w:tc>
          <w:tcPr>
            <w:tcW w:w="3572" w:type="dxa"/>
            <w:shd w:val="clear" w:color="auto" w:fill="1F4E79"/>
            <w:vAlign w:val="center"/>
          </w:tcPr>
          <w:p w14:paraId="3C78C63C" w14:textId="77777777" w:rsidR="00916097" w:rsidRDefault="00000000">
            <w:r>
              <w:rPr>
                <w:b/>
                <w:color w:val="FFFFFF"/>
                <w:sz w:val="19"/>
              </w:rPr>
              <w:t>Beispiel</w:t>
            </w:r>
          </w:p>
        </w:tc>
      </w:tr>
      <w:tr w:rsidR="00916097" w14:paraId="06DD830C" w14:textId="77777777">
        <w:trPr>
          <w:jc w:val="center"/>
        </w:trPr>
        <w:tc>
          <w:tcPr>
            <w:tcW w:w="1814" w:type="dxa"/>
            <w:shd w:val="clear" w:color="auto" w:fill="F3F8FC"/>
            <w:vAlign w:val="center"/>
          </w:tcPr>
          <w:p w14:paraId="0C426F72" w14:textId="77777777" w:rsidR="00916097" w:rsidRDefault="00000000">
            <w:r>
              <w:rPr>
                <w:sz w:val="18"/>
              </w:rPr>
              <w:t>Packages</w:t>
            </w:r>
          </w:p>
        </w:tc>
        <w:tc>
          <w:tcPr>
            <w:tcW w:w="3685" w:type="dxa"/>
            <w:shd w:val="clear" w:color="auto" w:fill="F3F8FC"/>
            <w:vAlign w:val="center"/>
          </w:tcPr>
          <w:p w14:paraId="6BBA2388" w14:textId="77777777" w:rsidR="00916097" w:rsidRDefault="00000000">
            <w:r>
              <w:rPr>
                <w:sz w:val="18"/>
              </w:rPr>
              <w:t>lowercase, keine Leerzeichen</w:t>
            </w:r>
          </w:p>
        </w:tc>
        <w:tc>
          <w:tcPr>
            <w:tcW w:w="3572" w:type="dxa"/>
            <w:shd w:val="clear" w:color="auto" w:fill="F3F8FC"/>
            <w:vAlign w:val="center"/>
          </w:tcPr>
          <w:p w14:paraId="5EF20CAF" w14:textId="77777777" w:rsidR="00916097" w:rsidRDefault="00000000">
            <w:r>
              <w:rPr>
                <w:sz w:val="18"/>
              </w:rPr>
              <w:t>ch.werkstattteam.werkstattpilot.business</w:t>
            </w:r>
          </w:p>
        </w:tc>
      </w:tr>
      <w:tr w:rsidR="00916097" w14:paraId="2DCF34C9" w14:textId="77777777">
        <w:trPr>
          <w:jc w:val="center"/>
        </w:trPr>
        <w:tc>
          <w:tcPr>
            <w:tcW w:w="1814" w:type="dxa"/>
            <w:vAlign w:val="center"/>
          </w:tcPr>
          <w:p w14:paraId="7AF9254B" w14:textId="77777777" w:rsidR="00916097" w:rsidRDefault="00000000">
            <w:r>
              <w:rPr>
                <w:sz w:val="18"/>
              </w:rPr>
              <w:t>Klassen</w:t>
            </w:r>
          </w:p>
        </w:tc>
        <w:tc>
          <w:tcPr>
            <w:tcW w:w="3685" w:type="dxa"/>
            <w:vAlign w:val="center"/>
          </w:tcPr>
          <w:p w14:paraId="4318A874" w14:textId="77777777" w:rsidR="00916097" w:rsidRDefault="00000000">
            <w:r>
              <w:rPr>
                <w:sz w:val="18"/>
              </w:rPr>
              <w:t>PascalCase, Singular</w:t>
            </w:r>
          </w:p>
        </w:tc>
        <w:tc>
          <w:tcPr>
            <w:tcW w:w="3572" w:type="dxa"/>
            <w:vAlign w:val="center"/>
          </w:tcPr>
          <w:p w14:paraId="24034DDF" w14:textId="77777777" w:rsidR="00916097" w:rsidRDefault="00000000">
            <w:r>
              <w:rPr>
                <w:sz w:val="18"/>
              </w:rPr>
              <w:t>Auftrag, Kunde, Fahrzeug</w:t>
            </w:r>
          </w:p>
        </w:tc>
      </w:tr>
      <w:tr w:rsidR="00916097" w14:paraId="5EA2C387" w14:textId="77777777">
        <w:trPr>
          <w:jc w:val="center"/>
        </w:trPr>
        <w:tc>
          <w:tcPr>
            <w:tcW w:w="1814" w:type="dxa"/>
            <w:shd w:val="clear" w:color="auto" w:fill="F3F8FC"/>
            <w:vAlign w:val="center"/>
          </w:tcPr>
          <w:p w14:paraId="0128D585" w14:textId="77777777" w:rsidR="00916097" w:rsidRDefault="00000000">
            <w:r>
              <w:rPr>
                <w:sz w:val="18"/>
              </w:rPr>
              <w:t>Interfaces</w:t>
            </w:r>
          </w:p>
        </w:tc>
        <w:tc>
          <w:tcPr>
            <w:tcW w:w="3685" w:type="dxa"/>
            <w:shd w:val="clear" w:color="auto" w:fill="F3F8FC"/>
            <w:vAlign w:val="center"/>
          </w:tcPr>
          <w:p w14:paraId="16940245" w14:textId="77777777" w:rsidR="00916097" w:rsidRDefault="00000000">
            <w:r>
              <w:rPr>
                <w:sz w:val="18"/>
              </w:rPr>
              <w:t>PascalCase, fachlich klar</w:t>
            </w:r>
          </w:p>
        </w:tc>
        <w:tc>
          <w:tcPr>
            <w:tcW w:w="3572" w:type="dxa"/>
            <w:shd w:val="clear" w:color="auto" w:fill="F3F8FC"/>
            <w:vAlign w:val="center"/>
          </w:tcPr>
          <w:p w14:paraId="4727D853" w14:textId="77777777" w:rsidR="00916097" w:rsidRDefault="00000000">
            <w:r>
              <w:rPr>
                <w:sz w:val="18"/>
              </w:rPr>
              <w:t>AuftragRepository</w:t>
            </w:r>
          </w:p>
        </w:tc>
      </w:tr>
      <w:tr w:rsidR="00916097" w14:paraId="343CF807" w14:textId="77777777">
        <w:trPr>
          <w:jc w:val="center"/>
        </w:trPr>
        <w:tc>
          <w:tcPr>
            <w:tcW w:w="1814" w:type="dxa"/>
            <w:vAlign w:val="center"/>
          </w:tcPr>
          <w:p w14:paraId="2533EC42" w14:textId="77777777" w:rsidR="00916097" w:rsidRDefault="00000000">
            <w:r>
              <w:rPr>
                <w:sz w:val="18"/>
              </w:rPr>
              <w:t>Methoden</w:t>
            </w:r>
          </w:p>
        </w:tc>
        <w:tc>
          <w:tcPr>
            <w:tcW w:w="3685" w:type="dxa"/>
            <w:vAlign w:val="center"/>
          </w:tcPr>
          <w:p w14:paraId="53FB6E20" w14:textId="77777777" w:rsidR="00916097" w:rsidRDefault="00000000">
            <w:r>
              <w:rPr>
                <w:sz w:val="18"/>
              </w:rPr>
              <w:t>camelCase, Verb plus Objekt</w:t>
            </w:r>
          </w:p>
        </w:tc>
        <w:tc>
          <w:tcPr>
            <w:tcW w:w="3572" w:type="dxa"/>
            <w:vAlign w:val="center"/>
          </w:tcPr>
          <w:p w14:paraId="6FBCACC5" w14:textId="77777777" w:rsidR="00916097" w:rsidRDefault="00000000">
            <w:r>
              <w:rPr>
                <w:sz w:val="18"/>
              </w:rPr>
              <w:t>auftragAnlegen(), statusAendern()</w:t>
            </w:r>
          </w:p>
        </w:tc>
      </w:tr>
      <w:tr w:rsidR="00916097" w14:paraId="0A97F5C4" w14:textId="77777777">
        <w:trPr>
          <w:jc w:val="center"/>
        </w:trPr>
        <w:tc>
          <w:tcPr>
            <w:tcW w:w="1814" w:type="dxa"/>
            <w:shd w:val="clear" w:color="auto" w:fill="F3F8FC"/>
            <w:vAlign w:val="center"/>
          </w:tcPr>
          <w:p w14:paraId="22040521" w14:textId="77777777" w:rsidR="00916097" w:rsidRDefault="00000000">
            <w:r>
              <w:rPr>
                <w:sz w:val="18"/>
              </w:rPr>
              <w:t>Attribute</w:t>
            </w:r>
          </w:p>
        </w:tc>
        <w:tc>
          <w:tcPr>
            <w:tcW w:w="3685" w:type="dxa"/>
            <w:shd w:val="clear" w:color="auto" w:fill="F3F8FC"/>
            <w:vAlign w:val="center"/>
          </w:tcPr>
          <w:p w14:paraId="0F457BA3" w14:textId="77777777" w:rsidR="00916097" w:rsidRDefault="00000000">
            <w:r>
              <w:rPr>
                <w:sz w:val="18"/>
              </w:rPr>
              <w:t>camelCase, fachlich eindeutig</w:t>
            </w:r>
          </w:p>
        </w:tc>
        <w:tc>
          <w:tcPr>
            <w:tcW w:w="3572" w:type="dxa"/>
            <w:shd w:val="clear" w:color="auto" w:fill="F3F8FC"/>
            <w:vAlign w:val="center"/>
          </w:tcPr>
          <w:p w14:paraId="77A4DBFA" w14:textId="77777777" w:rsidR="00916097" w:rsidRDefault="00000000">
            <w:r>
              <w:rPr>
                <w:sz w:val="18"/>
              </w:rPr>
              <w:t>auftragsNummer, kundenName</w:t>
            </w:r>
          </w:p>
        </w:tc>
      </w:tr>
      <w:tr w:rsidR="00916097" w14:paraId="2CDFCBED" w14:textId="77777777">
        <w:trPr>
          <w:jc w:val="center"/>
        </w:trPr>
        <w:tc>
          <w:tcPr>
            <w:tcW w:w="1814" w:type="dxa"/>
            <w:vAlign w:val="center"/>
          </w:tcPr>
          <w:p w14:paraId="02BC2212" w14:textId="77777777" w:rsidR="00916097" w:rsidRDefault="00000000">
            <w:r>
              <w:rPr>
                <w:sz w:val="18"/>
              </w:rPr>
              <w:t>Konstanten</w:t>
            </w:r>
          </w:p>
        </w:tc>
        <w:tc>
          <w:tcPr>
            <w:tcW w:w="3685" w:type="dxa"/>
            <w:vAlign w:val="center"/>
          </w:tcPr>
          <w:p w14:paraId="0673B30E" w14:textId="77777777" w:rsidR="00916097" w:rsidRDefault="00000000">
            <w:r>
              <w:rPr>
                <w:sz w:val="18"/>
              </w:rPr>
              <w:t>GROSSBUCHSTABEN_MIT_UNTERSTRICH</w:t>
            </w:r>
          </w:p>
        </w:tc>
        <w:tc>
          <w:tcPr>
            <w:tcW w:w="3572" w:type="dxa"/>
            <w:vAlign w:val="center"/>
          </w:tcPr>
          <w:p w14:paraId="1FA8E181" w14:textId="77777777" w:rsidR="00916097" w:rsidRDefault="00000000">
            <w:r>
              <w:rPr>
                <w:sz w:val="18"/>
              </w:rPr>
              <w:t>MAX_AKTIVE_AUFTRAEGE</w:t>
            </w:r>
          </w:p>
        </w:tc>
      </w:tr>
      <w:tr w:rsidR="00916097" w14:paraId="00A9E34E" w14:textId="77777777">
        <w:trPr>
          <w:jc w:val="center"/>
        </w:trPr>
        <w:tc>
          <w:tcPr>
            <w:tcW w:w="1814" w:type="dxa"/>
            <w:shd w:val="clear" w:color="auto" w:fill="F3F8FC"/>
            <w:vAlign w:val="center"/>
          </w:tcPr>
          <w:p w14:paraId="209F04ED" w14:textId="77777777" w:rsidR="00916097" w:rsidRDefault="00000000">
            <w:r>
              <w:rPr>
                <w:sz w:val="18"/>
              </w:rPr>
              <w:t>UML-Klassen</w:t>
            </w:r>
          </w:p>
        </w:tc>
        <w:tc>
          <w:tcPr>
            <w:tcW w:w="3685" w:type="dxa"/>
            <w:shd w:val="clear" w:color="auto" w:fill="F3F8FC"/>
            <w:vAlign w:val="center"/>
          </w:tcPr>
          <w:p w14:paraId="0F8CAE50" w14:textId="77777777" w:rsidR="00916097" w:rsidRDefault="00000000">
            <w:r>
              <w:rPr>
                <w:sz w:val="18"/>
              </w:rPr>
              <w:t>Substantive in Kundensprache</w:t>
            </w:r>
          </w:p>
        </w:tc>
        <w:tc>
          <w:tcPr>
            <w:tcW w:w="3572" w:type="dxa"/>
            <w:shd w:val="clear" w:color="auto" w:fill="F3F8FC"/>
            <w:vAlign w:val="center"/>
          </w:tcPr>
          <w:p w14:paraId="2307E35B" w14:textId="77777777" w:rsidR="00916097" w:rsidRDefault="00000000">
            <w:r>
              <w:rPr>
                <w:sz w:val="18"/>
              </w:rPr>
              <w:t>Auftrag, Fahrzeug</w:t>
            </w:r>
          </w:p>
        </w:tc>
      </w:tr>
      <w:tr w:rsidR="00916097" w14:paraId="5184DB63" w14:textId="77777777">
        <w:trPr>
          <w:jc w:val="center"/>
        </w:trPr>
        <w:tc>
          <w:tcPr>
            <w:tcW w:w="1814" w:type="dxa"/>
            <w:vAlign w:val="center"/>
          </w:tcPr>
          <w:p w14:paraId="1081DCE0" w14:textId="77777777" w:rsidR="00916097" w:rsidRDefault="00000000">
            <w:r>
              <w:rPr>
                <w:sz w:val="18"/>
              </w:rPr>
              <w:t>Use Cases</w:t>
            </w:r>
          </w:p>
        </w:tc>
        <w:tc>
          <w:tcPr>
            <w:tcW w:w="3685" w:type="dxa"/>
            <w:vAlign w:val="center"/>
          </w:tcPr>
          <w:p w14:paraId="61033BAD" w14:textId="77777777" w:rsidR="00916097" w:rsidRDefault="00000000">
            <w:r>
              <w:rPr>
                <w:sz w:val="18"/>
              </w:rPr>
              <w:t>Verb plus Objekt</w:t>
            </w:r>
          </w:p>
        </w:tc>
        <w:tc>
          <w:tcPr>
            <w:tcW w:w="3572" w:type="dxa"/>
            <w:vAlign w:val="center"/>
          </w:tcPr>
          <w:p w14:paraId="541555AE" w14:textId="77777777" w:rsidR="00916097" w:rsidRDefault="00000000">
            <w:r>
              <w:rPr>
                <w:sz w:val="18"/>
              </w:rPr>
              <w:t>Auftrag anlegen</w:t>
            </w:r>
          </w:p>
        </w:tc>
      </w:tr>
    </w:tbl>
    <w:p w14:paraId="70E1435F" w14:textId="77777777" w:rsidR="00916097" w:rsidRDefault="00000000">
      <w:pPr>
        <w:pStyle w:val="berschrift2"/>
        <w:spacing w:after="100"/>
      </w:pPr>
      <w:bookmarkStart w:id="7" w:name="_Toc231582215"/>
      <w:r>
        <w:rPr>
          <w:rFonts w:ascii="Arial" w:hAnsi="Arial"/>
          <w:color w:val="0B3358"/>
          <w:sz w:val="24"/>
        </w:rPr>
        <w:t>2.4 Fachliche Sprache</w:t>
      </w:r>
      <w:bookmarkEnd w:id="7"/>
    </w:p>
    <w:p w14:paraId="0CE28E9F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>Die fachlichen Klassen und Begriffe werden auf Deutsch benannt, weil das Projekt und die Aufgabenstellung in Deutsch geführt werden. Technische Standardbegriffe wie Repository, Factory, Mock-DB oder Unit-Test werden beibehalten, wenn sie im Unterricht oder in Java üblich sind.</w:t>
      </w:r>
    </w:p>
    <w:p w14:paraId="6A862E05" w14:textId="77777777" w:rsidR="00916097" w:rsidRPr="00CE4CEC" w:rsidRDefault="00000000">
      <w:pPr>
        <w:pStyle w:val="berschrift1"/>
        <w:spacing w:before="280" w:after="160"/>
        <w:rPr>
          <w:lang w:val="de-CH"/>
        </w:rPr>
      </w:pPr>
      <w:bookmarkStart w:id="8" w:name="_Toc231582216"/>
      <w:r w:rsidRPr="00CE4CEC">
        <w:rPr>
          <w:rFonts w:ascii="Arial" w:hAnsi="Arial"/>
          <w:color w:val="0B3358"/>
          <w:sz w:val="30"/>
          <w:lang w:val="de-CH"/>
        </w:rPr>
        <w:t>3. Ordnerstruktur</w:t>
      </w:r>
      <w:bookmarkEnd w:id="8"/>
    </w:p>
    <w:p w14:paraId="38A061DD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 xml:space="preserve">Die Ordnerstruktur trennt Installation, Dokumentation, Entwicklung, </w:t>
      </w:r>
      <w:proofErr w:type="spellStart"/>
      <w:r w:rsidRPr="00CE4CEC">
        <w:rPr>
          <w:lang w:val="de-CH"/>
        </w:rPr>
        <w:t>Issue</w:t>
      </w:r>
      <w:proofErr w:type="spellEnd"/>
      <w:r w:rsidRPr="00CE4CEC">
        <w:rPr>
          <w:lang w:val="de-CH"/>
        </w:rPr>
        <w:t xml:space="preserve"> Tracking, Versionen, Abgaben und Backups. Dadurch bleibt nachvollziehbar, wo Arbeitsergebnisse abgelegt werden und welche Dateien abgaberelevant sind.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9752"/>
      </w:tblGrid>
      <w:tr w:rsidR="00916097" w:rsidRPr="002557B8" w14:paraId="09B0A337" w14:textId="77777777">
        <w:tc>
          <w:tcPr>
            <w:tcW w:w="9752" w:type="dxa"/>
            <w:shd w:val="clear" w:color="auto" w:fill="F2F2F2"/>
          </w:tcPr>
          <w:p w14:paraId="7BD73246" w14:textId="77777777" w:rsidR="00916097" w:rsidRPr="00CE4CEC" w:rsidRDefault="00000000">
            <w:pPr>
              <w:spacing w:after="0"/>
              <w:rPr>
                <w:lang w:val="de-CH"/>
              </w:rPr>
            </w:pP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WerkstattPilot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lastRenderedPageBreak/>
              <w:t xml:space="preserve">  01_installation/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  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java_jdk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  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intellij_idea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  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visual_paradigm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  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git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02_dokumentation/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  aufgabe_1_projektauftrag/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  aufgabe_2_projektumgebung/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  aufgabe_3_analyse/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  aufgabe_4_design/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  aufgabe_5_implementation/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  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diagramme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  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protokolle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03_entwicklung/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  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werkstattpilot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    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src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main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java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ch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werkstattteam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werkstattpilot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      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presentation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      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business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      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persistence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    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src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test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java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ch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werkstattteam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werkstattpilot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test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      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business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      </w:t>
            </w:r>
            <w:proofErr w:type="spellStart"/>
            <w:r w:rsidRPr="00CE4CEC">
              <w:rPr>
                <w:rFonts w:ascii="Courier New" w:hAnsi="Courier New"/>
                <w:sz w:val="16"/>
                <w:lang w:val="de-CH"/>
              </w:rPr>
              <w:t>persistence</w:t>
            </w:r>
            <w:proofErr w:type="spellEnd"/>
            <w:r w:rsidRPr="00CE4CEC">
              <w:rPr>
                <w:rFonts w:ascii="Courier New" w:hAnsi="Courier New"/>
                <w:sz w:val="16"/>
                <w:lang w:val="de-CH"/>
              </w:rPr>
              <w:t>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04_issue_tracking/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05_versionen/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06_abgabe/</w:t>
            </w:r>
            <w:r w:rsidRPr="00CE4CEC">
              <w:rPr>
                <w:lang w:val="de-CH"/>
              </w:rPr>
              <w:br/>
            </w:r>
            <w:r w:rsidRPr="00CE4CEC">
              <w:rPr>
                <w:rFonts w:ascii="Courier New" w:hAnsi="Courier New"/>
                <w:sz w:val="16"/>
                <w:lang w:val="de-CH"/>
              </w:rPr>
              <w:t xml:space="preserve">  07_backup/</w:t>
            </w:r>
          </w:p>
        </w:tc>
      </w:tr>
    </w:tbl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51"/>
        <w:gridCol w:w="6520"/>
      </w:tblGrid>
      <w:tr w:rsidR="00916097" w14:paraId="098695CE" w14:textId="77777777">
        <w:trPr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58722B27" w14:textId="77777777" w:rsidR="00916097" w:rsidRDefault="00000000">
            <w:r>
              <w:rPr>
                <w:b/>
                <w:color w:val="FFFFFF"/>
                <w:sz w:val="19"/>
              </w:rPr>
              <w:lastRenderedPageBreak/>
              <w:t>Ordner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2EEE5D85" w14:textId="77777777" w:rsidR="00916097" w:rsidRDefault="00000000">
            <w:r>
              <w:rPr>
                <w:b/>
                <w:color w:val="FFFFFF"/>
                <w:sz w:val="19"/>
              </w:rPr>
              <w:t>Zweck</w:t>
            </w:r>
          </w:p>
        </w:tc>
      </w:tr>
      <w:tr w:rsidR="00916097" w:rsidRPr="002557B8" w14:paraId="77A8BDF3" w14:textId="77777777">
        <w:trPr>
          <w:jc w:val="center"/>
        </w:trPr>
        <w:tc>
          <w:tcPr>
            <w:tcW w:w="2551" w:type="dxa"/>
            <w:shd w:val="clear" w:color="auto" w:fill="F3F8FC"/>
            <w:vAlign w:val="center"/>
          </w:tcPr>
          <w:p w14:paraId="0B2DB530" w14:textId="77777777" w:rsidR="00916097" w:rsidRDefault="00000000">
            <w:r>
              <w:rPr>
                <w:sz w:val="18"/>
              </w:rPr>
              <w:t>01_installation</w:t>
            </w:r>
          </w:p>
        </w:tc>
        <w:tc>
          <w:tcPr>
            <w:tcW w:w="6520" w:type="dxa"/>
            <w:shd w:val="clear" w:color="auto" w:fill="F3F8FC"/>
            <w:vAlign w:val="center"/>
          </w:tcPr>
          <w:p w14:paraId="738CB280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Installationsdateien, Setup-Hinweise und Konfigurationsnotizen.</w:t>
            </w:r>
          </w:p>
        </w:tc>
      </w:tr>
      <w:tr w:rsidR="00916097" w:rsidRPr="002557B8" w14:paraId="6545F261" w14:textId="77777777">
        <w:trPr>
          <w:jc w:val="center"/>
        </w:trPr>
        <w:tc>
          <w:tcPr>
            <w:tcW w:w="2551" w:type="dxa"/>
            <w:vAlign w:val="center"/>
          </w:tcPr>
          <w:p w14:paraId="1F8C1162" w14:textId="77777777" w:rsidR="00916097" w:rsidRDefault="00000000">
            <w:r>
              <w:rPr>
                <w:sz w:val="18"/>
              </w:rPr>
              <w:t>02_dokumentation</w:t>
            </w:r>
          </w:p>
        </w:tc>
        <w:tc>
          <w:tcPr>
            <w:tcW w:w="6520" w:type="dxa"/>
            <w:vAlign w:val="center"/>
          </w:tcPr>
          <w:p w14:paraId="5B83AB0D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Projektauftrag, Projektumgebung, Analyse, Design, Implementation, Diagramme und Protokolle.</w:t>
            </w:r>
          </w:p>
        </w:tc>
      </w:tr>
      <w:tr w:rsidR="00916097" w:rsidRPr="002557B8" w14:paraId="0463D7DE" w14:textId="77777777">
        <w:trPr>
          <w:jc w:val="center"/>
        </w:trPr>
        <w:tc>
          <w:tcPr>
            <w:tcW w:w="2551" w:type="dxa"/>
            <w:shd w:val="clear" w:color="auto" w:fill="F3F8FC"/>
            <w:vAlign w:val="center"/>
          </w:tcPr>
          <w:p w14:paraId="47705937" w14:textId="77777777" w:rsidR="00916097" w:rsidRDefault="00000000">
            <w:r>
              <w:rPr>
                <w:sz w:val="18"/>
              </w:rPr>
              <w:t>03_entwicklung</w:t>
            </w:r>
          </w:p>
        </w:tc>
        <w:tc>
          <w:tcPr>
            <w:tcW w:w="6520" w:type="dxa"/>
            <w:shd w:val="clear" w:color="auto" w:fill="F3F8FC"/>
            <w:vAlign w:val="center"/>
          </w:tcPr>
          <w:p w14:paraId="3C1B74FD" w14:textId="77777777" w:rsidR="00916097" w:rsidRPr="00CE4CEC" w:rsidRDefault="00000000">
            <w:pPr>
              <w:rPr>
                <w:lang w:val="de-CH"/>
              </w:rPr>
            </w:pPr>
            <w:proofErr w:type="spellStart"/>
            <w:r w:rsidRPr="00CE4CEC">
              <w:rPr>
                <w:sz w:val="18"/>
                <w:lang w:val="de-CH"/>
              </w:rPr>
              <w:t>IntelliJ</w:t>
            </w:r>
            <w:proofErr w:type="spellEnd"/>
            <w:r w:rsidRPr="00CE4CEC">
              <w:rPr>
                <w:sz w:val="18"/>
                <w:lang w:val="de-CH"/>
              </w:rPr>
              <w:t>-Projekt mit Java-Quelltexten, Packages und Tests.</w:t>
            </w:r>
          </w:p>
        </w:tc>
      </w:tr>
      <w:tr w:rsidR="00916097" w:rsidRPr="002557B8" w14:paraId="413C575D" w14:textId="77777777">
        <w:trPr>
          <w:jc w:val="center"/>
        </w:trPr>
        <w:tc>
          <w:tcPr>
            <w:tcW w:w="2551" w:type="dxa"/>
            <w:vAlign w:val="center"/>
          </w:tcPr>
          <w:p w14:paraId="055D1DD8" w14:textId="77777777" w:rsidR="00916097" w:rsidRDefault="00000000">
            <w:r>
              <w:rPr>
                <w:sz w:val="18"/>
              </w:rPr>
              <w:t>04_issue_tracking</w:t>
            </w:r>
          </w:p>
        </w:tc>
        <w:tc>
          <w:tcPr>
            <w:tcW w:w="6520" w:type="dxa"/>
            <w:vAlign w:val="center"/>
          </w:tcPr>
          <w:p w14:paraId="604E91CD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Excel-Datei für Aufgaben, offene Punkte, Fehler und Status.</w:t>
            </w:r>
          </w:p>
        </w:tc>
      </w:tr>
      <w:tr w:rsidR="00916097" w:rsidRPr="002557B8" w14:paraId="3F718940" w14:textId="77777777">
        <w:trPr>
          <w:jc w:val="center"/>
        </w:trPr>
        <w:tc>
          <w:tcPr>
            <w:tcW w:w="2551" w:type="dxa"/>
            <w:shd w:val="clear" w:color="auto" w:fill="F3F8FC"/>
            <w:vAlign w:val="center"/>
          </w:tcPr>
          <w:p w14:paraId="42F06839" w14:textId="77777777" w:rsidR="00916097" w:rsidRDefault="00000000">
            <w:r>
              <w:rPr>
                <w:sz w:val="18"/>
              </w:rPr>
              <w:t>05_versionen</w:t>
            </w:r>
          </w:p>
        </w:tc>
        <w:tc>
          <w:tcPr>
            <w:tcW w:w="6520" w:type="dxa"/>
            <w:shd w:val="clear" w:color="auto" w:fill="F3F8FC"/>
            <w:vAlign w:val="center"/>
          </w:tcPr>
          <w:p w14:paraId="1BDB1997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Zwischenstände und wichtige freigegebene Versionen.</w:t>
            </w:r>
          </w:p>
        </w:tc>
      </w:tr>
      <w:tr w:rsidR="00916097" w:rsidRPr="002557B8" w14:paraId="77BB28A3" w14:textId="77777777">
        <w:trPr>
          <w:jc w:val="center"/>
        </w:trPr>
        <w:tc>
          <w:tcPr>
            <w:tcW w:w="2551" w:type="dxa"/>
            <w:vAlign w:val="center"/>
          </w:tcPr>
          <w:p w14:paraId="01AB3C76" w14:textId="77777777" w:rsidR="00916097" w:rsidRDefault="00000000">
            <w:r>
              <w:rPr>
                <w:sz w:val="18"/>
              </w:rPr>
              <w:t>06_abgabe</w:t>
            </w:r>
          </w:p>
        </w:tc>
        <w:tc>
          <w:tcPr>
            <w:tcW w:w="6520" w:type="dxa"/>
            <w:vAlign w:val="center"/>
          </w:tcPr>
          <w:p w14:paraId="213B3709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Finale DOCX-, PDF- und Präsentationsdateien für die Abgabe.</w:t>
            </w:r>
          </w:p>
        </w:tc>
      </w:tr>
      <w:tr w:rsidR="00916097" w14:paraId="079D1FC8" w14:textId="77777777">
        <w:trPr>
          <w:jc w:val="center"/>
        </w:trPr>
        <w:tc>
          <w:tcPr>
            <w:tcW w:w="2551" w:type="dxa"/>
            <w:shd w:val="clear" w:color="auto" w:fill="F3F8FC"/>
            <w:vAlign w:val="center"/>
          </w:tcPr>
          <w:p w14:paraId="6212FA49" w14:textId="77777777" w:rsidR="00916097" w:rsidRDefault="00000000">
            <w:r>
              <w:rPr>
                <w:sz w:val="18"/>
              </w:rPr>
              <w:t>07_backup</w:t>
            </w:r>
          </w:p>
        </w:tc>
        <w:tc>
          <w:tcPr>
            <w:tcW w:w="6520" w:type="dxa"/>
            <w:shd w:val="clear" w:color="auto" w:fill="F3F8FC"/>
            <w:vAlign w:val="center"/>
          </w:tcPr>
          <w:p w14:paraId="0D18B324" w14:textId="77777777" w:rsidR="00916097" w:rsidRDefault="00000000">
            <w:r>
              <w:rPr>
                <w:sz w:val="18"/>
              </w:rPr>
              <w:t>Sicherungen wichtiger Projektstände.</w:t>
            </w:r>
          </w:p>
        </w:tc>
      </w:tr>
    </w:tbl>
    <w:p w14:paraId="31D8FBDF" w14:textId="77777777" w:rsidR="00916097" w:rsidRDefault="00000000">
      <w:pPr>
        <w:pStyle w:val="berschrift1"/>
        <w:spacing w:before="280" w:after="160"/>
      </w:pPr>
      <w:bookmarkStart w:id="9" w:name="_Toc231582217"/>
      <w:r>
        <w:rPr>
          <w:rFonts w:ascii="Arial" w:hAnsi="Arial"/>
          <w:color w:val="0B3358"/>
          <w:sz w:val="30"/>
        </w:rPr>
        <w:t>4. Organisation der Arbeitsgruppe</w:t>
      </w:r>
      <w:bookmarkEnd w:id="9"/>
    </w:p>
    <w:p w14:paraId="6C436709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>Die Arbeitsgruppe arbeitet als kleines Zweierteam. Die Aufgaben werden klar verteilt, Ergebnisse werden gegenseitig geprüft und wichtige Entscheidungen werden im Abschnitt Projektentscheidungen dokumentiert.</w:t>
      </w:r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27"/>
        <w:gridCol w:w="3005"/>
        <w:gridCol w:w="4195"/>
      </w:tblGrid>
      <w:tr w:rsidR="00916097" w14:paraId="001C0757" w14:textId="77777777">
        <w:trPr>
          <w:jc w:val="center"/>
        </w:trPr>
        <w:tc>
          <w:tcPr>
            <w:tcW w:w="1927" w:type="dxa"/>
            <w:shd w:val="clear" w:color="auto" w:fill="1F4E79"/>
            <w:vAlign w:val="center"/>
          </w:tcPr>
          <w:p w14:paraId="70D4B9FB" w14:textId="77777777" w:rsidR="00916097" w:rsidRDefault="00000000">
            <w:r>
              <w:rPr>
                <w:b/>
                <w:color w:val="FFFFFF"/>
                <w:sz w:val="19"/>
              </w:rPr>
              <w:t>Person</w:t>
            </w:r>
          </w:p>
        </w:tc>
        <w:tc>
          <w:tcPr>
            <w:tcW w:w="3005" w:type="dxa"/>
            <w:shd w:val="clear" w:color="auto" w:fill="1F4E79"/>
            <w:vAlign w:val="center"/>
          </w:tcPr>
          <w:p w14:paraId="2BEFB9D0" w14:textId="77777777" w:rsidR="00916097" w:rsidRDefault="00000000">
            <w:r>
              <w:rPr>
                <w:b/>
                <w:color w:val="FFFFFF"/>
                <w:sz w:val="19"/>
              </w:rPr>
              <w:t>Hauptrolle</w:t>
            </w:r>
          </w:p>
        </w:tc>
        <w:tc>
          <w:tcPr>
            <w:tcW w:w="4195" w:type="dxa"/>
            <w:shd w:val="clear" w:color="auto" w:fill="1F4E79"/>
            <w:vAlign w:val="center"/>
          </w:tcPr>
          <w:p w14:paraId="26B81C22" w14:textId="77777777" w:rsidR="00916097" w:rsidRDefault="00000000">
            <w:r>
              <w:rPr>
                <w:b/>
                <w:color w:val="FFFFFF"/>
                <w:sz w:val="19"/>
              </w:rPr>
              <w:t>Verantwortung</w:t>
            </w:r>
          </w:p>
        </w:tc>
      </w:tr>
      <w:tr w:rsidR="00916097" w:rsidRPr="002557B8" w14:paraId="1A95FB55" w14:textId="77777777">
        <w:trPr>
          <w:jc w:val="center"/>
        </w:trPr>
        <w:tc>
          <w:tcPr>
            <w:tcW w:w="1927" w:type="dxa"/>
            <w:shd w:val="clear" w:color="auto" w:fill="F3F8FC"/>
            <w:vAlign w:val="center"/>
          </w:tcPr>
          <w:p w14:paraId="4E5256EB" w14:textId="77777777" w:rsidR="00916097" w:rsidRDefault="00000000">
            <w:r>
              <w:rPr>
                <w:sz w:val="18"/>
              </w:rPr>
              <w:t>Livio Luna</w:t>
            </w:r>
          </w:p>
        </w:tc>
        <w:tc>
          <w:tcPr>
            <w:tcW w:w="3005" w:type="dxa"/>
            <w:shd w:val="clear" w:color="auto" w:fill="F3F8FC"/>
            <w:vAlign w:val="center"/>
          </w:tcPr>
          <w:p w14:paraId="47DD45B2" w14:textId="77777777" w:rsidR="00916097" w:rsidRDefault="00000000">
            <w:r>
              <w:rPr>
                <w:sz w:val="18"/>
              </w:rPr>
              <w:t>Dokumentation, Analyse, Strukturierung, Qualitätssicherung</w:t>
            </w:r>
          </w:p>
        </w:tc>
        <w:tc>
          <w:tcPr>
            <w:tcW w:w="4195" w:type="dxa"/>
            <w:shd w:val="clear" w:color="auto" w:fill="F3F8FC"/>
            <w:vAlign w:val="center"/>
          </w:tcPr>
          <w:p w14:paraId="0EC79B1A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Erstellt und prüft Projektdokumente, formuliert fachliche Inhalte und kontrolliert Abgabekriterien.</w:t>
            </w:r>
          </w:p>
        </w:tc>
      </w:tr>
      <w:tr w:rsidR="00916097" w:rsidRPr="002557B8" w14:paraId="6D407EF0" w14:textId="77777777">
        <w:trPr>
          <w:jc w:val="center"/>
        </w:trPr>
        <w:tc>
          <w:tcPr>
            <w:tcW w:w="1927" w:type="dxa"/>
            <w:vAlign w:val="center"/>
          </w:tcPr>
          <w:p w14:paraId="06D798EA" w14:textId="77777777" w:rsidR="00916097" w:rsidRDefault="00000000">
            <w:r>
              <w:rPr>
                <w:sz w:val="18"/>
              </w:rPr>
              <w:t>Dominic Lolos</w:t>
            </w:r>
          </w:p>
        </w:tc>
        <w:tc>
          <w:tcPr>
            <w:tcW w:w="3005" w:type="dxa"/>
            <w:vAlign w:val="center"/>
          </w:tcPr>
          <w:p w14:paraId="181202DB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Technische Umsetzung, Entwicklung, Unterstützung Modellierung</w:t>
            </w:r>
          </w:p>
        </w:tc>
        <w:tc>
          <w:tcPr>
            <w:tcW w:w="4195" w:type="dxa"/>
            <w:vAlign w:val="center"/>
          </w:tcPr>
          <w:p w14:paraId="060447BB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Unterstützt bei Java-Umsetzung, technischer Struktur und Modellierung.</w:t>
            </w:r>
          </w:p>
        </w:tc>
      </w:tr>
      <w:tr w:rsidR="00916097" w:rsidRPr="002557B8" w14:paraId="6B4FA75F" w14:textId="77777777">
        <w:trPr>
          <w:jc w:val="center"/>
        </w:trPr>
        <w:tc>
          <w:tcPr>
            <w:tcW w:w="1927" w:type="dxa"/>
            <w:shd w:val="clear" w:color="auto" w:fill="F3F8FC"/>
            <w:vAlign w:val="center"/>
          </w:tcPr>
          <w:p w14:paraId="5E52AB41" w14:textId="77777777" w:rsidR="00916097" w:rsidRDefault="00000000">
            <w:proofErr w:type="spellStart"/>
            <w:r>
              <w:rPr>
                <w:sz w:val="18"/>
              </w:rPr>
              <w:t>Beide</w:t>
            </w:r>
            <w:proofErr w:type="spellEnd"/>
          </w:p>
        </w:tc>
        <w:tc>
          <w:tcPr>
            <w:tcW w:w="3005" w:type="dxa"/>
            <w:shd w:val="clear" w:color="auto" w:fill="F3F8FC"/>
            <w:vAlign w:val="center"/>
          </w:tcPr>
          <w:p w14:paraId="2480D660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Abstimmung, Review, Präsentation, finale Abgabe</w:t>
            </w:r>
          </w:p>
        </w:tc>
        <w:tc>
          <w:tcPr>
            <w:tcW w:w="4195" w:type="dxa"/>
            <w:shd w:val="clear" w:color="auto" w:fill="F3F8FC"/>
            <w:vAlign w:val="center"/>
          </w:tcPr>
          <w:p w14:paraId="7DACDAB7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Stimmen Inhalte ab, prüfen Konsistenz und präsentieren die Projektarbeit gemeinsam.</w:t>
            </w:r>
          </w:p>
        </w:tc>
      </w:tr>
    </w:tbl>
    <w:p w14:paraId="69D4E251" w14:textId="77777777" w:rsidR="00916097" w:rsidRDefault="00000000">
      <w:pPr>
        <w:pStyle w:val="berschrift2"/>
        <w:spacing w:after="100"/>
      </w:pPr>
      <w:bookmarkStart w:id="10" w:name="_Toc231582218"/>
      <w:r>
        <w:rPr>
          <w:rFonts w:ascii="Arial" w:hAnsi="Arial"/>
          <w:color w:val="0B3358"/>
          <w:sz w:val="24"/>
        </w:rPr>
        <w:t>4.1 Zusammenarbeit und Kommunikation</w:t>
      </w:r>
      <w:bookmarkEnd w:id="10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35"/>
        <w:gridCol w:w="6237"/>
      </w:tblGrid>
      <w:tr w:rsidR="00916097" w14:paraId="4D019577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26FB328A" w14:textId="77777777" w:rsidR="00916097" w:rsidRDefault="00000000">
            <w:r>
              <w:rPr>
                <w:b/>
                <w:color w:val="FFFFFF"/>
                <w:sz w:val="19"/>
              </w:rPr>
              <w:t>Bereich</w:t>
            </w:r>
          </w:p>
        </w:tc>
        <w:tc>
          <w:tcPr>
            <w:tcW w:w="6237" w:type="dxa"/>
            <w:shd w:val="clear" w:color="auto" w:fill="1F4E79"/>
            <w:vAlign w:val="center"/>
          </w:tcPr>
          <w:p w14:paraId="0DCEAE4E" w14:textId="77777777" w:rsidR="00916097" w:rsidRDefault="00000000">
            <w:r>
              <w:rPr>
                <w:b/>
                <w:color w:val="FFFFFF"/>
                <w:sz w:val="19"/>
              </w:rPr>
              <w:t>Vorgehen</w:t>
            </w:r>
          </w:p>
        </w:tc>
      </w:tr>
      <w:tr w:rsidR="00916097" w:rsidRPr="002557B8" w14:paraId="5E8590E7" w14:textId="77777777">
        <w:trPr>
          <w:jc w:val="center"/>
        </w:trPr>
        <w:tc>
          <w:tcPr>
            <w:tcW w:w="2835" w:type="dxa"/>
            <w:shd w:val="clear" w:color="auto" w:fill="F3F8FC"/>
            <w:vAlign w:val="center"/>
          </w:tcPr>
          <w:p w14:paraId="50CFD9BC" w14:textId="77777777" w:rsidR="00916097" w:rsidRDefault="00000000">
            <w:r>
              <w:rPr>
                <w:sz w:val="18"/>
              </w:rPr>
              <w:t>Kommunikation</w:t>
            </w:r>
          </w:p>
        </w:tc>
        <w:tc>
          <w:tcPr>
            <w:tcW w:w="6237" w:type="dxa"/>
            <w:shd w:val="clear" w:color="auto" w:fill="F3F8FC"/>
            <w:vAlign w:val="center"/>
          </w:tcPr>
          <w:p w14:paraId="50E0E387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Teams, persönliche Abstimmung, kurze Reviews</w:t>
            </w:r>
          </w:p>
        </w:tc>
      </w:tr>
      <w:tr w:rsidR="00916097" w:rsidRPr="002557B8" w14:paraId="4450849A" w14:textId="77777777">
        <w:trPr>
          <w:jc w:val="center"/>
        </w:trPr>
        <w:tc>
          <w:tcPr>
            <w:tcW w:w="2835" w:type="dxa"/>
            <w:vAlign w:val="center"/>
          </w:tcPr>
          <w:p w14:paraId="4514C61C" w14:textId="77777777" w:rsidR="00916097" w:rsidRDefault="00000000">
            <w:proofErr w:type="spellStart"/>
            <w:r>
              <w:rPr>
                <w:sz w:val="18"/>
              </w:rPr>
              <w:t>Austausch</w:t>
            </w:r>
            <w:proofErr w:type="spellEnd"/>
            <w:r>
              <w:rPr>
                <w:sz w:val="18"/>
              </w:rPr>
              <w:t xml:space="preserve"> von </w:t>
            </w:r>
            <w:proofErr w:type="spellStart"/>
            <w:r>
              <w:rPr>
                <w:sz w:val="18"/>
              </w:rPr>
              <w:t>Arbeitsergebnissen</w:t>
            </w:r>
            <w:proofErr w:type="spellEnd"/>
          </w:p>
        </w:tc>
        <w:tc>
          <w:tcPr>
            <w:tcW w:w="6237" w:type="dxa"/>
            <w:vAlign w:val="center"/>
          </w:tcPr>
          <w:p w14:paraId="4900F1FE" w14:textId="77777777" w:rsidR="00916097" w:rsidRPr="00CE4CEC" w:rsidRDefault="00000000">
            <w:pPr>
              <w:rPr>
                <w:lang w:val="de-CH"/>
              </w:rPr>
            </w:pPr>
            <w:proofErr w:type="spellStart"/>
            <w:r w:rsidRPr="00CE4CEC">
              <w:rPr>
                <w:sz w:val="18"/>
                <w:lang w:val="de-CH"/>
              </w:rPr>
              <w:t>Git</w:t>
            </w:r>
            <w:proofErr w:type="spellEnd"/>
            <w:r w:rsidRPr="00CE4CEC">
              <w:rPr>
                <w:sz w:val="18"/>
                <w:lang w:val="de-CH"/>
              </w:rPr>
              <w:t xml:space="preserve"> für Code, gemeinsamer Projektordner für Dokumente und Abgaben</w:t>
            </w:r>
          </w:p>
        </w:tc>
      </w:tr>
      <w:tr w:rsidR="00916097" w:rsidRPr="002557B8" w14:paraId="635D9BAA" w14:textId="77777777">
        <w:trPr>
          <w:jc w:val="center"/>
        </w:trPr>
        <w:tc>
          <w:tcPr>
            <w:tcW w:w="2835" w:type="dxa"/>
            <w:shd w:val="clear" w:color="auto" w:fill="F3F8FC"/>
            <w:vAlign w:val="center"/>
          </w:tcPr>
          <w:p w14:paraId="5FFBCDED" w14:textId="77777777" w:rsidR="00916097" w:rsidRDefault="00000000">
            <w:proofErr w:type="spellStart"/>
            <w:r>
              <w:rPr>
                <w:sz w:val="18"/>
              </w:rPr>
              <w:t>Planung</w:t>
            </w:r>
            <w:proofErr w:type="spellEnd"/>
          </w:p>
        </w:tc>
        <w:tc>
          <w:tcPr>
            <w:tcW w:w="6237" w:type="dxa"/>
            <w:shd w:val="clear" w:color="auto" w:fill="F3F8FC"/>
            <w:vAlign w:val="center"/>
          </w:tcPr>
          <w:p w14:paraId="5A17EFF6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 xml:space="preserve">Arbeitsprotokoll und </w:t>
            </w:r>
            <w:proofErr w:type="spellStart"/>
            <w:r w:rsidRPr="00CE4CEC">
              <w:rPr>
                <w:sz w:val="18"/>
                <w:lang w:val="de-CH"/>
              </w:rPr>
              <w:t>Issue</w:t>
            </w:r>
            <w:proofErr w:type="spellEnd"/>
            <w:r w:rsidRPr="00CE4CEC">
              <w:rPr>
                <w:sz w:val="18"/>
                <w:lang w:val="de-CH"/>
              </w:rPr>
              <w:t xml:space="preserve"> Tracking in Excel</w:t>
            </w:r>
          </w:p>
        </w:tc>
      </w:tr>
      <w:tr w:rsidR="00916097" w:rsidRPr="002557B8" w14:paraId="411E55E1" w14:textId="77777777">
        <w:trPr>
          <w:jc w:val="center"/>
        </w:trPr>
        <w:tc>
          <w:tcPr>
            <w:tcW w:w="2835" w:type="dxa"/>
            <w:vAlign w:val="center"/>
          </w:tcPr>
          <w:p w14:paraId="1929A6CC" w14:textId="77777777" w:rsidR="00916097" w:rsidRDefault="00000000">
            <w:proofErr w:type="spellStart"/>
            <w:r>
              <w:rPr>
                <w:sz w:val="18"/>
              </w:rPr>
              <w:t>Qualitätssicherung</w:t>
            </w:r>
            <w:proofErr w:type="spellEnd"/>
          </w:p>
        </w:tc>
        <w:tc>
          <w:tcPr>
            <w:tcW w:w="6237" w:type="dxa"/>
            <w:vAlign w:val="center"/>
          </w:tcPr>
          <w:p w14:paraId="6DF09202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Gegenseitiger Review vor Abgabe, Prüfung der Bewertungskriterien</w:t>
            </w:r>
          </w:p>
        </w:tc>
      </w:tr>
      <w:tr w:rsidR="00916097" w:rsidRPr="002557B8" w14:paraId="5DF2E54D" w14:textId="77777777">
        <w:trPr>
          <w:jc w:val="center"/>
        </w:trPr>
        <w:tc>
          <w:tcPr>
            <w:tcW w:w="2835" w:type="dxa"/>
            <w:shd w:val="clear" w:color="auto" w:fill="F3F8FC"/>
            <w:vAlign w:val="center"/>
          </w:tcPr>
          <w:p w14:paraId="43D17C05" w14:textId="77777777" w:rsidR="00916097" w:rsidRDefault="00000000">
            <w:proofErr w:type="spellStart"/>
            <w:r>
              <w:rPr>
                <w:sz w:val="18"/>
              </w:rPr>
              <w:t>Dokumentation</w:t>
            </w:r>
            <w:proofErr w:type="spellEnd"/>
            <w:r>
              <w:rPr>
                <w:sz w:val="18"/>
              </w:rPr>
              <w:t xml:space="preserve"> von </w:t>
            </w:r>
            <w:proofErr w:type="spellStart"/>
            <w:r>
              <w:rPr>
                <w:sz w:val="18"/>
              </w:rPr>
              <w:t>Entscheiden</w:t>
            </w:r>
            <w:proofErr w:type="spellEnd"/>
          </w:p>
        </w:tc>
        <w:tc>
          <w:tcPr>
            <w:tcW w:w="6237" w:type="dxa"/>
            <w:shd w:val="clear" w:color="auto" w:fill="F3F8FC"/>
            <w:vAlign w:val="center"/>
          </w:tcPr>
          <w:p w14:paraId="568F9924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Entscheidungen werden mit Begründung und Auswirkung dokumentiert</w:t>
            </w:r>
          </w:p>
        </w:tc>
      </w:tr>
    </w:tbl>
    <w:p w14:paraId="4A53920A" w14:textId="77777777" w:rsidR="00916097" w:rsidRDefault="00000000">
      <w:pPr>
        <w:pStyle w:val="berschrift2"/>
        <w:spacing w:after="100"/>
      </w:pPr>
      <w:bookmarkStart w:id="11" w:name="_Toc231582219"/>
      <w:r>
        <w:rPr>
          <w:rFonts w:ascii="Arial" w:hAnsi="Arial"/>
          <w:color w:val="0B3358"/>
          <w:sz w:val="24"/>
        </w:rPr>
        <w:t xml:space="preserve">4.2 Grober </w:t>
      </w:r>
      <w:proofErr w:type="spellStart"/>
      <w:r>
        <w:rPr>
          <w:rFonts w:ascii="Arial" w:hAnsi="Arial"/>
          <w:color w:val="0B3358"/>
          <w:sz w:val="24"/>
        </w:rPr>
        <w:t>Projektplan</w:t>
      </w:r>
      <w:bookmarkEnd w:id="11"/>
      <w:proofErr w:type="spellEnd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14"/>
        <w:gridCol w:w="5386"/>
        <w:gridCol w:w="1814"/>
      </w:tblGrid>
      <w:tr w:rsidR="00916097" w14:paraId="7C3172D9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03166606" w14:textId="77777777" w:rsidR="00916097" w:rsidRDefault="00000000"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5386" w:type="dxa"/>
            <w:shd w:val="clear" w:color="auto" w:fill="1F4E79"/>
            <w:vAlign w:val="center"/>
          </w:tcPr>
          <w:p w14:paraId="0D54A63C" w14:textId="77777777" w:rsidR="00916097" w:rsidRDefault="00000000">
            <w:r>
              <w:rPr>
                <w:b/>
                <w:color w:val="FFFFFF"/>
                <w:sz w:val="19"/>
              </w:rPr>
              <w:t>Inhalt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037A0C2B" w14:textId="77777777" w:rsidR="00916097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916097" w14:paraId="272B0735" w14:textId="77777777">
        <w:trPr>
          <w:jc w:val="center"/>
        </w:trPr>
        <w:tc>
          <w:tcPr>
            <w:tcW w:w="1814" w:type="dxa"/>
            <w:shd w:val="clear" w:color="auto" w:fill="F3F8FC"/>
            <w:vAlign w:val="center"/>
          </w:tcPr>
          <w:p w14:paraId="100FEA58" w14:textId="77777777" w:rsidR="00916097" w:rsidRDefault="00000000">
            <w:r>
              <w:rPr>
                <w:sz w:val="18"/>
              </w:rPr>
              <w:t>Aufgabe 1</w:t>
            </w:r>
          </w:p>
        </w:tc>
        <w:tc>
          <w:tcPr>
            <w:tcW w:w="5386" w:type="dxa"/>
            <w:shd w:val="clear" w:color="auto" w:fill="F3F8FC"/>
            <w:vAlign w:val="center"/>
          </w:tcPr>
          <w:p w14:paraId="4D9DFA20" w14:textId="77777777" w:rsidR="00916097" w:rsidRDefault="00000000">
            <w:r>
              <w:rPr>
                <w:sz w:val="18"/>
              </w:rPr>
              <w:t>Projektauftrag und Anforderungen</w:t>
            </w:r>
          </w:p>
        </w:tc>
        <w:tc>
          <w:tcPr>
            <w:tcW w:w="1814" w:type="dxa"/>
            <w:shd w:val="clear" w:color="auto" w:fill="F3F8FC"/>
            <w:vAlign w:val="center"/>
          </w:tcPr>
          <w:p w14:paraId="40917464" w14:textId="77777777" w:rsidR="00916097" w:rsidRDefault="00000000">
            <w:r>
              <w:rPr>
                <w:sz w:val="18"/>
              </w:rPr>
              <w:t>abgeschlossen</w:t>
            </w:r>
          </w:p>
        </w:tc>
      </w:tr>
      <w:tr w:rsidR="00916097" w14:paraId="49443B02" w14:textId="77777777">
        <w:trPr>
          <w:jc w:val="center"/>
        </w:trPr>
        <w:tc>
          <w:tcPr>
            <w:tcW w:w="1814" w:type="dxa"/>
            <w:vAlign w:val="center"/>
          </w:tcPr>
          <w:p w14:paraId="38C03ECA" w14:textId="77777777" w:rsidR="00916097" w:rsidRDefault="00000000">
            <w:r>
              <w:rPr>
                <w:sz w:val="18"/>
              </w:rPr>
              <w:t>Aufgabe 2</w:t>
            </w:r>
          </w:p>
        </w:tc>
        <w:tc>
          <w:tcPr>
            <w:tcW w:w="5386" w:type="dxa"/>
            <w:vAlign w:val="center"/>
          </w:tcPr>
          <w:p w14:paraId="4235B09C" w14:textId="77777777" w:rsidR="00916097" w:rsidRDefault="00000000">
            <w:r>
              <w:rPr>
                <w:sz w:val="18"/>
              </w:rPr>
              <w:t>Projektumgebung definieren und dokumentieren</w:t>
            </w:r>
          </w:p>
        </w:tc>
        <w:tc>
          <w:tcPr>
            <w:tcW w:w="1814" w:type="dxa"/>
            <w:vAlign w:val="center"/>
          </w:tcPr>
          <w:p w14:paraId="20C539B9" w14:textId="77777777" w:rsidR="00916097" w:rsidRDefault="00000000">
            <w:r>
              <w:rPr>
                <w:sz w:val="18"/>
              </w:rPr>
              <w:t>in Abgabeversion</w:t>
            </w:r>
          </w:p>
        </w:tc>
      </w:tr>
      <w:tr w:rsidR="00916097" w14:paraId="103D924B" w14:textId="77777777">
        <w:trPr>
          <w:jc w:val="center"/>
        </w:trPr>
        <w:tc>
          <w:tcPr>
            <w:tcW w:w="1814" w:type="dxa"/>
            <w:shd w:val="clear" w:color="auto" w:fill="F3F8FC"/>
            <w:vAlign w:val="center"/>
          </w:tcPr>
          <w:p w14:paraId="59989C88" w14:textId="77777777" w:rsidR="00916097" w:rsidRDefault="00000000">
            <w:r>
              <w:rPr>
                <w:sz w:val="18"/>
              </w:rPr>
              <w:t>Aufgabe 3</w:t>
            </w:r>
          </w:p>
        </w:tc>
        <w:tc>
          <w:tcPr>
            <w:tcW w:w="5386" w:type="dxa"/>
            <w:shd w:val="clear" w:color="auto" w:fill="F3F8FC"/>
            <w:vAlign w:val="center"/>
          </w:tcPr>
          <w:p w14:paraId="4EBA0152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Objektorientierte Analyse: Fachklassenmodell und Zustandsmodell</w:t>
            </w:r>
          </w:p>
        </w:tc>
        <w:tc>
          <w:tcPr>
            <w:tcW w:w="1814" w:type="dxa"/>
            <w:shd w:val="clear" w:color="auto" w:fill="F3F8FC"/>
            <w:vAlign w:val="center"/>
          </w:tcPr>
          <w:p w14:paraId="50D1808D" w14:textId="77777777" w:rsidR="00916097" w:rsidRDefault="00000000">
            <w:proofErr w:type="spellStart"/>
            <w:r>
              <w:rPr>
                <w:sz w:val="18"/>
              </w:rPr>
              <w:t>nachführen</w:t>
            </w:r>
            <w:proofErr w:type="spellEnd"/>
          </w:p>
        </w:tc>
      </w:tr>
      <w:tr w:rsidR="00916097" w14:paraId="0FCE0327" w14:textId="77777777">
        <w:trPr>
          <w:jc w:val="center"/>
        </w:trPr>
        <w:tc>
          <w:tcPr>
            <w:tcW w:w="1814" w:type="dxa"/>
            <w:vAlign w:val="center"/>
          </w:tcPr>
          <w:p w14:paraId="2521FE65" w14:textId="77777777" w:rsidR="00916097" w:rsidRDefault="00000000">
            <w:r>
              <w:rPr>
                <w:sz w:val="18"/>
              </w:rPr>
              <w:t>Aufgabe 4</w:t>
            </w:r>
          </w:p>
        </w:tc>
        <w:tc>
          <w:tcPr>
            <w:tcW w:w="5386" w:type="dxa"/>
            <w:vAlign w:val="center"/>
          </w:tcPr>
          <w:p w14:paraId="2429368B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Objektorientiertes Design: 3-Schichtenmodell, Patterns, Sequenzdiagramm</w:t>
            </w:r>
          </w:p>
        </w:tc>
        <w:tc>
          <w:tcPr>
            <w:tcW w:w="1814" w:type="dxa"/>
            <w:vAlign w:val="center"/>
          </w:tcPr>
          <w:p w14:paraId="5C1E41C5" w14:textId="77777777" w:rsidR="00916097" w:rsidRDefault="00000000">
            <w:proofErr w:type="spellStart"/>
            <w:r>
              <w:rPr>
                <w:sz w:val="18"/>
              </w:rPr>
              <w:t>nachführen</w:t>
            </w:r>
            <w:proofErr w:type="spellEnd"/>
          </w:p>
        </w:tc>
      </w:tr>
      <w:tr w:rsidR="00916097" w14:paraId="3D9BCEC2" w14:textId="77777777">
        <w:trPr>
          <w:jc w:val="center"/>
        </w:trPr>
        <w:tc>
          <w:tcPr>
            <w:tcW w:w="1814" w:type="dxa"/>
            <w:shd w:val="clear" w:color="auto" w:fill="F3F8FC"/>
            <w:vAlign w:val="center"/>
          </w:tcPr>
          <w:p w14:paraId="6D5BA7D0" w14:textId="77777777" w:rsidR="00916097" w:rsidRDefault="00000000">
            <w:r>
              <w:rPr>
                <w:sz w:val="18"/>
              </w:rPr>
              <w:lastRenderedPageBreak/>
              <w:t>Aufgabe 5</w:t>
            </w:r>
          </w:p>
        </w:tc>
        <w:tc>
          <w:tcPr>
            <w:tcW w:w="5386" w:type="dxa"/>
            <w:shd w:val="clear" w:color="auto" w:fill="F3F8FC"/>
            <w:vAlign w:val="center"/>
          </w:tcPr>
          <w:p w14:paraId="7041BCB0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 xml:space="preserve">Java-Prototyp, Mock-DB, Unit-Tests, </w:t>
            </w:r>
            <w:proofErr w:type="spellStart"/>
            <w:r w:rsidRPr="00CE4CEC">
              <w:rPr>
                <w:sz w:val="18"/>
                <w:lang w:val="de-CH"/>
              </w:rPr>
              <w:t>Javadoc</w:t>
            </w:r>
            <w:proofErr w:type="spellEnd"/>
            <w:r w:rsidRPr="00CE4CEC">
              <w:rPr>
                <w:sz w:val="18"/>
                <w:lang w:val="de-CH"/>
              </w:rPr>
              <w:t xml:space="preserve"> und Endbenutzertest</w:t>
            </w:r>
          </w:p>
        </w:tc>
        <w:tc>
          <w:tcPr>
            <w:tcW w:w="1814" w:type="dxa"/>
            <w:shd w:val="clear" w:color="auto" w:fill="F3F8FC"/>
            <w:vAlign w:val="center"/>
          </w:tcPr>
          <w:p w14:paraId="24F09BF5" w14:textId="77777777" w:rsidR="00916097" w:rsidRDefault="00000000">
            <w:proofErr w:type="spellStart"/>
            <w:r>
              <w:rPr>
                <w:sz w:val="18"/>
              </w:rPr>
              <w:t>nachführen</w:t>
            </w:r>
            <w:proofErr w:type="spellEnd"/>
          </w:p>
        </w:tc>
      </w:tr>
    </w:tbl>
    <w:p w14:paraId="1D57D0A1" w14:textId="77777777" w:rsidR="00916097" w:rsidRDefault="00000000">
      <w:pPr>
        <w:pStyle w:val="berschrift1"/>
        <w:spacing w:before="280" w:after="160"/>
      </w:pPr>
      <w:bookmarkStart w:id="12" w:name="_Toc231582220"/>
      <w:r>
        <w:rPr>
          <w:rFonts w:ascii="Arial" w:hAnsi="Arial"/>
          <w:color w:val="0B3358"/>
          <w:sz w:val="30"/>
        </w:rPr>
        <w:t>5. Eingesetzte Entwicklungssoftware</w:t>
      </w:r>
      <w:bookmarkEnd w:id="12"/>
    </w:p>
    <w:p w14:paraId="4CEB7665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>Die eingesetzte Software wird möglichst schlank gehalten. Für die erste Iteration werden nur Werkzeuge verwendet, die für Dokumentation, Modellierung, Java-Entwicklung, Versionierung und einfache Projektsteuerung notwendig sind.</w:t>
      </w:r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87"/>
        <w:gridCol w:w="1701"/>
        <w:gridCol w:w="3005"/>
        <w:gridCol w:w="1578"/>
        <w:gridCol w:w="1790"/>
      </w:tblGrid>
      <w:tr w:rsidR="00916097" w14:paraId="2E1B8C5F" w14:textId="77777777">
        <w:trPr>
          <w:jc w:val="center"/>
        </w:trPr>
        <w:tc>
          <w:tcPr>
            <w:tcW w:w="1587" w:type="dxa"/>
            <w:shd w:val="clear" w:color="auto" w:fill="1F4E79"/>
            <w:vAlign w:val="center"/>
          </w:tcPr>
          <w:p w14:paraId="0029EC98" w14:textId="77777777" w:rsidR="00916097" w:rsidRDefault="00000000">
            <w:r>
              <w:rPr>
                <w:b/>
                <w:color w:val="FFFFFF"/>
                <w:sz w:val="19"/>
              </w:rPr>
              <w:t>Software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36625E9" w14:textId="77777777" w:rsidR="00916097" w:rsidRDefault="00000000">
            <w:r>
              <w:rPr>
                <w:b/>
                <w:color w:val="FFFFFF"/>
                <w:sz w:val="19"/>
              </w:rPr>
              <w:t>Version / Stand</w:t>
            </w:r>
          </w:p>
        </w:tc>
        <w:tc>
          <w:tcPr>
            <w:tcW w:w="3005" w:type="dxa"/>
            <w:shd w:val="clear" w:color="auto" w:fill="1F4E79"/>
            <w:vAlign w:val="center"/>
          </w:tcPr>
          <w:p w14:paraId="60C9394E" w14:textId="77777777" w:rsidR="00916097" w:rsidRDefault="00000000">
            <w:r>
              <w:rPr>
                <w:b/>
                <w:color w:val="FFFFFF"/>
                <w:sz w:val="19"/>
              </w:rPr>
              <w:t>Zweck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22A84F83" w14:textId="77777777" w:rsidR="00916097" w:rsidRDefault="00000000">
            <w:r>
              <w:rPr>
                <w:b/>
                <w:color w:val="FFFFFF"/>
                <w:sz w:val="19"/>
              </w:rPr>
              <w:t>Installationsort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2DFF16D4" w14:textId="77777777" w:rsidR="00916097" w:rsidRDefault="00000000">
            <w:r>
              <w:rPr>
                <w:b/>
                <w:color w:val="FFFFFF"/>
                <w:sz w:val="19"/>
              </w:rPr>
              <w:t>Website / Doku</w:t>
            </w:r>
          </w:p>
        </w:tc>
      </w:tr>
      <w:tr w:rsidR="00916097" w:rsidRPr="002557B8" w14:paraId="497BE1BF" w14:textId="77777777">
        <w:trPr>
          <w:jc w:val="center"/>
        </w:trPr>
        <w:tc>
          <w:tcPr>
            <w:tcW w:w="1587" w:type="dxa"/>
            <w:shd w:val="clear" w:color="auto" w:fill="F3F8FC"/>
            <w:vAlign w:val="center"/>
          </w:tcPr>
          <w:p w14:paraId="71E4EBAE" w14:textId="77777777" w:rsidR="00916097" w:rsidRDefault="00000000">
            <w:r>
              <w:rPr>
                <w:sz w:val="16"/>
              </w:rPr>
              <w:t>Java JDK</w:t>
            </w:r>
          </w:p>
        </w:tc>
        <w:tc>
          <w:tcPr>
            <w:tcW w:w="1701" w:type="dxa"/>
            <w:shd w:val="clear" w:color="auto" w:fill="F3F8FC"/>
            <w:vAlign w:val="center"/>
          </w:tcPr>
          <w:p w14:paraId="763263E0" w14:textId="77777777" w:rsidR="00916097" w:rsidRDefault="00000000">
            <w:r>
              <w:rPr>
                <w:sz w:val="16"/>
              </w:rPr>
              <w:t>21 LTS (Annahme)</w:t>
            </w:r>
          </w:p>
        </w:tc>
        <w:tc>
          <w:tcPr>
            <w:tcW w:w="3005" w:type="dxa"/>
            <w:shd w:val="clear" w:color="auto" w:fill="F3F8FC"/>
            <w:vAlign w:val="center"/>
          </w:tcPr>
          <w:p w14:paraId="062E7759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Programmiersprache und Laufzeitumgebung für den Prototyp</w:t>
            </w:r>
          </w:p>
        </w:tc>
        <w:tc>
          <w:tcPr>
            <w:tcW w:w="1417" w:type="dxa"/>
            <w:shd w:val="clear" w:color="auto" w:fill="F3F8FC"/>
            <w:vAlign w:val="center"/>
          </w:tcPr>
          <w:p w14:paraId="3FA54542" w14:textId="77777777" w:rsidR="00916097" w:rsidRDefault="00000000">
            <w:proofErr w:type="spellStart"/>
            <w:r>
              <w:rPr>
                <w:sz w:val="16"/>
              </w:rPr>
              <w:t>lokaler</w:t>
            </w:r>
            <w:proofErr w:type="spellEnd"/>
            <w:r>
              <w:rPr>
                <w:sz w:val="16"/>
              </w:rPr>
              <w:t xml:space="preserve"> Rechner</w:t>
            </w:r>
          </w:p>
        </w:tc>
        <w:tc>
          <w:tcPr>
            <w:tcW w:w="1701" w:type="dxa"/>
            <w:shd w:val="clear" w:color="auto" w:fill="F3F8FC"/>
            <w:vAlign w:val="center"/>
          </w:tcPr>
          <w:p w14:paraId="425ECA18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oracle.com/</w:t>
            </w:r>
            <w:proofErr w:type="spellStart"/>
            <w:r w:rsidRPr="00CE4CEC">
              <w:rPr>
                <w:sz w:val="16"/>
                <w:lang w:val="de-CH"/>
              </w:rPr>
              <w:t>java</w:t>
            </w:r>
            <w:proofErr w:type="spellEnd"/>
            <w:r w:rsidRPr="00CE4CEC">
              <w:rPr>
                <w:sz w:val="16"/>
                <w:lang w:val="de-CH"/>
              </w:rPr>
              <w:t xml:space="preserve"> oder adoptium.net</w:t>
            </w:r>
          </w:p>
        </w:tc>
      </w:tr>
      <w:tr w:rsidR="00916097" w14:paraId="762E1564" w14:textId="77777777">
        <w:trPr>
          <w:jc w:val="center"/>
        </w:trPr>
        <w:tc>
          <w:tcPr>
            <w:tcW w:w="1587" w:type="dxa"/>
            <w:vAlign w:val="center"/>
          </w:tcPr>
          <w:p w14:paraId="30902CDC" w14:textId="77777777" w:rsidR="00916097" w:rsidRDefault="00000000">
            <w:r>
              <w:rPr>
                <w:sz w:val="16"/>
              </w:rPr>
              <w:t>IntelliJ IDEA</w:t>
            </w:r>
          </w:p>
        </w:tc>
        <w:tc>
          <w:tcPr>
            <w:tcW w:w="1701" w:type="dxa"/>
            <w:vAlign w:val="center"/>
          </w:tcPr>
          <w:p w14:paraId="2615D0E9" w14:textId="77777777" w:rsidR="00916097" w:rsidRDefault="00000000">
            <w:r>
              <w:rPr>
                <w:sz w:val="16"/>
              </w:rPr>
              <w:t>lokal installierte Version</w:t>
            </w:r>
          </w:p>
        </w:tc>
        <w:tc>
          <w:tcPr>
            <w:tcW w:w="3005" w:type="dxa"/>
            <w:vAlign w:val="center"/>
          </w:tcPr>
          <w:p w14:paraId="2DFC3E15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Entwicklungsumgebung für Java-Projekt, Packages und Tests</w:t>
            </w:r>
          </w:p>
        </w:tc>
        <w:tc>
          <w:tcPr>
            <w:tcW w:w="1417" w:type="dxa"/>
            <w:vAlign w:val="center"/>
          </w:tcPr>
          <w:p w14:paraId="40E67163" w14:textId="77777777" w:rsidR="00916097" w:rsidRDefault="00000000">
            <w:proofErr w:type="spellStart"/>
            <w:r>
              <w:rPr>
                <w:sz w:val="16"/>
              </w:rPr>
              <w:t>lokaler</w:t>
            </w:r>
            <w:proofErr w:type="spellEnd"/>
            <w:r>
              <w:rPr>
                <w:sz w:val="16"/>
              </w:rPr>
              <w:t xml:space="preserve"> Rechner</w:t>
            </w:r>
          </w:p>
        </w:tc>
        <w:tc>
          <w:tcPr>
            <w:tcW w:w="1701" w:type="dxa"/>
            <w:vAlign w:val="center"/>
          </w:tcPr>
          <w:p w14:paraId="6398C0EC" w14:textId="77777777" w:rsidR="00916097" w:rsidRDefault="00000000">
            <w:r>
              <w:rPr>
                <w:sz w:val="16"/>
              </w:rPr>
              <w:t>jetbrains.com/idea</w:t>
            </w:r>
          </w:p>
        </w:tc>
      </w:tr>
      <w:tr w:rsidR="00916097" w14:paraId="2D196314" w14:textId="77777777">
        <w:trPr>
          <w:jc w:val="center"/>
        </w:trPr>
        <w:tc>
          <w:tcPr>
            <w:tcW w:w="1587" w:type="dxa"/>
            <w:shd w:val="clear" w:color="auto" w:fill="F3F8FC"/>
            <w:vAlign w:val="center"/>
          </w:tcPr>
          <w:p w14:paraId="60F7A09A" w14:textId="77777777" w:rsidR="00916097" w:rsidRDefault="00000000">
            <w:r>
              <w:rPr>
                <w:sz w:val="16"/>
              </w:rPr>
              <w:t>Git</w:t>
            </w:r>
          </w:p>
        </w:tc>
        <w:tc>
          <w:tcPr>
            <w:tcW w:w="1701" w:type="dxa"/>
            <w:shd w:val="clear" w:color="auto" w:fill="F3F8FC"/>
            <w:vAlign w:val="center"/>
          </w:tcPr>
          <w:p w14:paraId="16D916C7" w14:textId="77777777" w:rsidR="00916097" w:rsidRDefault="00000000">
            <w:r>
              <w:rPr>
                <w:sz w:val="16"/>
              </w:rPr>
              <w:t>2.x / lokale Version</w:t>
            </w:r>
          </w:p>
        </w:tc>
        <w:tc>
          <w:tcPr>
            <w:tcW w:w="3005" w:type="dxa"/>
            <w:shd w:val="clear" w:color="auto" w:fill="F3F8FC"/>
            <w:vAlign w:val="center"/>
          </w:tcPr>
          <w:p w14:paraId="214B9A2D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Versionierung von Quelltext und wichtigen Projektständen</w:t>
            </w:r>
          </w:p>
        </w:tc>
        <w:tc>
          <w:tcPr>
            <w:tcW w:w="1417" w:type="dxa"/>
            <w:shd w:val="clear" w:color="auto" w:fill="F3F8FC"/>
            <w:vAlign w:val="center"/>
          </w:tcPr>
          <w:p w14:paraId="6C666791" w14:textId="77777777" w:rsidR="00916097" w:rsidRDefault="00000000">
            <w:proofErr w:type="spellStart"/>
            <w:r>
              <w:rPr>
                <w:sz w:val="16"/>
              </w:rPr>
              <w:t>lokaler</w:t>
            </w:r>
            <w:proofErr w:type="spellEnd"/>
            <w:r>
              <w:rPr>
                <w:sz w:val="16"/>
              </w:rPr>
              <w:t xml:space="preserve"> Rechner</w:t>
            </w:r>
          </w:p>
        </w:tc>
        <w:tc>
          <w:tcPr>
            <w:tcW w:w="1701" w:type="dxa"/>
            <w:shd w:val="clear" w:color="auto" w:fill="F3F8FC"/>
            <w:vAlign w:val="center"/>
          </w:tcPr>
          <w:p w14:paraId="2FA020DC" w14:textId="77777777" w:rsidR="00916097" w:rsidRDefault="00000000">
            <w:r>
              <w:rPr>
                <w:sz w:val="16"/>
              </w:rPr>
              <w:t>git-scm.com</w:t>
            </w:r>
          </w:p>
        </w:tc>
      </w:tr>
      <w:tr w:rsidR="00916097" w14:paraId="022C55F7" w14:textId="77777777">
        <w:trPr>
          <w:jc w:val="center"/>
        </w:trPr>
        <w:tc>
          <w:tcPr>
            <w:tcW w:w="1587" w:type="dxa"/>
            <w:vAlign w:val="center"/>
          </w:tcPr>
          <w:p w14:paraId="41FAB0DC" w14:textId="77777777" w:rsidR="00916097" w:rsidRDefault="00000000">
            <w:r>
              <w:rPr>
                <w:sz w:val="16"/>
              </w:rPr>
              <w:t>Visual Paradigm</w:t>
            </w:r>
          </w:p>
        </w:tc>
        <w:tc>
          <w:tcPr>
            <w:tcW w:w="1701" w:type="dxa"/>
            <w:vAlign w:val="center"/>
          </w:tcPr>
          <w:p w14:paraId="495FC369" w14:textId="77777777" w:rsidR="00916097" w:rsidRDefault="00000000">
            <w:r>
              <w:rPr>
                <w:sz w:val="16"/>
              </w:rPr>
              <w:t>lokal installierte Version</w:t>
            </w:r>
          </w:p>
        </w:tc>
        <w:tc>
          <w:tcPr>
            <w:tcW w:w="3005" w:type="dxa"/>
            <w:vAlign w:val="center"/>
          </w:tcPr>
          <w:p w14:paraId="79D864AA" w14:textId="77777777" w:rsidR="00916097" w:rsidRDefault="00000000">
            <w:r>
              <w:rPr>
                <w:sz w:val="16"/>
              </w:rPr>
              <w:t>Erstellung von UML-Diagrammen</w:t>
            </w:r>
          </w:p>
        </w:tc>
        <w:tc>
          <w:tcPr>
            <w:tcW w:w="1417" w:type="dxa"/>
            <w:vAlign w:val="center"/>
          </w:tcPr>
          <w:p w14:paraId="7D9ABF92" w14:textId="77777777" w:rsidR="00916097" w:rsidRDefault="00000000">
            <w:r>
              <w:rPr>
                <w:sz w:val="16"/>
              </w:rPr>
              <w:t>lokaler Rechner</w:t>
            </w:r>
          </w:p>
        </w:tc>
        <w:tc>
          <w:tcPr>
            <w:tcW w:w="1701" w:type="dxa"/>
            <w:vAlign w:val="center"/>
          </w:tcPr>
          <w:p w14:paraId="34B440F2" w14:textId="77777777" w:rsidR="00916097" w:rsidRDefault="00000000">
            <w:r>
              <w:rPr>
                <w:sz w:val="16"/>
              </w:rPr>
              <w:t>visual-paradigm.com</w:t>
            </w:r>
          </w:p>
        </w:tc>
      </w:tr>
      <w:tr w:rsidR="00916097" w14:paraId="63B01E47" w14:textId="77777777">
        <w:trPr>
          <w:jc w:val="center"/>
        </w:trPr>
        <w:tc>
          <w:tcPr>
            <w:tcW w:w="1587" w:type="dxa"/>
            <w:shd w:val="clear" w:color="auto" w:fill="F3F8FC"/>
            <w:vAlign w:val="center"/>
          </w:tcPr>
          <w:p w14:paraId="79EA943B" w14:textId="77777777" w:rsidR="00916097" w:rsidRDefault="00000000">
            <w:r>
              <w:rPr>
                <w:sz w:val="16"/>
              </w:rPr>
              <w:t>Microsoft Word</w:t>
            </w:r>
          </w:p>
        </w:tc>
        <w:tc>
          <w:tcPr>
            <w:tcW w:w="1701" w:type="dxa"/>
            <w:shd w:val="clear" w:color="auto" w:fill="F3F8FC"/>
            <w:vAlign w:val="center"/>
          </w:tcPr>
          <w:p w14:paraId="3745A1C9" w14:textId="77777777" w:rsidR="00916097" w:rsidRDefault="00000000">
            <w:r>
              <w:rPr>
                <w:sz w:val="16"/>
              </w:rPr>
              <w:t>Microsoft 365 / lokal</w:t>
            </w:r>
          </w:p>
        </w:tc>
        <w:tc>
          <w:tcPr>
            <w:tcW w:w="3005" w:type="dxa"/>
            <w:shd w:val="clear" w:color="auto" w:fill="F3F8FC"/>
            <w:vAlign w:val="center"/>
          </w:tcPr>
          <w:p w14:paraId="055C5A4A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Projektdokumentation und Abgabe als DOCX/PDF</w:t>
            </w:r>
          </w:p>
        </w:tc>
        <w:tc>
          <w:tcPr>
            <w:tcW w:w="1417" w:type="dxa"/>
            <w:shd w:val="clear" w:color="auto" w:fill="F3F8FC"/>
            <w:vAlign w:val="center"/>
          </w:tcPr>
          <w:p w14:paraId="43007A30" w14:textId="77777777" w:rsidR="00916097" w:rsidRDefault="00000000">
            <w:proofErr w:type="spellStart"/>
            <w:r>
              <w:rPr>
                <w:sz w:val="16"/>
              </w:rPr>
              <w:t>lokaler</w:t>
            </w:r>
            <w:proofErr w:type="spellEnd"/>
            <w:r>
              <w:rPr>
                <w:sz w:val="16"/>
              </w:rPr>
              <w:t xml:space="preserve"> Rechner</w:t>
            </w:r>
          </w:p>
        </w:tc>
        <w:tc>
          <w:tcPr>
            <w:tcW w:w="1701" w:type="dxa"/>
            <w:shd w:val="clear" w:color="auto" w:fill="F3F8FC"/>
            <w:vAlign w:val="center"/>
          </w:tcPr>
          <w:p w14:paraId="045C4AD9" w14:textId="77777777" w:rsidR="00916097" w:rsidRDefault="00000000">
            <w:r>
              <w:rPr>
                <w:sz w:val="16"/>
              </w:rPr>
              <w:t>support.microsoft.com</w:t>
            </w:r>
          </w:p>
        </w:tc>
      </w:tr>
      <w:tr w:rsidR="00916097" w14:paraId="1E5AF24C" w14:textId="77777777">
        <w:trPr>
          <w:jc w:val="center"/>
        </w:trPr>
        <w:tc>
          <w:tcPr>
            <w:tcW w:w="1587" w:type="dxa"/>
            <w:vAlign w:val="center"/>
          </w:tcPr>
          <w:p w14:paraId="76867384" w14:textId="77777777" w:rsidR="00916097" w:rsidRDefault="00000000">
            <w:r>
              <w:rPr>
                <w:sz w:val="16"/>
              </w:rPr>
              <w:t>Microsoft Excel</w:t>
            </w:r>
          </w:p>
        </w:tc>
        <w:tc>
          <w:tcPr>
            <w:tcW w:w="1701" w:type="dxa"/>
            <w:vAlign w:val="center"/>
          </w:tcPr>
          <w:p w14:paraId="1F0A741C" w14:textId="77777777" w:rsidR="00916097" w:rsidRDefault="00000000">
            <w:r>
              <w:rPr>
                <w:sz w:val="16"/>
              </w:rPr>
              <w:t>Microsoft 365 / lokal</w:t>
            </w:r>
          </w:p>
        </w:tc>
        <w:tc>
          <w:tcPr>
            <w:tcW w:w="3005" w:type="dxa"/>
            <w:vAlign w:val="center"/>
          </w:tcPr>
          <w:p w14:paraId="6F151209" w14:textId="77777777" w:rsidR="00916097" w:rsidRPr="00CE4CEC" w:rsidRDefault="00000000">
            <w:pPr>
              <w:rPr>
                <w:lang w:val="de-CH"/>
              </w:rPr>
            </w:pPr>
            <w:proofErr w:type="spellStart"/>
            <w:r w:rsidRPr="00CE4CEC">
              <w:rPr>
                <w:sz w:val="16"/>
                <w:lang w:val="de-CH"/>
              </w:rPr>
              <w:t>Issue</w:t>
            </w:r>
            <w:proofErr w:type="spellEnd"/>
            <w:r w:rsidRPr="00CE4CEC">
              <w:rPr>
                <w:sz w:val="16"/>
                <w:lang w:val="de-CH"/>
              </w:rPr>
              <w:t xml:space="preserve"> Tracking, Arbeitsprotokoll und offene Punkte</w:t>
            </w:r>
          </w:p>
        </w:tc>
        <w:tc>
          <w:tcPr>
            <w:tcW w:w="1417" w:type="dxa"/>
            <w:vAlign w:val="center"/>
          </w:tcPr>
          <w:p w14:paraId="1661E87F" w14:textId="77777777" w:rsidR="00916097" w:rsidRDefault="00000000">
            <w:proofErr w:type="spellStart"/>
            <w:r>
              <w:rPr>
                <w:sz w:val="16"/>
              </w:rPr>
              <w:t>lokaler</w:t>
            </w:r>
            <w:proofErr w:type="spellEnd"/>
            <w:r>
              <w:rPr>
                <w:sz w:val="16"/>
              </w:rPr>
              <w:t xml:space="preserve"> Rechner</w:t>
            </w:r>
          </w:p>
        </w:tc>
        <w:tc>
          <w:tcPr>
            <w:tcW w:w="1701" w:type="dxa"/>
            <w:vAlign w:val="center"/>
          </w:tcPr>
          <w:p w14:paraId="4521021D" w14:textId="77777777" w:rsidR="00916097" w:rsidRDefault="00000000">
            <w:r>
              <w:rPr>
                <w:sz w:val="16"/>
              </w:rPr>
              <w:t>support.microsoft.com</w:t>
            </w:r>
          </w:p>
        </w:tc>
      </w:tr>
      <w:tr w:rsidR="00916097" w14:paraId="4C0969D2" w14:textId="77777777">
        <w:trPr>
          <w:jc w:val="center"/>
        </w:trPr>
        <w:tc>
          <w:tcPr>
            <w:tcW w:w="1587" w:type="dxa"/>
            <w:shd w:val="clear" w:color="auto" w:fill="F3F8FC"/>
            <w:vAlign w:val="center"/>
          </w:tcPr>
          <w:p w14:paraId="220E0655" w14:textId="77777777" w:rsidR="00916097" w:rsidRDefault="00000000">
            <w:r>
              <w:rPr>
                <w:sz w:val="16"/>
              </w:rPr>
              <w:t>JUnit</w:t>
            </w:r>
          </w:p>
        </w:tc>
        <w:tc>
          <w:tcPr>
            <w:tcW w:w="1701" w:type="dxa"/>
            <w:shd w:val="clear" w:color="auto" w:fill="F3F8FC"/>
            <w:vAlign w:val="center"/>
          </w:tcPr>
          <w:p w14:paraId="0F15B19D" w14:textId="77777777" w:rsidR="00916097" w:rsidRDefault="00000000">
            <w:r>
              <w:rPr>
                <w:sz w:val="16"/>
              </w:rPr>
              <w:t>5.x (spätere Aufgabe)</w:t>
            </w:r>
          </w:p>
        </w:tc>
        <w:tc>
          <w:tcPr>
            <w:tcW w:w="3005" w:type="dxa"/>
            <w:shd w:val="clear" w:color="auto" w:fill="F3F8FC"/>
            <w:vAlign w:val="center"/>
          </w:tcPr>
          <w:p w14:paraId="4E4B997E" w14:textId="77777777" w:rsidR="00916097" w:rsidRDefault="00000000">
            <w:r>
              <w:rPr>
                <w:sz w:val="16"/>
              </w:rPr>
              <w:t>Unit-Tests für Business- und Persistence-Schicht</w:t>
            </w:r>
          </w:p>
        </w:tc>
        <w:tc>
          <w:tcPr>
            <w:tcW w:w="1417" w:type="dxa"/>
            <w:shd w:val="clear" w:color="auto" w:fill="F3F8FC"/>
            <w:vAlign w:val="center"/>
          </w:tcPr>
          <w:p w14:paraId="454C5F39" w14:textId="77777777" w:rsidR="00916097" w:rsidRDefault="00000000">
            <w:r>
              <w:rPr>
                <w:sz w:val="16"/>
              </w:rPr>
              <w:t>IntelliJ-Projekt</w:t>
            </w:r>
          </w:p>
        </w:tc>
        <w:tc>
          <w:tcPr>
            <w:tcW w:w="1701" w:type="dxa"/>
            <w:shd w:val="clear" w:color="auto" w:fill="F3F8FC"/>
            <w:vAlign w:val="center"/>
          </w:tcPr>
          <w:p w14:paraId="1DEDEF7E" w14:textId="77777777" w:rsidR="00916097" w:rsidRDefault="00000000">
            <w:r>
              <w:rPr>
                <w:sz w:val="16"/>
              </w:rPr>
              <w:t>junit.org</w:t>
            </w:r>
          </w:p>
        </w:tc>
      </w:tr>
    </w:tbl>
    <w:p w14:paraId="202D8E35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 xml:space="preserve">Hinweis: Die exakten lokalen Versionsnummern von </w:t>
      </w:r>
      <w:proofErr w:type="spellStart"/>
      <w:r w:rsidRPr="00CE4CEC">
        <w:rPr>
          <w:lang w:val="de-CH"/>
        </w:rPr>
        <w:t>IntelliJ</w:t>
      </w:r>
      <w:proofErr w:type="spellEnd"/>
      <w:r w:rsidRPr="00CE4CEC">
        <w:rPr>
          <w:lang w:val="de-CH"/>
        </w:rPr>
        <w:t xml:space="preserve"> IDEA, Visual </w:t>
      </w:r>
      <w:proofErr w:type="spellStart"/>
      <w:r w:rsidRPr="00CE4CEC">
        <w:rPr>
          <w:lang w:val="de-CH"/>
        </w:rPr>
        <w:t>Paradigm</w:t>
      </w:r>
      <w:proofErr w:type="spellEnd"/>
      <w:r w:rsidRPr="00CE4CEC">
        <w:rPr>
          <w:lang w:val="de-CH"/>
        </w:rPr>
        <w:t xml:space="preserve"> und </w:t>
      </w:r>
      <w:proofErr w:type="spellStart"/>
      <w:r w:rsidRPr="00CE4CEC">
        <w:rPr>
          <w:lang w:val="de-CH"/>
        </w:rPr>
        <w:t>Git</w:t>
      </w:r>
      <w:proofErr w:type="spellEnd"/>
      <w:r w:rsidRPr="00CE4CEC">
        <w:rPr>
          <w:lang w:val="de-CH"/>
        </w:rPr>
        <w:t xml:space="preserve"> werden beim Setup bzw. vor der finalen Abgabe nochmals geprüft und im Arbeitsprotokoll nachgeführt.</w:t>
      </w:r>
    </w:p>
    <w:p w14:paraId="0EB556D5" w14:textId="77777777" w:rsidR="00916097" w:rsidRPr="00CE4CEC" w:rsidRDefault="00000000">
      <w:pPr>
        <w:pStyle w:val="berschrift1"/>
        <w:spacing w:before="280" w:after="160"/>
        <w:rPr>
          <w:lang w:val="de-CH"/>
        </w:rPr>
      </w:pPr>
      <w:bookmarkStart w:id="13" w:name="_Toc231582221"/>
      <w:r w:rsidRPr="00CE4CEC">
        <w:rPr>
          <w:rFonts w:ascii="Arial" w:hAnsi="Arial"/>
          <w:color w:val="0B3358"/>
          <w:sz w:val="30"/>
          <w:lang w:val="de-CH"/>
        </w:rPr>
        <w:t>6. Installation und Konfiguration</w:t>
      </w:r>
      <w:bookmarkEnd w:id="13"/>
    </w:p>
    <w:p w14:paraId="5DD0D91B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>Die folgende Checkliste beschreibt die notwendigen Schritte für Installation, Konfiguration und Nutzung der Entwicklungssoftware. Ziel ist, dass beide Teammitglieder mit derselben Projektstruktur arbeiten können.</w:t>
      </w:r>
    </w:p>
    <w:p w14:paraId="3025D5B3" w14:textId="77777777" w:rsidR="00916097" w:rsidRDefault="00000000">
      <w:pPr>
        <w:pStyle w:val="berschrift2"/>
        <w:spacing w:after="100"/>
      </w:pPr>
      <w:bookmarkStart w:id="14" w:name="_Toc231582222"/>
      <w:r>
        <w:rPr>
          <w:rFonts w:ascii="Arial" w:hAnsi="Arial"/>
          <w:color w:val="0B3358"/>
          <w:sz w:val="24"/>
        </w:rPr>
        <w:t>6.1 Java JDK</w:t>
      </w:r>
      <w:bookmarkEnd w:id="14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5216"/>
        <w:gridCol w:w="1701"/>
      </w:tblGrid>
      <w:tr w:rsidR="00916097" w14:paraId="2DCA2E81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3683F54A" w14:textId="77777777" w:rsidR="00916097" w:rsidRDefault="00000000">
            <w:r>
              <w:rPr>
                <w:b/>
                <w:color w:val="FFFFFF"/>
                <w:sz w:val="19"/>
              </w:rPr>
              <w:t>Schritt</w:t>
            </w:r>
          </w:p>
        </w:tc>
        <w:tc>
          <w:tcPr>
            <w:tcW w:w="5216" w:type="dxa"/>
            <w:shd w:val="clear" w:color="auto" w:fill="1F4E79"/>
            <w:vAlign w:val="center"/>
          </w:tcPr>
          <w:p w14:paraId="7F65F9BC" w14:textId="77777777" w:rsidR="00916097" w:rsidRDefault="00000000">
            <w:r>
              <w:rPr>
                <w:b/>
                <w:color w:val="FFFFFF"/>
                <w:sz w:val="19"/>
              </w:rPr>
              <w:t>Richtlinie / Kontrolle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62AAA0B" w14:textId="77777777" w:rsidR="00916097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916097" w14:paraId="6A981B35" w14:textId="77777777">
        <w:trPr>
          <w:jc w:val="center"/>
        </w:trPr>
        <w:tc>
          <w:tcPr>
            <w:tcW w:w="2268" w:type="dxa"/>
            <w:shd w:val="clear" w:color="auto" w:fill="F3F8FC"/>
            <w:vAlign w:val="center"/>
          </w:tcPr>
          <w:p w14:paraId="4066E1C8" w14:textId="77777777" w:rsidR="00916097" w:rsidRDefault="00000000">
            <w:r>
              <w:rPr>
                <w:sz w:val="18"/>
              </w:rPr>
              <w:t>JDK installieren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45F0841B" w14:textId="77777777" w:rsidR="00916097" w:rsidRDefault="00000000">
            <w:r>
              <w:rPr>
                <w:sz w:val="18"/>
              </w:rPr>
              <w:t>Java JDK 21 LTS installieren.</w:t>
            </w:r>
          </w:p>
        </w:tc>
        <w:tc>
          <w:tcPr>
            <w:tcW w:w="1701" w:type="dxa"/>
            <w:shd w:val="clear" w:color="auto" w:fill="F3F8FC"/>
            <w:vAlign w:val="center"/>
          </w:tcPr>
          <w:p w14:paraId="3708E078" w14:textId="77777777" w:rsidR="00916097" w:rsidRDefault="00000000">
            <w:r>
              <w:rPr>
                <w:sz w:val="18"/>
              </w:rPr>
              <w:t>erledigt / prüfen</w:t>
            </w:r>
          </w:p>
        </w:tc>
      </w:tr>
      <w:tr w:rsidR="00916097" w14:paraId="2191242C" w14:textId="77777777">
        <w:trPr>
          <w:jc w:val="center"/>
        </w:trPr>
        <w:tc>
          <w:tcPr>
            <w:tcW w:w="2268" w:type="dxa"/>
            <w:vAlign w:val="center"/>
          </w:tcPr>
          <w:p w14:paraId="6858A242" w14:textId="77777777" w:rsidR="00916097" w:rsidRDefault="00000000">
            <w:r>
              <w:rPr>
                <w:sz w:val="18"/>
              </w:rPr>
              <w:t>JAVA_HOME prüfen</w:t>
            </w:r>
          </w:p>
        </w:tc>
        <w:tc>
          <w:tcPr>
            <w:tcW w:w="5216" w:type="dxa"/>
            <w:vAlign w:val="center"/>
          </w:tcPr>
          <w:p w14:paraId="2B55AE4C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JAVA_HOME auf das installierte JDK setzen, falls notwendig.</w:t>
            </w:r>
          </w:p>
        </w:tc>
        <w:tc>
          <w:tcPr>
            <w:tcW w:w="1701" w:type="dxa"/>
            <w:vAlign w:val="center"/>
          </w:tcPr>
          <w:p w14:paraId="110C57CE" w14:textId="77777777" w:rsidR="00916097" w:rsidRDefault="00000000">
            <w:proofErr w:type="spellStart"/>
            <w:r>
              <w:rPr>
                <w:sz w:val="18"/>
              </w:rPr>
              <w:t>prüfen</w:t>
            </w:r>
            <w:proofErr w:type="spellEnd"/>
          </w:p>
        </w:tc>
      </w:tr>
      <w:tr w:rsidR="00916097" w14:paraId="1A6ED9FF" w14:textId="77777777">
        <w:trPr>
          <w:jc w:val="center"/>
        </w:trPr>
        <w:tc>
          <w:tcPr>
            <w:tcW w:w="2268" w:type="dxa"/>
            <w:shd w:val="clear" w:color="auto" w:fill="F3F8FC"/>
            <w:vAlign w:val="center"/>
          </w:tcPr>
          <w:p w14:paraId="58257783" w14:textId="77777777" w:rsidR="00916097" w:rsidRDefault="00000000">
            <w:r>
              <w:rPr>
                <w:sz w:val="18"/>
              </w:rPr>
              <w:t>Version prüfen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3066BA07" w14:textId="77777777" w:rsidR="00916097" w:rsidRDefault="00000000">
            <w:r>
              <w:rPr>
                <w:sz w:val="18"/>
              </w:rPr>
              <w:t>Terminal: java -version ausführen.</w:t>
            </w:r>
          </w:p>
        </w:tc>
        <w:tc>
          <w:tcPr>
            <w:tcW w:w="1701" w:type="dxa"/>
            <w:shd w:val="clear" w:color="auto" w:fill="F3F8FC"/>
            <w:vAlign w:val="center"/>
          </w:tcPr>
          <w:p w14:paraId="6FFB656C" w14:textId="77777777" w:rsidR="00916097" w:rsidRDefault="00000000">
            <w:r>
              <w:rPr>
                <w:sz w:val="18"/>
              </w:rPr>
              <w:t>prüfen</w:t>
            </w:r>
          </w:p>
        </w:tc>
      </w:tr>
      <w:tr w:rsidR="00916097" w14:paraId="606A909A" w14:textId="77777777">
        <w:trPr>
          <w:jc w:val="center"/>
        </w:trPr>
        <w:tc>
          <w:tcPr>
            <w:tcW w:w="2268" w:type="dxa"/>
            <w:vAlign w:val="center"/>
          </w:tcPr>
          <w:p w14:paraId="29ADC58F" w14:textId="77777777" w:rsidR="00916097" w:rsidRDefault="00000000">
            <w:r>
              <w:rPr>
                <w:sz w:val="18"/>
              </w:rPr>
              <w:t>IntelliJ verbinden</w:t>
            </w:r>
          </w:p>
        </w:tc>
        <w:tc>
          <w:tcPr>
            <w:tcW w:w="5216" w:type="dxa"/>
            <w:vAlign w:val="center"/>
          </w:tcPr>
          <w:p w14:paraId="0A80C217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 xml:space="preserve">Projekt-SDK in </w:t>
            </w:r>
            <w:proofErr w:type="spellStart"/>
            <w:r w:rsidRPr="00CE4CEC">
              <w:rPr>
                <w:sz w:val="18"/>
                <w:lang w:val="de-CH"/>
              </w:rPr>
              <w:t>IntelliJ</w:t>
            </w:r>
            <w:proofErr w:type="spellEnd"/>
            <w:r w:rsidRPr="00CE4CEC">
              <w:rPr>
                <w:sz w:val="18"/>
                <w:lang w:val="de-CH"/>
              </w:rPr>
              <w:t xml:space="preserve"> auf das installierte JDK setzen.</w:t>
            </w:r>
          </w:p>
        </w:tc>
        <w:tc>
          <w:tcPr>
            <w:tcW w:w="1701" w:type="dxa"/>
            <w:vAlign w:val="center"/>
          </w:tcPr>
          <w:p w14:paraId="08A2963E" w14:textId="77777777" w:rsidR="00916097" w:rsidRDefault="00000000">
            <w:proofErr w:type="spellStart"/>
            <w:r>
              <w:rPr>
                <w:sz w:val="18"/>
              </w:rPr>
              <w:t>prüfen</w:t>
            </w:r>
            <w:proofErr w:type="spellEnd"/>
          </w:p>
        </w:tc>
      </w:tr>
    </w:tbl>
    <w:p w14:paraId="733A5A1B" w14:textId="77777777" w:rsidR="00916097" w:rsidRDefault="00000000">
      <w:pPr>
        <w:pStyle w:val="berschrift2"/>
        <w:spacing w:after="100"/>
      </w:pPr>
      <w:bookmarkStart w:id="15" w:name="_Toc231582223"/>
      <w:r>
        <w:rPr>
          <w:rFonts w:ascii="Arial" w:hAnsi="Arial"/>
          <w:color w:val="0B3358"/>
          <w:sz w:val="24"/>
        </w:rPr>
        <w:t>6.2 IntelliJ IDEA</w:t>
      </w:r>
      <w:bookmarkEnd w:id="15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5216"/>
        <w:gridCol w:w="1701"/>
      </w:tblGrid>
      <w:tr w:rsidR="00916097" w14:paraId="60DAA046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209FA8CF" w14:textId="77777777" w:rsidR="00916097" w:rsidRDefault="00000000">
            <w:r>
              <w:rPr>
                <w:b/>
                <w:color w:val="FFFFFF"/>
                <w:sz w:val="19"/>
              </w:rPr>
              <w:t>Schritt</w:t>
            </w:r>
          </w:p>
        </w:tc>
        <w:tc>
          <w:tcPr>
            <w:tcW w:w="5216" w:type="dxa"/>
            <w:shd w:val="clear" w:color="auto" w:fill="1F4E79"/>
            <w:vAlign w:val="center"/>
          </w:tcPr>
          <w:p w14:paraId="281BCF5D" w14:textId="77777777" w:rsidR="00916097" w:rsidRDefault="00000000">
            <w:r>
              <w:rPr>
                <w:b/>
                <w:color w:val="FFFFFF"/>
                <w:sz w:val="19"/>
              </w:rPr>
              <w:t>Richtlinie / Kontrolle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4DEEE52C" w14:textId="77777777" w:rsidR="00916097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916097" w14:paraId="54D9876A" w14:textId="77777777">
        <w:trPr>
          <w:jc w:val="center"/>
        </w:trPr>
        <w:tc>
          <w:tcPr>
            <w:tcW w:w="2268" w:type="dxa"/>
            <w:shd w:val="clear" w:color="auto" w:fill="F3F8FC"/>
            <w:vAlign w:val="center"/>
          </w:tcPr>
          <w:p w14:paraId="3E438EB9" w14:textId="77777777" w:rsidR="00916097" w:rsidRDefault="00000000">
            <w:r>
              <w:rPr>
                <w:sz w:val="18"/>
              </w:rPr>
              <w:t>IDE installieren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40C71B42" w14:textId="77777777" w:rsidR="00916097" w:rsidRPr="00CE4CEC" w:rsidRDefault="00000000">
            <w:pPr>
              <w:rPr>
                <w:lang w:val="de-CH"/>
              </w:rPr>
            </w:pPr>
            <w:proofErr w:type="spellStart"/>
            <w:r w:rsidRPr="00CE4CEC">
              <w:rPr>
                <w:sz w:val="18"/>
                <w:lang w:val="de-CH"/>
              </w:rPr>
              <w:t>IntelliJ</w:t>
            </w:r>
            <w:proofErr w:type="spellEnd"/>
            <w:r w:rsidRPr="00CE4CEC">
              <w:rPr>
                <w:sz w:val="18"/>
                <w:lang w:val="de-CH"/>
              </w:rPr>
              <w:t xml:space="preserve"> IDEA installieren und starten.</w:t>
            </w:r>
          </w:p>
        </w:tc>
        <w:tc>
          <w:tcPr>
            <w:tcW w:w="1701" w:type="dxa"/>
            <w:shd w:val="clear" w:color="auto" w:fill="F3F8FC"/>
            <w:vAlign w:val="center"/>
          </w:tcPr>
          <w:p w14:paraId="316D9AD4" w14:textId="77777777" w:rsidR="00916097" w:rsidRDefault="00000000">
            <w:proofErr w:type="spellStart"/>
            <w:r>
              <w:rPr>
                <w:sz w:val="18"/>
              </w:rPr>
              <w:t>erledigt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prüfen</w:t>
            </w:r>
            <w:proofErr w:type="spellEnd"/>
          </w:p>
        </w:tc>
      </w:tr>
      <w:tr w:rsidR="00916097" w14:paraId="3CF1ADFF" w14:textId="77777777">
        <w:trPr>
          <w:jc w:val="center"/>
        </w:trPr>
        <w:tc>
          <w:tcPr>
            <w:tcW w:w="2268" w:type="dxa"/>
            <w:vAlign w:val="center"/>
          </w:tcPr>
          <w:p w14:paraId="382CC387" w14:textId="77777777" w:rsidR="00916097" w:rsidRDefault="00000000">
            <w:r>
              <w:rPr>
                <w:sz w:val="18"/>
              </w:rPr>
              <w:t>Neues Projekt erstellen</w:t>
            </w:r>
          </w:p>
        </w:tc>
        <w:tc>
          <w:tcPr>
            <w:tcW w:w="5216" w:type="dxa"/>
            <w:vAlign w:val="center"/>
          </w:tcPr>
          <w:p w14:paraId="2855D99A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 xml:space="preserve">Java-Projekt </w:t>
            </w:r>
            <w:proofErr w:type="spellStart"/>
            <w:r w:rsidRPr="00CE4CEC">
              <w:rPr>
                <w:sz w:val="18"/>
                <w:lang w:val="de-CH"/>
              </w:rPr>
              <w:t>WerkstattPilot</w:t>
            </w:r>
            <w:proofErr w:type="spellEnd"/>
            <w:r w:rsidRPr="00CE4CEC">
              <w:rPr>
                <w:sz w:val="18"/>
                <w:lang w:val="de-CH"/>
              </w:rPr>
              <w:t xml:space="preserve"> mit JDK 21 erstellen.</w:t>
            </w:r>
          </w:p>
        </w:tc>
        <w:tc>
          <w:tcPr>
            <w:tcW w:w="1701" w:type="dxa"/>
            <w:vAlign w:val="center"/>
          </w:tcPr>
          <w:p w14:paraId="0089AE55" w14:textId="77777777" w:rsidR="00916097" w:rsidRDefault="00000000">
            <w:proofErr w:type="spellStart"/>
            <w:r>
              <w:rPr>
                <w:sz w:val="18"/>
              </w:rPr>
              <w:t>prüfen</w:t>
            </w:r>
            <w:proofErr w:type="spellEnd"/>
          </w:p>
        </w:tc>
      </w:tr>
      <w:tr w:rsidR="00916097" w14:paraId="2896D4FA" w14:textId="77777777">
        <w:trPr>
          <w:jc w:val="center"/>
        </w:trPr>
        <w:tc>
          <w:tcPr>
            <w:tcW w:w="2268" w:type="dxa"/>
            <w:shd w:val="clear" w:color="auto" w:fill="F3F8FC"/>
            <w:vAlign w:val="center"/>
          </w:tcPr>
          <w:p w14:paraId="1EACF58B" w14:textId="77777777" w:rsidR="00916097" w:rsidRDefault="00000000">
            <w:r>
              <w:rPr>
                <w:sz w:val="18"/>
              </w:rPr>
              <w:t>Packages anlegen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6C5495A2" w14:textId="77777777" w:rsidR="00916097" w:rsidRPr="00CE4CEC" w:rsidRDefault="00000000">
            <w:pPr>
              <w:rPr>
                <w:lang w:val="de-CH"/>
              </w:rPr>
            </w:pPr>
            <w:proofErr w:type="spellStart"/>
            <w:r w:rsidRPr="00CE4CEC">
              <w:rPr>
                <w:sz w:val="18"/>
                <w:lang w:val="de-CH"/>
              </w:rPr>
              <w:t>presentation</w:t>
            </w:r>
            <w:proofErr w:type="spellEnd"/>
            <w:r w:rsidRPr="00CE4CEC">
              <w:rPr>
                <w:sz w:val="18"/>
                <w:lang w:val="de-CH"/>
              </w:rPr>
              <w:t xml:space="preserve">, </w:t>
            </w:r>
            <w:proofErr w:type="spellStart"/>
            <w:r w:rsidRPr="00CE4CEC">
              <w:rPr>
                <w:sz w:val="18"/>
                <w:lang w:val="de-CH"/>
              </w:rPr>
              <w:t>business</w:t>
            </w:r>
            <w:proofErr w:type="spellEnd"/>
            <w:r w:rsidRPr="00CE4CEC">
              <w:rPr>
                <w:sz w:val="18"/>
                <w:lang w:val="de-CH"/>
              </w:rPr>
              <w:t xml:space="preserve"> und </w:t>
            </w:r>
            <w:proofErr w:type="spellStart"/>
            <w:r w:rsidRPr="00CE4CEC">
              <w:rPr>
                <w:sz w:val="18"/>
                <w:lang w:val="de-CH"/>
              </w:rPr>
              <w:t>persistence</w:t>
            </w:r>
            <w:proofErr w:type="spellEnd"/>
            <w:r w:rsidRPr="00CE4CEC">
              <w:rPr>
                <w:sz w:val="18"/>
                <w:lang w:val="de-CH"/>
              </w:rPr>
              <w:t xml:space="preserve"> gemäss 3-Schichtenstruktur anlegen.</w:t>
            </w:r>
          </w:p>
        </w:tc>
        <w:tc>
          <w:tcPr>
            <w:tcW w:w="1701" w:type="dxa"/>
            <w:shd w:val="clear" w:color="auto" w:fill="F3F8FC"/>
            <w:vAlign w:val="center"/>
          </w:tcPr>
          <w:p w14:paraId="03FD5447" w14:textId="77777777" w:rsidR="00916097" w:rsidRDefault="00000000">
            <w:proofErr w:type="spellStart"/>
            <w:r>
              <w:rPr>
                <w:sz w:val="18"/>
              </w:rPr>
              <w:t>prüfen</w:t>
            </w:r>
            <w:proofErr w:type="spellEnd"/>
          </w:p>
        </w:tc>
      </w:tr>
      <w:tr w:rsidR="00916097" w14:paraId="4C0F6A09" w14:textId="77777777">
        <w:trPr>
          <w:jc w:val="center"/>
        </w:trPr>
        <w:tc>
          <w:tcPr>
            <w:tcW w:w="2268" w:type="dxa"/>
            <w:vAlign w:val="center"/>
          </w:tcPr>
          <w:p w14:paraId="3D75429A" w14:textId="77777777" w:rsidR="00916097" w:rsidRDefault="00000000">
            <w:r>
              <w:rPr>
                <w:sz w:val="18"/>
              </w:rPr>
              <w:t>Tests vorbereiten</w:t>
            </w:r>
          </w:p>
        </w:tc>
        <w:tc>
          <w:tcPr>
            <w:tcW w:w="5216" w:type="dxa"/>
            <w:vAlign w:val="center"/>
          </w:tcPr>
          <w:p w14:paraId="5688E83C" w14:textId="77777777" w:rsidR="00916097" w:rsidRPr="00CE4CEC" w:rsidRDefault="00000000">
            <w:pPr>
              <w:rPr>
                <w:lang w:val="de-CH"/>
              </w:rPr>
            </w:pPr>
            <w:proofErr w:type="spellStart"/>
            <w:proofErr w:type="gramStart"/>
            <w:r w:rsidRPr="00CE4CEC">
              <w:rPr>
                <w:sz w:val="18"/>
                <w:lang w:val="de-CH"/>
              </w:rPr>
              <w:t>test.business</w:t>
            </w:r>
            <w:proofErr w:type="spellEnd"/>
            <w:proofErr w:type="gramEnd"/>
            <w:r w:rsidRPr="00CE4CEC">
              <w:rPr>
                <w:sz w:val="18"/>
                <w:lang w:val="de-CH"/>
              </w:rPr>
              <w:t xml:space="preserve"> und </w:t>
            </w:r>
            <w:proofErr w:type="spellStart"/>
            <w:proofErr w:type="gramStart"/>
            <w:r w:rsidRPr="00CE4CEC">
              <w:rPr>
                <w:sz w:val="18"/>
                <w:lang w:val="de-CH"/>
              </w:rPr>
              <w:t>test.persistence</w:t>
            </w:r>
            <w:proofErr w:type="spellEnd"/>
            <w:proofErr w:type="gramEnd"/>
            <w:r w:rsidRPr="00CE4CEC">
              <w:rPr>
                <w:sz w:val="18"/>
                <w:lang w:val="de-CH"/>
              </w:rPr>
              <w:t xml:space="preserve"> für </w:t>
            </w:r>
            <w:proofErr w:type="spellStart"/>
            <w:r w:rsidRPr="00CE4CEC">
              <w:rPr>
                <w:sz w:val="18"/>
                <w:lang w:val="de-CH"/>
              </w:rPr>
              <w:t>JUnit</w:t>
            </w:r>
            <w:proofErr w:type="spellEnd"/>
            <w:r w:rsidRPr="00CE4CEC">
              <w:rPr>
                <w:sz w:val="18"/>
                <w:lang w:val="de-CH"/>
              </w:rPr>
              <w:t>-Tests vorbereiten.</w:t>
            </w:r>
          </w:p>
        </w:tc>
        <w:tc>
          <w:tcPr>
            <w:tcW w:w="1701" w:type="dxa"/>
            <w:vAlign w:val="center"/>
          </w:tcPr>
          <w:p w14:paraId="5D421AEA" w14:textId="77777777" w:rsidR="00916097" w:rsidRDefault="00000000">
            <w:proofErr w:type="spellStart"/>
            <w:r>
              <w:rPr>
                <w:sz w:val="18"/>
              </w:rPr>
              <w:t>spätere</w:t>
            </w:r>
            <w:proofErr w:type="spellEnd"/>
            <w:r>
              <w:rPr>
                <w:sz w:val="18"/>
              </w:rPr>
              <w:t xml:space="preserve"> Aufgabe</w:t>
            </w:r>
          </w:p>
        </w:tc>
      </w:tr>
      <w:tr w:rsidR="00916097" w14:paraId="556E7BCD" w14:textId="77777777">
        <w:trPr>
          <w:jc w:val="center"/>
        </w:trPr>
        <w:tc>
          <w:tcPr>
            <w:tcW w:w="2268" w:type="dxa"/>
            <w:shd w:val="clear" w:color="auto" w:fill="F3F8FC"/>
            <w:vAlign w:val="center"/>
          </w:tcPr>
          <w:p w14:paraId="0663ABBF" w14:textId="77777777" w:rsidR="00916097" w:rsidRDefault="00000000">
            <w:r>
              <w:rPr>
                <w:sz w:val="18"/>
              </w:rPr>
              <w:t>Run-Konfiguration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38C07503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 xml:space="preserve">Applikationsklasse bzw. </w:t>
            </w:r>
            <w:proofErr w:type="spellStart"/>
            <w:r w:rsidRPr="00CE4CEC">
              <w:rPr>
                <w:sz w:val="18"/>
                <w:lang w:val="de-CH"/>
              </w:rPr>
              <w:t>ConsoleClient</w:t>
            </w:r>
            <w:proofErr w:type="spellEnd"/>
            <w:r w:rsidRPr="00CE4CEC">
              <w:rPr>
                <w:sz w:val="18"/>
                <w:lang w:val="de-CH"/>
              </w:rPr>
              <w:t xml:space="preserve"> für späteren Prototyp vorbereiten.</w:t>
            </w:r>
          </w:p>
        </w:tc>
        <w:tc>
          <w:tcPr>
            <w:tcW w:w="1701" w:type="dxa"/>
            <w:shd w:val="clear" w:color="auto" w:fill="F3F8FC"/>
            <w:vAlign w:val="center"/>
          </w:tcPr>
          <w:p w14:paraId="4A55B786" w14:textId="77777777" w:rsidR="00916097" w:rsidRDefault="00000000">
            <w:proofErr w:type="spellStart"/>
            <w:r>
              <w:rPr>
                <w:sz w:val="18"/>
              </w:rPr>
              <w:t>spätere</w:t>
            </w:r>
            <w:proofErr w:type="spellEnd"/>
            <w:r>
              <w:rPr>
                <w:sz w:val="18"/>
              </w:rPr>
              <w:t xml:space="preserve"> Aufgabe</w:t>
            </w:r>
          </w:p>
        </w:tc>
      </w:tr>
    </w:tbl>
    <w:p w14:paraId="0A904570" w14:textId="77777777" w:rsidR="00916097" w:rsidRDefault="00000000">
      <w:pPr>
        <w:pStyle w:val="berschrift2"/>
        <w:spacing w:after="100"/>
      </w:pPr>
      <w:bookmarkStart w:id="16" w:name="_Toc231582224"/>
      <w:r>
        <w:rPr>
          <w:rFonts w:ascii="Arial" w:hAnsi="Arial"/>
          <w:color w:val="0B3358"/>
          <w:sz w:val="24"/>
        </w:rPr>
        <w:t>6.3 Git</w:t>
      </w:r>
      <w:bookmarkEnd w:id="16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5216"/>
        <w:gridCol w:w="1701"/>
      </w:tblGrid>
      <w:tr w:rsidR="00916097" w14:paraId="08EF164F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BC4849F" w14:textId="77777777" w:rsidR="00916097" w:rsidRDefault="00000000">
            <w:r>
              <w:rPr>
                <w:b/>
                <w:color w:val="FFFFFF"/>
                <w:sz w:val="19"/>
              </w:rPr>
              <w:t>Schritt</w:t>
            </w:r>
          </w:p>
        </w:tc>
        <w:tc>
          <w:tcPr>
            <w:tcW w:w="5216" w:type="dxa"/>
            <w:shd w:val="clear" w:color="auto" w:fill="1F4E79"/>
            <w:vAlign w:val="center"/>
          </w:tcPr>
          <w:p w14:paraId="1D20A4AD" w14:textId="77777777" w:rsidR="00916097" w:rsidRDefault="00000000">
            <w:r>
              <w:rPr>
                <w:b/>
                <w:color w:val="FFFFFF"/>
                <w:sz w:val="19"/>
              </w:rPr>
              <w:t>Richtlinie / Kontrolle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85A3D52" w14:textId="77777777" w:rsidR="00916097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916097" w14:paraId="6AA4B69D" w14:textId="77777777">
        <w:trPr>
          <w:jc w:val="center"/>
        </w:trPr>
        <w:tc>
          <w:tcPr>
            <w:tcW w:w="2268" w:type="dxa"/>
            <w:shd w:val="clear" w:color="auto" w:fill="F3F8FC"/>
            <w:vAlign w:val="center"/>
          </w:tcPr>
          <w:p w14:paraId="57378BEC" w14:textId="77777777" w:rsidR="00916097" w:rsidRDefault="00000000">
            <w:r>
              <w:rPr>
                <w:sz w:val="18"/>
              </w:rPr>
              <w:t>Git installieren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08FFB18F" w14:textId="77777777" w:rsidR="00916097" w:rsidRDefault="00000000">
            <w:r>
              <w:rPr>
                <w:sz w:val="18"/>
              </w:rPr>
              <w:t>Git lokal installieren.</w:t>
            </w:r>
          </w:p>
        </w:tc>
        <w:tc>
          <w:tcPr>
            <w:tcW w:w="1701" w:type="dxa"/>
            <w:shd w:val="clear" w:color="auto" w:fill="F3F8FC"/>
            <w:vAlign w:val="center"/>
          </w:tcPr>
          <w:p w14:paraId="544B5FBD" w14:textId="77777777" w:rsidR="00916097" w:rsidRDefault="00000000">
            <w:r>
              <w:rPr>
                <w:sz w:val="18"/>
              </w:rPr>
              <w:t>erledigt / prüfen</w:t>
            </w:r>
          </w:p>
        </w:tc>
      </w:tr>
      <w:tr w:rsidR="00916097" w14:paraId="19140242" w14:textId="77777777">
        <w:trPr>
          <w:jc w:val="center"/>
        </w:trPr>
        <w:tc>
          <w:tcPr>
            <w:tcW w:w="2268" w:type="dxa"/>
            <w:vAlign w:val="center"/>
          </w:tcPr>
          <w:p w14:paraId="4BFEA6E3" w14:textId="77777777" w:rsidR="00916097" w:rsidRDefault="00000000">
            <w:r>
              <w:rPr>
                <w:sz w:val="18"/>
              </w:rPr>
              <w:t>Repository initialisieren</w:t>
            </w:r>
          </w:p>
        </w:tc>
        <w:tc>
          <w:tcPr>
            <w:tcW w:w="5216" w:type="dxa"/>
            <w:vAlign w:val="center"/>
          </w:tcPr>
          <w:p w14:paraId="035523FE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 xml:space="preserve">Im Entwicklungsordner ein </w:t>
            </w:r>
            <w:proofErr w:type="spellStart"/>
            <w:r w:rsidRPr="00CE4CEC">
              <w:rPr>
                <w:sz w:val="18"/>
                <w:lang w:val="de-CH"/>
              </w:rPr>
              <w:t>Git</w:t>
            </w:r>
            <w:proofErr w:type="spellEnd"/>
            <w:r w:rsidRPr="00CE4CEC">
              <w:rPr>
                <w:sz w:val="18"/>
                <w:lang w:val="de-CH"/>
              </w:rPr>
              <w:t>-Repository anlegen.</w:t>
            </w:r>
          </w:p>
        </w:tc>
        <w:tc>
          <w:tcPr>
            <w:tcW w:w="1701" w:type="dxa"/>
            <w:vAlign w:val="center"/>
          </w:tcPr>
          <w:p w14:paraId="74526C5C" w14:textId="77777777" w:rsidR="00916097" w:rsidRDefault="00000000">
            <w:proofErr w:type="spellStart"/>
            <w:r>
              <w:rPr>
                <w:sz w:val="18"/>
              </w:rPr>
              <w:t>prüfen</w:t>
            </w:r>
            <w:proofErr w:type="spellEnd"/>
          </w:p>
        </w:tc>
      </w:tr>
      <w:tr w:rsidR="00916097" w14:paraId="797AE92B" w14:textId="77777777">
        <w:trPr>
          <w:jc w:val="center"/>
        </w:trPr>
        <w:tc>
          <w:tcPr>
            <w:tcW w:w="2268" w:type="dxa"/>
            <w:shd w:val="clear" w:color="auto" w:fill="F3F8FC"/>
            <w:vAlign w:val="center"/>
          </w:tcPr>
          <w:p w14:paraId="2FA759B2" w14:textId="77777777" w:rsidR="00916097" w:rsidRDefault="00000000">
            <w:r>
              <w:rPr>
                <w:sz w:val="18"/>
              </w:rPr>
              <w:t>Commit-Regeln nutzen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4228D296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Kurze, verständliche Commit-Messages schreiben.</w:t>
            </w:r>
          </w:p>
        </w:tc>
        <w:tc>
          <w:tcPr>
            <w:tcW w:w="1701" w:type="dxa"/>
            <w:shd w:val="clear" w:color="auto" w:fill="F3F8FC"/>
            <w:vAlign w:val="center"/>
          </w:tcPr>
          <w:p w14:paraId="3323A4ED" w14:textId="77777777" w:rsidR="00916097" w:rsidRDefault="00000000">
            <w:proofErr w:type="spellStart"/>
            <w:r>
              <w:rPr>
                <w:sz w:val="18"/>
              </w:rPr>
              <w:t>laufend</w:t>
            </w:r>
            <w:proofErr w:type="spellEnd"/>
          </w:p>
        </w:tc>
      </w:tr>
      <w:tr w:rsidR="00916097" w14:paraId="61D23F39" w14:textId="77777777">
        <w:trPr>
          <w:jc w:val="center"/>
        </w:trPr>
        <w:tc>
          <w:tcPr>
            <w:tcW w:w="2268" w:type="dxa"/>
            <w:vAlign w:val="center"/>
          </w:tcPr>
          <w:p w14:paraId="7B5004FD" w14:textId="77777777" w:rsidR="00916097" w:rsidRDefault="00000000">
            <w:r>
              <w:rPr>
                <w:sz w:val="18"/>
              </w:rPr>
              <w:t>Nicht versionieren</w:t>
            </w:r>
          </w:p>
        </w:tc>
        <w:tc>
          <w:tcPr>
            <w:tcW w:w="5216" w:type="dxa"/>
            <w:vAlign w:val="center"/>
          </w:tcPr>
          <w:p w14:paraId="47DC4D2E" w14:textId="77777777" w:rsidR="00916097" w:rsidRPr="00CE4CEC" w:rsidRDefault="00000000">
            <w:pPr>
              <w:rPr>
                <w:lang w:val="de-CH"/>
              </w:rPr>
            </w:pPr>
            <w:proofErr w:type="spellStart"/>
            <w:r w:rsidRPr="00CE4CEC">
              <w:rPr>
                <w:sz w:val="18"/>
                <w:lang w:val="de-CH"/>
              </w:rPr>
              <w:t>Build</w:t>
            </w:r>
            <w:proofErr w:type="spellEnd"/>
            <w:r w:rsidRPr="00CE4CEC">
              <w:rPr>
                <w:sz w:val="18"/>
                <w:lang w:val="de-CH"/>
              </w:rPr>
              <w:t>-Ordner, IDE-Cache und temporäre Dateien nicht versionieren.</w:t>
            </w:r>
          </w:p>
        </w:tc>
        <w:tc>
          <w:tcPr>
            <w:tcW w:w="1701" w:type="dxa"/>
            <w:vAlign w:val="center"/>
          </w:tcPr>
          <w:p w14:paraId="6989AD82" w14:textId="77777777" w:rsidR="00916097" w:rsidRDefault="00000000">
            <w:proofErr w:type="spellStart"/>
            <w:r>
              <w:rPr>
                <w:sz w:val="18"/>
              </w:rPr>
              <w:t>laufend</w:t>
            </w:r>
            <w:proofErr w:type="spellEnd"/>
          </w:p>
        </w:tc>
      </w:tr>
      <w:tr w:rsidR="00916097" w14:paraId="5DF56913" w14:textId="77777777">
        <w:trPr>
          <w:jc w:val="center"/>
        </w:trPr>
        <w:tc>
          <w:tcPr>
            <w:tcW w:w="2268" w:type="dxa"/>
            <w:shd w:val="clear" w:color="auto" w:fill="F3F8FC"/>
            <w:vAlign w:val="center"/>
          </w:tcPr>
          <w:p w14:paraId="59D0563B" w14:textId="77777777" w:rsidR="00916097" w:rsidRDefault="00000000">
            <w:r>
              <w:rPr>
                <w:sz w:val="18"/>
              </w:rPr>
              <w:t>Backup sicherstellen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2888FE2F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Wichtige Zwischenstände zusätzlich im Backup-Ordner sichern.</w:t>
            </w:r>
          </w:p>
        </w:tc>
        <w:tc>
          <w:tcPr>
            <w:tcW w:w="1701" w:type="dxa"/>
            <w:shd w:val="clear" w:color="auto" w:fill="F3F8FC"/>
            <w:vAlign w:val="center"/>
          </w:tcPr>
          <w:p w14:paraId="2A8C285E" w14:textId="77777777" w:rsidR="00916097" w:rsidRDefault="00000000">
            <w:proofErr w:type="spellStart"/>
            <w:r>
              <w:rPr>
                <w:sz w:val="18"/>
              </w:rPr>
              <w:t>laufend</w:t>
            </w:r>
            <w:proofErr w:type="spellEnd"/>
          </w:p>
        </w:tc>
      </w:tr>
    </w:tbl>
    <w:p w14:paraId="2ACCF052" w14:textId="77777777" w:rsidR="00916097" w:rsidRDefault="00000000">
      <w:pPr>
        <w:pStyle w:val="berschrift2"/>
        <w:spacing w:after="100"/>
      </w:pPr>
      <w:bookmarkStart w:id="17" w:name="_Toc231582225"/>
      <w:r>
        <w:rPr>
          <w:rFonts w:ascii="Arial" w:hAnsi="Arial"/>
          <w:color w:val="0B3358"/>
          <w:sz w:val="24"/>
        </w:rPr>
        <w:t>6.4 Visual Paradigm</w:t>
      </w:r>
      <w:bookmarkEnd w:id="17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5216"/>
        <w:gridCol w:w="1701"/>
      </w:tblGrid>
      <w:tr w:rsidR="00916097" w14:paraId="2131D3D9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32C3B48" w14:textId="77777777" w:rsidR="00916097" w:rsidRDefault="00000000">
            <w:r>
              <w:rPr>
                <w:b/>
                <w:color w:val="FFFFFF"/>
                <w:sz w:val="19"/>
              </w:rPr>
              <w:t>Schritt</w:t>
            </w:r>
          </w:p>
        </w:tc>
        <w:tc>
          <w:tcPr>
            <w:tcW w:w="5216" w:type="dxa"/>
            <w:shd w:val="clear" w:color="auto" w:fill="1F4E79"/>
            <w:vAlign w:val="center"/>
          </w:tcPr>
          <w:p w14:paraId="22EAE331" w14:textId="77777777" w:rsidR="00916097" w:rsidRDefault="00000000">
            <w:r>
              <w:rPr>
                <w:b/>
                <w:color w:val="FFFFFF"/>
                <w:sz w:val="19"/>
              </w:rPr>
              <w:t>Richtlinie / Kontrolle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281AA4D2" w14:textId="77777777" w:rsidR="00916097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916097" w14:paraId="68FB309A" w14:textId="77777777">
        <w:trPr>
          <w:jc w:val="center"/>
        </w:trPr>
        <w:tc>
          <w:tcPr>
            <w:tcW w:w="2268" w:type="dxa"/>
            <w:shd w:val="clear" w:color="auto" w:fill="F3F8FC"/>
            <w:vAlign w:val="center"/>
          </w:tcPr>
          <w:p w14:paraId="0F98F138" w14:textId="77777777" w:rsidR="00916097" w:rsidRDefault="00000000">
            <w:r>
              <w:rPr>
                <w:sz w:val="18"/>
              </w:rPr>
              <w:t>Tool installieren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796AAC76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 xml:space="preserve">Visual </w:t>
            </w:r>
            <w:proofErr w:type="spellStart"/>
            <w:r w:rsidRPr="00CE4CEC">
              <w:rPr>
                <w:sz w:val="18"/>
                <w:lang w:val="de-CH"/>
              </w:rPr>
              <w:t>Paradigm</w:t>
            </w:r>
            <w:proofErr w:type="spellEnd"/>
            <w:r w:rsidRPr="00CE4CEC">
              <w:rPr>
                <w:sz w:val="18"/>
                <w:lang w:val="de-CH"/>
              </w:rPr>
              <w:t xml:space="preserve"> installieren oder vorhandene Installation verwenden.</w:t>
            </w:r>
          </w:p>
        </w:tc>
        <w:tc>
          <w:tcPr>
            <w:tcW w:w="1701" w:type="dxa"/>
            <w:shd w:val="clear" w:color="auto" w:fill="F3F8FC"/>
            <w:vAlign w:val="center"/>
          </w:tcPr>
          <w:p w14:paraId="0C6710C6" w14:textId="77777777" w:rsidR="00916097" w:rsidRDefault="00000000">
            <w:proofErr w:type="spellStart"/>
            <w:r>
              <w:rPr>
                <w:sz w:val="18"/>
              </w:rPr>
              <w:t>erledigt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prüfen</w:t>
            </w:r>
            <w:proofErr w:type="spellEnd"/>
          </w:p>
        </w:tc>
      </w:tr>
      <w:tr w:rsidR="00916097" w14:paraId="30865083" w14:textId="77777777">
        <w:trPr>
          <w:jc w:val="center"/>
        </w:trPr>
        <w:tc>
          <w:tcPr>
            <w:tcW w:w="2268" w:type="dxa"/>
            <w:vAlign w:val="center"/>
          </w:tcPr>
          <w:p w14:paraId="07847863" w14:textId="77777777" w:rsidR="00916097" w:rsidRDefault="00000000">
            <w:r>
              <w:rPr>
                <w:sz w:val="18"/>
              </w:rPr>
              <w:t>Projekt anlegen</w:t>
            </w:r>
          </w:p>
        </w:tc>
        <w:tc>
          <w:tcPr>
            <w:tcW w:w="5216" w:type="dxa"/>
            <w:vAlign w:val="center"/>
          </w:tcPr>
          <w:p w14:paraId="000B2BC9" w14:textId="77777777" w:rsidR="00916097" w:rsidRDefault="00000000">
            <w:r>
              <w:rPr>
                <w:sz w:val="18"/>
              </w:rPr>
              <w:t>UML-Projekt WerkstattPilot anlegen.</w:t>
            </w:r>
          </w:p>
        </w:tc>
        <w:tc>
          <w:tcPr>
            <w:tcW w:w="1701" w:type="dxa"/>
            <w:vAlign w:val="center"/>
          </w:tcPr>
          <w:p w14:paraId="479B6BE0" w14:textId="77777777" w:rsidR="00916097" w:rsidRDefault="00000000">
            <w:r>
              <w:rPr>
                <w:sz w:val="18"/>
              </w:rPr>
              <w:t>prüfen</w:t>
            </w:r>
          </w:p>
        </w:tc>
      </w:tr>
      <w:tr w:rsidR="00916097" w14:paraId="553AB680" w14:textId="77777777">
        <w:trPr>
          <w:jc w:val="center"/>
        </w:trPr>
        <w:tc>
          <w:tcPr>
            <w:tcW w:w="2268" w:type="dxa"/>
            <w:shd w:val="clear" w:color="auto" w:fill="F3F8FC"/>
            <w:vAlign w:val="center"/>
          </w:tcPr>
          <w:p w14:paraId="2BCB746D" w14:textId="77777777" w:rsidR="00916097" w:rsidRDefault="00000000">
            <w:r>
              <w:rPr>
                <w:sz w:val="18"/>
              </w:rPr>
              <w:lastRenderedPageBreak/>
              <w:t>Diagramme strukturieren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373E5456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Diagramme nach Aufgabe und Diagrammtyp benennen.</w:t>
            </w:r>
          </w:p>
        </w:tc>
        <w:tc>
          <w:tcPr>
            <w:tcW w:w="1701" w:type="dxa"/>
            <w:shd w:val="clear" w:color="auto" w:fill="F3F8FC"/>
            <w:vAlign w:val="center"/>
          </w:tcPr>
          <w:p w14:paraId="6D363FCE" w14:textId="77777777" w:rsidR="00916097" w:rsidRDefault="00000000">
            <w:proofErr w:type="spellStart"/>
            <w:r>
              <w:rPr>
                <w:sz w:val="18"/>
              </w:rPr>
              <w:t>laufend</w:t>
            </w:r>
            <w:proofErr w:type="spellEnd"/>
          </w:p>
        </w:tc>
      </w:tr>
      <w:tr w:rsidR="00916097" w14:paraId="1629803E" w14:textId="77777777">
        <w:trPr>
          <w:jc w:val="center"/>
        </w:trPr>
        <w:tc>
          <w:tcPr>
            <w:tcW w:w="2268" w:type="dxa"/>
            <w:vAlign w:val="center"/>
          </w:tcPr>
          <w:p w14:paraId="48781F4C" w14:textId="77777777" w:rsidR="00916097" w:rsidRDefault="00000000">
            <w:r>
              <w:rPr>
                <w:sz w:val="18"/>
              </w:rPr>
              <w:t>Export</w:t>
            </w:r>
          </w:p>
        </w:tc>
        <w:tc>
          <w:tcPr>
            <w:tcW w:w="5216" w:type="dxa"/>
            <w:vAlign w:val="center"/>
          </w:tcPr>
          <w:p w14:paraId="4355756F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Diagramme als PNG oder PDF in den Dokumentationsordner exportieren.</w:t>
            </w:r>
          </w:p>
        </w:tc>
        <w:tc>
          <w:tcPr>
            <w:tcW w:w="1701" w:type="dxa"/>
            <w:vAlign w:val="center"/>
          </w:tcPr>
          <w:p w14:paraId="40870076" w14:textId="77777777" w:rsidR="00916097" w:rsidRDefault="00000000">
            <w:proofErr w:type="spellStart"/>
            <w:r>
              <w:rPr>
                <w:sz w:val="18"/>
              </w:rPr>
              <w:t>laufend</w:t>
            </w:r>
            <w:proofErr w:type="spellEnd"/>
          </w:p>
        </w:tc>
      </w:tr>
    </w:tbl>
    <w:p w14:paraId="5129880A" w14:textId="77777777" w:rsidR="00916097" w:rsidRDefault="00000000">
      <w:pPr>
        <w:pStyle w:val="berschrift2"/>
        <w:spacing w:after="100"/>
      </w:pPr>
      <w:bookmarkStart w:id="18" w:name="_Toc231582226"/>
      <w:r>
        <w:rPr>
          <w:rFonts w:ascii="Arial" w:hAnsi="Arial"/>
          <w:color w:val="0B3358"/>
          <w:sz w:val="24"/>
        </w:rPr>
        <w:t>6.5 Word und Excel</w:t>
      </w:r>
      <w:bookmarkEnd w:id="18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5216"/>
        <w:gridCol w:w="1701"/>
      </w:tblGrid>
      <w:tr w:rsidR="00916097" w14:paraId="4D16E84B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154C658" w14:textId="77777777" w:rsidR="00916097" w:rsidRDefault="00000000">
            <w:r>
              <w:rPr>
                <w:b/>
                <w:color w:val="FFFFFF"/>
                <w:sz w:val="19"/>
              </w:rPr>
              <w:t>Schritt</w:t>
            </w:r>
          </w:p>
        </w:tc>
        <w:tc>
          <w:tcPr>
            <w:tcW w:w="5216" w:type="dxa"/>
            <w:shd w:val="clear" w:color="auto" w:fill="1F4E79"/>
            <w:vAlign w:val="center"/>
          </w:tcPr>
          <w:p w14:paraId="6C49E838" w14:textId="77777777" w:rsidR="00916097" w:rsidRDefault="00000000">
            <w:r>
              <w:rPr>
                <w:b/>
                <w:color w:val="FFFFFF"/>
                <w:sz w:val="19"/>
              </w:rPr>
              <w:t>Richtlinie / Kontrolle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A5EACC5" w14:textId="77777777" w:rsidR="00916097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916097" w14:paraId="17551114" w14:textId="77777777">
        <w:trPr>
          <w:jc w:val="center"/>
        </w:trPr>
        <w:tc>
          <w:tcPr>
            <w:tcW w:w="2268" w:type="dxa"/>
            <w:shd w:val="clear" w:color="auto" w:fill="F3F8FC"/>
            <w:vAlign w:val="center"/>
          </w:tcPr>
          <w:p w14:paraId="02DA6037" w14:textId="77777777" w:rsidR="00916097" w:rsidRDefault="00000000">
            <w:r>
              <w:rPr>
                <w:sz w:val="18"/>
              </w:rPr>
              <w:t>Word-Vorlage nutzen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0EA9BEBA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Einheitliche Überschriften, Tabellen und Dateinamen verwenden.</w:t>
            </w:r>
          </w:p>
        </w:tc>
        <w:tc>
          <w:tcPr>
            <w:tcW w:w="1701" w:type="dxa"/>
            <w:shd w:val="clear" w:color="auto" w:fill="F3F8FC"/>
            <w:vAlign w:val="center"/>
          </w:tcPr>
          <w:p w14:paraId="2106A783" w14:textId="77777777" w:rsidR="00916097" w:rsidRDefault="00000000">
            <w:proofErr w:type="spellStart"/>
            <w:r>
              <w:rPr>
                <w:sz w:val="18"/>
              </w:rPr>
              <w:t>laufend</w:t>
            </w:r>
            <w:proofErr w:type="spellEnd"/>
          </w:p>
        </w:tc>
      </w:tr>
      <w:tr w:rsidR="00916097" w14:paraId="62FF2C56" w14:textId="77777777">
        <w:trPr>
          <w:jc w:val="center"/>
        </w:trPr>
        <w:tc>
          <w:tcPr>
            <w:tcW w:w="2268" w:type="dxa"/>
            <w:vAlign w:val="center"/>
          </w:tcPr>
          <w:p w14:paraId="357CE07E" w14:textId="77777777" w:rsidR="00916097" w:rsidRDefault="00000000">
            <w:r>
              <w:rPr>
                <w:sz w:val="18"/>
              </w:rPr>
              <w:t>PDF erstellen</w:t>
            </w:r>
          </w:p>
        </w:tc>
        <w:tc>
          <w:tcPr>
            <w:tcW w:w="5216" w:type="dxa"/>
            <w:vAlign w:val="center"/>
          </w:tcPr>
          <w:p w14:paraId="12BD0C68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Finale Abgabe zusätzlich als PDF exportieren.</w:t>
            </w:r>
          </w:p>
        </w:tc>
        <w:tc>
          <w:tcPr>
            <w:tcW w:w="1701" w:type="dxa"/>
            <w:vAlign w:val="center"/>
          </w:tcPr>
          <w:p w14:paraId="7991A1F5" w14:textId="77777777" w:rsidR="00916097" w:rsidRDefault="00000000">
            <w:proofErr w:type="spellStart"/>
            <w:r>
              <w:rPr>
                <w:sz w:val="18"/>
              </w:rPr>
              <w:t>laufend</w:t>
            </w:r>
            <w:proofErr w:type="spellEnd"/>
          </w:p>
        </w:tc>
      </w:tr>
      <w:tr w:rsidR="00916097" w14:paraId="08754B60" w14:textId="77777777">
        <w:trPr>
          <w:jc w:val="center"/>
        </w:trPr>
        <w:tc>
          <w:tcPr>
            <w:tcW w:w="2268" w:type="dxa"/>
            <w:shd w:val="clear" w:color="auto" w:fill="F3F8FC"/>
            <w:vAlign w:val="center"/>
          </w:tcPr>
          <w:p w14:paraId="7254D4A7" w14:textId="77777777" w:rsidR="00916097" w:rsidRDefault="00000000">
            <w:r>
              <w:rPr>
                <w:sz w:val="18"/>
              </w:rPr>
              <w:t>Excel Issue Tracking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3B6EFCB6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Offene Punkte, Aufgaben, Fehler und Status in Excel pflegen.</w:t>
            </w:r>
          </w:p>
        </w:tc>
        <w:tc>
          <w:tcPr>
            <w:tcW w:w="1701" w:type="dxa"/>
            <w:shd w:val="clear" w:color="auto" w:fill="F3F8FC"/>
            <w:vAlign w:val="center"/>
          </w:tcPr>
          <w:p w14:paraId="2BE19747" w14:textId="77777777" w:rsidR="00916097" w:rsidRDefault="00000000">
            <w:proofErr w:type="spellStart"/>
            <w:r>
              <w:rPr>
                <w:sz w:val="18"/>
              </w:rPr>
              <w:t>laufend</w:t>
            </w:r>
            <w:proofErr w:type="spellEnd"/>
          </w:p>
        </w:tc>
      </w:tr>
      <w:tr w:rsidR="00916097" w14:paraId="3ED5F0A5" w14:textId="77777777">
        <w:trPr>
          <w:jc w:val="center"/>
        </w:trPr>
        <w:tc>
          <w:tcPr>
            <w:tcW w:w="2268" w:type="dxa"/>
            <w:vAlign w:val="center"/>
          </w:tcPr>
          <w:p w14:paraId="16D9476B" w14:textId="77777777" w:rsidR="00916097" w:rsidRDefault="00000000">
            <w:r>
              <w:rPr>
                <w:sz w:val="18"/>
              </w:rPr>
              <w:t>Arbeitsprotokoll</w:t>
            </w:r>
          </w:p>
        </w:tc>
        <w:tc>
          <w:tcPr>
            <w:tcW w:w="5216" w:type="dxa"/>
            <w:vAlign w:val="center"/>
          </w:tcPr>
          <w:p w14:paraId="2895876C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Datum, Beteiligte, Tätigkeit, Ergebnis und nächster Schritt festhalten.</w:t>
            </w:r>
          </w:p>
        </w:tc>
        <w:tc>
          <w:tcPr>
            <w:tcW w:w="1701" w:type="dxa"/>
            <w:vAlign w:val="center"/>
          </w:tcPr>
          <w:p w14:paraId="0B7912E1" w14:textId="77777777" w:rsidR="00916097" w:rsidRDefault="00000000">
            <w:proofErr w:type="spellStart"/>
            <w:r>
              <w:rPr>
                <w:sz w:val="18"/>
              </w:rPr>
              <w:t>laufend</w:t>
            </w:r>
            <w:proofErr w:type="spellEnd"/>
          </w:p>
        </w:tc>
      </w:tr>
    </w:tbl>
    <w:p w14:paraId="307DB88B" w14:textId="77777777" w:rsidR="00916097" w:rsidRDefault="00000000">
      <w:pPr>
        <w:pStyle w:val="berschrift1"/>
        <w:spacing w:before="280" w:after="160"/>
      </w:pPr>
      <w:bookmarkStart w:id="19" w:name="_Toc231582227"/>
      <w:r>
        <w:rPr>
          <w:rFonts w:ascii="Arial" w:hAnsi="Arial"/>
          <w:color w:val="0B3358"/>
          <w:sz w:val="30"/>
        </w:rPr>
        <w:t>7. Projektentscheidungen</w:t>
      </w:r>
      <w:bookmarkEnd w:id="19"/>
    </w:p>
    <w:p w14:paraId="621D74BA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>Projektentscheidungen werden dokumentiert, damit spätere Änderungen nachvollziehbar bleiben. Die Tabelle enthält Entscheid, Begründung und Auswirkung auf die Projektarbeit.</w:t>
      </w:r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47"/>
        <w:gridCol w:w="2381"/>
        <w:gridCol w:w="2835"/>
        <w:gridCol w:w="2721"/>
      </w:tblGrid>
      <w:tr w:rsidR="00916097" w14:paraId="0FED0F9D" w14:textId="77777777">
        <w:trPr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1F13E14F" w14:textId="77777777" w:rsidR="00916097" w:rsidRDefault="00000000">
            <w:r>
              <w:rPr>
                <w:b/>
                <w:color w:val="FFFFFF"/>
                <w:sz w:val="19"/>
              </w:rPr>
              <w:t>Datum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58B75017" w14:textId="77777777" w:rsidR="00916097" w:rsidRDefault="00000000">
            <w:r>
              <w:rPr>
                <w:b/>
                <w:color w:val="FFFFFF"/>
                <w:sz w:val="19"/>
              </w:rPr>
              <w:t>Entscheid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0B886BA2" w14:textId="77777777" w:rsidR="00916097" w:rsidRDefault="00000000">
            <w:r>
              <w:rPr>
                <w:b/>
                <w:color w:val="FFFFFF"/>
                <w:sz w:val="19"/>
              </w:rPr>
              <w:t>Begründung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0B95E133" w14:textId="77777777" w:rsidR="00916097" w:rsidRDefault="00000000">
            <w:r>
              <w:rPr>
                <w:b/>
                <w:color w:val="FFFFFF"/>
                <w:sz w:val="19"/>
              </w:rPr>
              <w:t>Auswirkung</w:t>
            </w:r>
          </w:p>
        </w:tc>
      </w:tr>
      <w:tr w:rsidR="00916097" w:rsidRPr="002557B8" w14:paraId="623051AA" w14:textId="77777777">
        <w:trPr>
          <w:jc w:val="center"/>
        </w:trPr>
        <w:tc>
          <w:tcPr>
            <w:tcW w:w="1247" w:type="dxa"/>
            <w:shd w:val="clear" w:color="auto" w:fill="F3F8FC"/>
            <w:vAlign w:val="center"/>
          </w:tcPr>
          <w:p w14:paraId="147CA259" w14:textId="77777777" w:rsidR="00916097" w:rsidRDefault="00000000">
            <w:r>
              <w:rPr>
                <w:sz w:val="16"/>
              </w:rPr>
              <w:t>05.06.2026</w:t>
            </w:r>
          </w:p>
        </w:tc>
        <w:tc>
          <w:tcPr>
            <w:tcW w:w="2381" w:type="dxa"/>
            <w:shd w:val="clear" w:color="auto" w:fill="F3F8FC"/>
            <w:vAlign w:val="center"/>
          </w:tcPr>
          <w:p w14:paraId="0C6CFF89" w14:textId="77777777" w:rsidR="00916097" w:rsidRDefault="00000000">
            <w:r>
              <w:rPr>
                <w:sz w:val="16"/>
              </w:rPr>
              <w:t>Projektname WerkstattPilot</w:t>
            </w:r>
          </w:p>
        </w:tc>
        <w:tc>
          <w:tcPr>
            <w:tcW w:w="2835" w:type="dxa"/>
            <w:shd w:val="clear" w:color="auto" w:fill="F3F8FC"/>
            <w:vAlign w:val="center"/>
          </w:tcPr>
          <w:p w14:paraId="4C93DE05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Der Name beschreibt den fachlichen Zweck der Anwendung klar.</w:t>
            </w:r>
          </w:p>
        </w:tc>
        <w:tc>
          <w:tcPr>
            <w:tcW w:w="2721" w:type="dxa"/>
            <w:shd w:val="clear" w:color="auto" w:fill="F3F8FC"/>
            <w:vAlign w:val="center"/>
          </w:tcPr>
          <w:p w14:paraId="5FB948F2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Einheitlicher Name in Dokumenten, Diagrammen und Code.</w:t>
            </w:r>
          </w:p>
        </w:tc>
      </w:tr>
      <w:tr w:rsidR="00916097" w:rsidRPr="002557B8" w14:paraId="18F7D2CF" w14:textId="77777777">
        <w:trPr>
          <w:jc w:val="center"/>
        </w:trPr>
        <w:tc>
          <w:tcPr>
            <w:tcW w:w="1247" w:type="dxa"/>
            <w:vAlign w:val="center"/>
          </w:tcPr>
          <w:p w14:paraId="72B9DA38" w14:textId="77777777" w:rsidR="00916097" w:rsidRDefault="00000000">
            <w:r>
              <w:rPr>
                <w:sz w:val="16"/>
              </w:rPr>
              <w:t>05.06.2026</w:t>
            </w:r>
          </w:p>
        </w:tc>
        <w:tc>
          <w:tcPr>
            <w:tcW w:w="2381" w:type="dxa"/>
            <w:vAlign w:val="center"/>
          </w:tcPr>
          <w:p w14:paraId="5EF59306" w14:textId="77777777" w:rsidR="00916097" w:rsidRDefault="00000000">
            <w:r>
              <w:rPr>
                <w:sz w:val="16"/>
              </w:rPr>
              <w:t>Screenshot als Projektbild verwenden</w:t>
            </w:r>
          </w:p>
        </w:tc>
        <w:tc>
          <w:tcPr>
            <w:tcW w:w="2835" w:type="dxa"/>
            <w:vAlign w:val="center"/>
          </w:tcPr>
          <w:p w14:paraId="0E16309D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Das Bild zeigt die digitale Werkstatt- und Auftragsumgebung visuell passend.</w:t>
            </w:r>
          </w:p>
        </w:tc>
        <w:tc>
          <w:tcPr>
            <w:tcW w:w="2721" w:type="dxa"/>
            <w:vAlign w:val="center"/>
          </w:tcPr>
          <w:p w14:paraId="0453ABF0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Verwendung als Profilbild/Titelbild in der Dokumentation.</w:t>
            </w:r>
          </w:p>
        </w:tc>
      </w:tr>
      <w:tr w:rsidR="00916097" w:rsidRPr="002557B8" w14:paraId="1D68CBDE" w14:textId="77777777">
        <w:trPr>
          <w:jc w:val="center"/>
        </w:trPr>
        <w:tc>
          <w:tcPr>
            <w:tcW w:w="1247" w:type="dxa"/>
            <w:shd w:val="clear" w:color="auto" w:fill="F3F8FC"/>
            <w:vAlign w:val="center"/>
          </w:tcPr>
          <w:p w14:paraId="765F00A6" w14:textId="77777777" w:rsidR="00916097" w:rsidRDefault="00000000">
            <w:r>
              <w:rPr>
                <w:sz w:val="16"/>
              </w:rPr>
              <w:t>05.06.2026</w:t>
            </w:r>
          </w:p>
        </w:tc>
        <w:tc>
          <w:tcPr>
            <w:tcW w:w="2381" w:type="dxa"/>
            <w:shd w:val="clear" w:color="auto" w:fill="F3F8FC"/>
            <w:vAlign w:val="center"/>
          </w:tcPr>
          <w:p w14:paraId="35A8DC03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Iteration 1 umfasst UC1 und UC2</w:t>
            </w:r>
          </w:p>
        </w:tc>
        <w:tc>
          <w:tcPr>
            <w:tcW w:w="2835" w:type="dxa"/>
            <w:shd w:val="clear" w:color="auto" w:fill="F3F8FC"/>
            <w:vAlign w:val="center"/>
          </w:tcPr>
          <w:p w14:paraId="2A0D34BC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Auftrag anlegen und Statusübersicht haben hohen fachlichen Nutzen.</w:t>
            </w:r>
          </w:p>
        </w:tc>
        <w:tc>
          <w:tcPr>
            <w:tcW w:w="2721" w:type="dxa"/>
            <w:shd w:val="clear" w:color="auto" w:fill="F3F8FC"/>
            <w:vAlign w:val="center"/>
          </w:tcPr>
          <w:p w14:paraId="57ACDB60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Alle Analyse-, Design- und Implementationsarbeiten fokussieren auf diese Funktionen.</w:t>
            </w:r>
          </w:p>
        </w:tc>
      </w:tr>
      <w:tr w:rsidR="00916097" w:rsidRPr="002557B8" w14:paraId="0B29773D" w14:textId="77777777">
        <w:trPr>
          <w:jc w:val="center"/>
        </w:trPr>
        <w:tc>
          <w:tcPr>
            <w:tcW w:w="1247" w:type="dxa"/>
            <w:vAlign w:val="center"/>
          </w:tcPr>
          <w:p w14:paraId="5861BCE4" w14:textId="77777777" w:rsidR="00916097" w:rsidRDefault="00000000">
            <w:r>
              <w:rPr>
                <w:sz w:val="16"/>
              </w:rPr>
              <w:t>05.06.2026</w:t>
            </w:r>
          </w:p>
        </w:tc>
        <w:tc>
          <w:tcPr>
            <w:tcW w:w="2381" w:type="dxa"/>
            <w:vAlign w:val="center"/>
          </w:tcPr>
          <w:p w14:paraId="38986E57" w14:textId="77777777" w:rsidR="00916097" w:rsidRDefault="00000000">
            <w:r>
              <w:rPr>
                <w:sz w:val="16"/>
              </w:rPr>
              <w:t>Deutsch als Fachsprache</w:t>
            </w:r>
          </w:p>
        </w:tc>
        <w:tc>
          <w:tcPr>
            <w:tcW w:w="2835" w:type="dxa"/>
            <w:vAlign w:val="center"/>
          </w:tcPr>
          <w:p w14:paraId="4ACDCE94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Aufgabenstellung und Fachdomäne sind in Deutsch.</w:t>
            </w:r>
          </w:p>
        </w:tc>
        <w:tc>
          <w:tcPr>
            <w:tcW w:w="2721" w:type="dxa"/>
            <w:vAlign w:val="center"/>
          </w:tcPr>
          <w:p w14:paraId="547AEED6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Klassen und Fachbegriffe werden auf Deutsch benannt.</w:t>
            </w:r>
          </w:p>
        </w:tc>
      </w:tr>
      <w:tr w:rsidR="00916097" w:rsidRPr="002557B8" w14:paraId="7A0C3FE7" w14:textId="77777777">
        <w:trPr>
          <w:jc w:val="center"/>
        </w:trPr>
        <w:tc>
          <w:tcPr>
            <w:tcW w:w="1247" w:type="dxa"/>
            <w:shd w:val="clear" w:color="auto" w:fill="F3F8FC"/>
            <w:vAlign w:val="center"/>
          </w:tcPr>
          <w:p w14:paraId="50D01D6D" w14:textId="77777777" w:rsidR="00916097" w:rsidRDefault="00000000">
            <w:r>
              <w:rPr>
                <w:sz w:val="16"/>
              </w:rPr>
              <w:t>05.06.2026</w:t>
            </w:r>
          </w:p>
        </w:tc>
        <w:tc>
          <w:tcPr>
            <w:tcW w:w="2381" w:type="dxa"/>
            <w:shd w:val="clear" w:color="auto" w:fill="F3F8FC"/>
            <w:vAlign w:val="center"/>
          </w:tcPr>
          <w:p w14:paraId="5B05B643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 xml:space="preserve">Java und </w:t>
            </w:r>
            <w:proofErr w:type="spellStart"/>
            <w:r w:rsidRPr="00CE4CEC">
              <w:rPr>
                <w:sz w:val="16"/>
                <w:lang w:val="de-CH"/>
              </w:rPr>
              <w:t>IntelliJ</w:t>
            </w:r>
            <w:proofErr w:type="spellEnd"/>
            <w:r w:rsidRPr="00CE4CEC">
              <w:rPr>
                <w:sz w:val="16"/>
                <w:lang w:val="de-CH"/>
              </w:rPr>
              <w:t xml:space="preserve"> IDEA verwenden</w:t>
            </w:r>
          </w:p>
        </w:tc>
        <w:tc>
          <w:tcPr>
            <w:tcW w:w="2835" w:type="dxa"/>
            <w:shd w:val="clear" w:color="auto" w:fill="F3F8FC"/>
            <w:vAlign w:val="center"/>
          </w:tcPr>
          <w:p w14:paraId="052E161D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 xml:space="preserve">Java passt zum Unterricht und </w:t>
            </w:r>
            <w:proofErr w:type="spellStart"/>
            <w:r w:rsidRPr="00CE4CEC">
              <w:rPr>
                <w:sz w:val="16"/>
                <w:lang w:val="de-CH"/>
              </w:rPr>
              <w:t>IntelliJ</w:t>
            </w:r>
            <w:proofErr w:type="spellEnd"/>
            <w:r w:rsidRPr="00CE4CEC">
              <w:rPr>
                <w:sz w:val="16"/>
                <w:lang w:val="de-CH"/>
              </w:rPr>
              <w:t xml:space="preserve"> ist die gewählte Entwicklungsumgebung.</w:t>
            </w:r>
          </w:p>
        </w:tc>
        <w:tc>
          <w:tcPr>
            <w:tcW w:w="2721" w:type="dxa"/>
            <w:shd w:val="clear" w:color="auto" w:fill="F3F8FC"/>
            <w:vAlign w:val="center"/>
          </w:tcPr>
          <w:p w14:paraId="54130DFB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 xml:space="preserve">Prototyp wird als Java-Projekt in </w:t>
            </w:r>
            <w:proofErr w:type="spellStart"/>
            <w:r w:rsidRPr="00CE4CEC">
              <w:rPr>
                <w:sz w:val="16"/>
                <w:lang w:val="de-CH"/>
              </w:rPr>
              <w:t>IntelliJ</w:t>
            </w:r>
            <w:proofErr w:type="spellEnd"/>
            <w:r w:rsidRPr="00CE4CEC">
              <w:rPr>
                <w:sz w:val="16"/>
                <w:lang w:val="de-CH"/>
              </w:rPr>
              <w:t xml:space="preserve"> umgesetzt.</w:t>
            </w:r>
          </w:p>
        </w:tc>
      </w:tr>
      <w:tr w:rsidR="00916097" w:rsidRPr="002557B8" w14:paraId="734A9ADE" w14:textId="77777777">
        <w:trPr>
          <w:jc w:val="center"/>
        </w:trPr>
        <w:tc>
          <w:tcPr>
            <w:tcW w:w="1247" w:type="dxa"/>
            <w:vAlign w:val="center"/>
          </w:tcPr>
          <w:p w14:paraId="42FC8C6F" w14:textId="77777777" w:rsidR="00916097" w:rsidRDefault="00000000">
            <w:r>
              <w:rPr>
                <w:sz w:val="16"/>
              </w:rPr>
              <w:t>05.06.2026</w:t>
            </w:r>
          </w:p>
        </w:tc>
        <w:tc>
          <w:tcPr>
            <w:tcW w:w="2381" w:type="dxa"/>
            <w:vAlign w:val="center"/>
          </w:tcPr>
          <w:p w14:paraId="6DA4608E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Keine echte Datenbank in Iteration 1</w:t>
            </w:r>
          </w:p>
        </w:tc>
        <w:tc>
          <w:tcPr>
            <w:tcW w:w="2835" w:type="dxa"/>
            <w:vAlign w:val="center"/>
          </w:tcPr>
          <w:p w14:paraId="56190672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Der Prototyp soll zuerst einfach und testbar bleiben.</w:t>
            </w:r>
          </w:p>
        </w:tc>
        <w:tc>
          <w:tcPr>
            <w:tcW w:w="2721" w:type="dxa"/>
            <w:vAlign w:val="center"/>
          </w:tcPr>
          <w:p w14:paraId="19191BC2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Datenhaltung erfolgt über Mock-DB bzw. Java Collections im Hauptspeicher.</w:t>
            </w:r>
          </w:p>
        </w:tc>
      </w:tr>
      <w:tr w:rsidR="00916097" w:rsidRPr="002557B8" w14:paraId="6B7E00B4" w14:textId="77777777">
        <w:trPr>
          <w:jc w:val="center"/>
        </w:trPr>
        <w:tc>
          <w:tcPr>
            <w:tcW w:w="1247" w:type="dxa"/>
            <w:shd w:val="clear" w:color="auto" w:fill="F3F8FC"/>
            <w:vAlign w:val="center"/>
          </w:tcPr>
          <w:p w14:paraId="10243C19" w14:textId="77777777" w:rsidR="00916097" w:rsidRDefault="00000000">
            <w:r>
              <w:rPr>
                <w:sz w:val="16"/>
              </w:rPr>
              <w:t>05.06.2026</w:t>
            </w:r>
          </w:p>
        </w:tc>
        <w:tc>
          <w:tcPr>
            <w:tcW w:w="2381" w:type="dxa"/>
            <w:shd w:val="clear" w:color="auto" w:fill="F3F8FC"/>
            <w:vAlign w:val="center"/>
          </w:tcPr>
          <w:p w14:paraId="592251E3" w14:textId="77777777" w:rsidR="00916097" w:rsidRDefault="00000000">
            <w:r>
              <w:rPr>
                <w:sz w:val="16"/>
              </w:rPr>
              <w:t>Git für Versionierung</w:t>
            </w:r>
          </w:p>
        </w:tc>
        <w:tc>
          <w:tcPr>
            <w:tcW w:w="2835" w:type="dxa"/>
            <w:shd w:val="clear" w:color="auto" w:fill="F3F8FC"/>
            <w:vAlign w:val="center"/>
          </w:tcPr>
          <w:p w14:paraId="14AC6442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Änderungen am Code sollen nachvollziehbar bleiben.</w:t>
            </w:r>
          </w:p>
        </w:tc>
        <w:tc>
          <w:tcPr>
            <w:tcW w:w="2721" w:type="dxa"/>
            <w:shd w:val="clear" w:color="auto" w:fill="F3F8FC"/>
            <w:vAlign w:val="center"/>
          </w:tcPr>
          <w:p w14:paraId="348EF5F1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 xml:space="preserve">Regelmässige </w:t>
            </w:r>
            <w:proofErr w:type="spellStart"/>
            <w:r w:rsidRPr="00CE4CEC">
              <w:rPr>
                <w:sz w:val="16"/>
                <w:lang w:val="de-CH"/>
              </w:rPr>
              <w:t>Commits</w:t>
            </w:r>
            <w:proofErr w:type="spellEnd"/>
            <w:r w:rsidRPr="00CE4CEC">
              <w:rPr>
                <w:sz w:val="16"/>
                <w:lang w:val="de-CH"/>
              </w:rPr>
              <w:t xml:space="preserve"> und klare Commit-Messages.</w:t>
            </w:r>
          </w:p>
        </w:tc>
      </w:tr>
      <w:tr w:rsidR="00916097" w:rsidRPr="002557B8" w14:paraId="02FFAC68" w14:textId="77777777">
        <w:trPr>
          <w:jc w:val="center"/>
        </w:trPr>
        <w:tc>
          <w:tcPr>
            <w:tcW w:w="1247" w:type="dxa"/>
            <w:vAlign w:val="center"/>
          </w:tcPr>
          <w:p w14:paraId="5BEDF7A5" w14:textId="77777777" w:rsidR="00916097" w:rsidRDefault="00000000">
            <w:r>
              <w:rPr>
                <w:sz w:val="16"/>
              </w:rPr>
              <w:t>05.06.2026</w:t>
            </w:r>
          </w:p>
        </w:tc>
        <w:tc>
          <w:tcPr>
            <w:tcW w:w="2381" w:type="dxa"/>
            <w:vAlign w:val="center"/>
          </w:tcPr>
          <w:p w14:paraId="53425154" w14:textId="77777777" w:rsidR="00916097" w:rsidRDefault="00000000">
            <w:r>
              <w:rPr>
                <w:sz w:val="16"/>
              </w:rPr>
              <w:t>Excel für Issue Tracking</w:t>
            </w:r>
          </w:p>
        </w:tc>
        <w:tc>
          <w:tcPr>
            <w:tcW w:w="2835" w:type="dxa"/>
            <w:vAlign w:val="center"/>
          </w:tcPr>
          <w:p w14:paraId="3236DBEF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Für die Projektgrösse reicht ein einfaches, transparentes Tracking.</w:t>
            </w:r>
          </w:p>
        </w:tc>
        <w:tc>
          <w:tcPr>
            <w:tcW w:w="2721" w:type="dxa"/>
            <w:vAlign w:val="center"/>
          </w:tcPr>
          <w:p w14:paraId="7DA0202F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Aufgaben, Fehler und offene Punkte werden in einer Excel-Liste gepflegt.</w:t>
            </w:r>
          </w:p>
        </w:tc>
      </w:tr>
      <w:tr w:rsidR="00916097" w:rsidRPr="002557B8" w14:paraId="60C84080" w14:textId="77777777">
        <w:trPr>
          <w:jc w:val="center"/>
        </w:trPr>
        <w:tc>
          <w:tcPr>
            <w:tcW w:w="1247" w:type="dxa"/>
            <w:shd w:val="clear" w:color="auto" w:fill="F3F8FC"/>
            <w:vAlign w:val="center"/>
          </w:tcPr>
          <w:p w14:paraId="2585B2AD" w14:textId="77777777" w:rsidR="00916097" w:rsidRDefault="00000000">
            <w:r>
              <w:rPr>
                <w:sz w:val="16"/>
              </w:rPr>
              <w:t>05.06.2026</w:t>
            </w:r>
          </w:p>
        </w:tc>
        <w:tc>
          <w:tcPr>
            <w:tcW w:w="2381" w:type="dxa"/>
            <w:shd w:val="clear" w:color="auto" w:fill="F3F8FC"/>
            <w:vAlign w:val="center"/>
          </w:tcPr>
          <w:p w14:paraId="152466BA" w14:textId="77777777" w:rsidR="00916097" w:rsidRDefault="00000000">
            <w:r>
              <w:rPr>
                <w:sz w:val="16"/>
              </w:rPr>
              <w:t>Visual Paradigm für UML</w:t>
            </w:r>
          </w:p>
        </w:tc>
        <w:tc>
          <w:tcPr>
            <w:tcW w:w="2835" w:type="dxa"/>
            <w:shd w:val="clear" w:color="auto" w:fill="F3F8FC"/>
            <w:vAlign w:val="center"/>
          </w:tcPr>
          <w:p w14:paraId="3085A9D0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Das Tool unterstützt die im Unterricht geforderten UML-Diagramme.</w:t>
            </w:r>
          </w:p>
        </w:tc>
        <w:tc>
          <w:tcPr>
            <w:tcW w:w="2721" w:type="dxa"/>
            <w:shd w:val="clear" w:color="auto" w:fill="F3F8FC"/>
            <w:vAlign w:val="center"/>
          </w:tcPr>
          <w:p w14:paraId="12D06BE7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Diagramme werden dort erstellt und in die Dokumentation exportiert.</w:t>
            </w:r>
          </w:p>
        </w:tc>
      </w:tr>
      <w:tr w:rsidR="00916097" w14:paraId="51C31F64" w14:textId="77777777">
        <w:trPr>
          <w:jc w:val="center"/>
        </w:trPr>
        <w:tc>
          <w:tcPr>
            <w:tcW w:w="1247" w:type="dxa"/>
            <w:vAlign w:val="center"/>
          </w:tcPr>
          <w:p w14:paraId="7D5F688E" w14:textId="77777777" w:rsidR="00916097" w:rsidRDefault="00000000">
            <w:r>
              <w:rPr>
                <w:sz w:val="16"/>
              </w:rPr>
              <w:t>05.06.2026</w:t>
            </w:r>
          </w:p>
        </w:tc>
        <w:tc>
          <w:tcPr>
            <w:tcW w:w="2381" w:type="dxa"/>
            <w:vAlign w:val="center"/>
          </w:tcPr>
          <w:p w14:paraId="503B0BAB" w14:textId="77777777" w:rsidR="00916097" w:rsidRDefault="00000000">
            <w:r>
              <w:rPr>
                <w:sz w:val="16"/>
              </w:rPr>
              <w:t>3-Schichtenstruktur vorbereiten</w:t>
            </w:r>
          </w:p>
        </w:tc>
        <w:tc>
          <w:tcPr>
            <w:tcW w:w="2835" w:type="dxa"/>
            <w:vAlign w:val="center"/>
          </w:tcPr>
          <w:p w14:paraId="043B712C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 xml:space="preserve">Die spätere Umsetzung verlangt </w:t>
            </w:r>
            <w:proofErr w:type="spellStart"/>
            <w:r w:rsidRPr="00CE4CEC">
              <w:rPr>
                <w:sz w:val="16"/>
                <w:lang w:val="de-CH"/>
              </w:rPr>
              <w:t>Presentation</w:t>
            </w:r>
            <w:proofErr w:type="spellEnd"/>
            <w:r w:rsidRPr="00CE4CEC">
              <w:rPr>
                <w:sz w:val="16"/>
                <w:lang w:val="de-CH"/>
              </w:rPr>
              <w:t xml:space="preserve">, Business und </w:t>
            </w:r>
            <w:proofErr w:type="spellStart"/>
            <w:r w:rsidRPr="00CE4CEC">
              <w:rPr>
                <w:sz w:val="16"/>
                <w:lang w:val="de-CH"/>
              </w:rPr>
              <w:t>Persistence</w:t>
            </w:r>
            <w:proofErr w:type="spellEnd"/>
            <w:r w:rsidRPr="00CE4CEC">
              <w:rPr>
                <w:sz w:val="16"/>
                <w:lang w:val="de-CH"/>
              </w:rPr>
              <w:t>.</w:t>
            </w:r>
          </w:p>
        </w:tc>
        <w:tc>
          <w:tcPr>
            <w:tcW w:w="2721" w:type="dxa"/>
            <w:vAlign w:val="center"/>
          </w:tcPr>
          <w:p w14:paraId="7771547C" w14:textId="77777777" w:rsidR="00916097" w:rsidRDefault="00000000">
            <w:r>
              <w:rPr>
                <w:sz w:val="16"/>
              </w:rPr>
              <w:t xml:space="preserve">Packages </w:t>
            </w:r>
            <w:proofErr w:type="spellStart"/>
            <w:r>
              <w:rPr>
                <w:sz w:val="16"/>
              </w:rPr>
              <w:t>werden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entsprechend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strukturiert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45983364" w14:textId="77777777" w:rsidR="00916097" w:rsidRDefault="00000000">
      <w:pPr>
        <w:pStyle w:val="berschrift2"/>
        <w:spacing w:after="100"/>
      </w:pPr>
      <w:bookmarkStart w:id="20" w:name="_Toc231582228"/>
      <w:r>
        <w:rPr>
          <w:rFonts w:ascii="Arial" w:hAnsi="Arial"/>
          <w:color w:val="0B3358"/>
          <w:sz w:val="24"/>
        </w:rPr>
        <w:t>7.1 Umgang mit der Datenbank-Frage</w:t>
      </w:r>
      <w:bookmarkEnd w:id="20"/>
    </w:p>
    <w:p w14:paraId="7AF86B07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>In der ersten Projektidee war eine lokale Datenhaltung mit SQLite oder PostgreSQL möglich. Für die aktuelle Iteration wird dies bewusst nicht umgesetzt. Der Prototyp verwendet stattdessen eine Mock-DB im Hauptspeicher. Eine echte lokale Datenbank bleibt eine Option für spätere Iterationen, gehört aber nicht zum aktuellen Abgabeumfang.</w:t>
      </w:r>
    </w:p>
    <w:p w14:paraId="272ED45F" w14:textId="77777777" w:rsidR="00916097" w:rsidRDefault="00000000">
      <w:pPr>
        <w:pStyle w:val="berschrift1"/>
        <w:spacing w:before="280" w:after="160"/>
      </w:pPr>
      <w:bookmarkStart w:id="21" w:name="_Toc231582229"/>
      <w:r>
        <w:rPr>
          <w:rFonts w:ascii="Arial" w:hAnsi="Arial"/>
          <w:color w:val="0B3358"/>
          <w:sz w:val="30"/>
        </w:rPr>
        <w:t>8. Glossar</w:t>
      </w:r>
      <w:bookmarkEnd w:id="21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27"/>
        <w:gridCol w:w="5216"/>
        <w:gridCol w:w="1927"/>
      </w:tblGrid>
      <w:tr w:rsidR="00916097" w14:paraId="2D2273C9" w14:textId="77777777">
        <w:trPr>
          <w:jc w:val="center"/>
        </w:trPr>
        <w:tc>
          <w:tcPr>
            <w:tcW w:w="1927" w:type="dxa"/>
            <w:shd w:val="clear" w:color="auto" w:fill="1F4E79"/>
            <w:vAlign w:val="center"/>
          </w:tcPr>
          <w:p w14:paraId="4A95F87C" w14:textId="77777777" w:rsidR="00916097" w:rsidRDefault="00000000">
            <w:r>
              <w:rPr>
                <w:b/>
                <w:color w:val="FFFFFF"/>
                <w:sz w:val="19"/>
              </w:rPr>
              <w:t>Begriff</w:t>
            </w:r>
          </w:p>
        </w:tc>
        <w:tc>
          <w:tcPr>
            <w:tcW w:w="5216" w:type="dxa"/>
            <w:shd w:val="clear" w:color="auto" w:fill="1F4E79"/>
            <w:vAlign w:val="center"/>
          </w:tcPr>
          <w:p w14:paraId="766A7AD2" w14:textId="77777777" w:rsidR="00916097" w:rsidRDefault="00000000">
            <w:r>
              <w:rPr>
                <w:b/>
                <w:color w:val="FFFFFF"/>
                <w:sz w:val="19"/>
              </w:rPr>
              <w:t>Beschreibung</w:t>
            </w:r>
          </w:p>
        </w:tc>
        <w:tc>
          <w:tcPr>
            <w:tcW w:w="1927" w:type="dxa"/>
            <w:shd w:val="clear" w:color="auto" w:fill="1F4E79"/>
            <w:vAlign w:val="center"/>
          </w:tcPr>
          <w:p w14:paraId="6DF6B8F5" w14:textId="77777777" w:rsidR="00916097" w:rsidRDefault="00000000">
            <w:r>
              <w:rPr>
                <w:b/>
                <w:color w:val="FFFFFF"/>
                <w:sz w:val="19"/>
              </w:rPr>
              <w:t>Synonyme</w:t>
            </w:r>
          </w:p>
        </w:tc>
      </w:tr>
      <w:tr w:rsidR="00916097" w14:paraId="63A1F31E" w14:textId="77777777">
        <w:trPr>
          <w:jc w:val="center"/>
        </w:trPr>
        <w:tc>
          <w:tcPr>
            <w:tcW w:w="1927" w:type="dxa"/>
            <w:shd w:val="clear" w:color="auto" w:fill="F3F8FC"/>
            <w:vAlign w:val="center"/>
          </w:tcPr>
          <w:p w14:paraId="1DC0A556" w14:textId="77777777" w:rsidR="00916097" w:rsidRDefault="00000000">
            <w:r>
              <w:rPr>
                <w:sz w:val="17"/>
              </w:rPr>
              <w:t>WerkstattPilot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02939A61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7"/>
                <w:lang w:val="de-CH"/>
              </w:rPr>
              <w:t>Name des zu entwickelnden Softwaresystems für digitale Werkstattaufträge.</w:t>
            </w:r>
          </w:p>
        </w:tc>
        <w:tc>
          <w:tcPr>
            <w:tcW w:w="1927" w:type="dxa"/>
            <w:shd w:val="clear" w:color="auto" w:fill="F3F8FC"/>
            <w:vAlign w:val="center"/>
          </w:tcPr>
          <w:p w14:paraId="73962F50" w14:textId="77777777" w:rsidR="00916097" w:rsidRDefault="00000000">
            <w:proofErr w:type="spellStart"/>
            <w:r>
              <w:rPr>
                <w:sz w:val="17"/>
              </w:rPr>
              <w:t>Anwendung</w:t>
            </w:r>
            <w:proofErr w:type="spellEnd"/>
            <w:r>
              <w:rPr>
                <w:sz w:val="17"/>
              </w:rPr>
              <w:t>, System</w:t>
            </w:r>
          </w:p>
        </w:tc>
      </w:tr>
      <w:tr w:rsidR="00916097" w14:paraId="1C182E21" w14:textId="77777777">
        <w:trPr>
          <w:jc w:val="center"/>
        </w:trPr>
        <w:tc>
          <w:tcPr>
            <w:tcW w:w="1927" w:type="dxa"/>
            <w:vAlign w:val="center"/>
          </w:tcPr>
          <w:p w14:paraId="56F8BBC2" w14:textId="77777777" w:rsidR="00916097" w:rsidRDefault="00000000">
            <w:r>
              <w:rPr>
                <w:sz w:val="17"/>
              </w:rPr>
              <w:t>Auftrag</w:t>
            </w:r>
          </w:p>
        </w:tc>
        <w:tc>
          <w:tcPr>
            <w:tcW w:w="5216" w:type="dxa"/>
            <w:vAlign w:val="center"/>
          </w:tcPr>
          <w:p w14:paraId="1F47F6F7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7"/>
                <w:lang w:val="de-CH"/>
              </w:rPr>
              <w:t>Fachliches Objekt, das einen Werkstattauftrag für ein Fahrzeug beschreibt.</w:t>
            </w:r>
          </w:p>
        </w:tc>
        <w:tc>
          <w:tcPr>
            <w:tcW w:w="1927" w:type="dxa"/>
            <w:vAlign w:val="center"/>
          </w:tcPr>
          <w:p w14:paraId="26DA3461" w14:textId="77777777" w:rsidR="00916097" w:rsidRDefault="00000000">
            <w:proofErr w:type="spellStart"/>
            <w:r>
              <w:rPr>
                <w:sz w:val="17"/>
              </w:rPr>
              <w:t>Werkstattauftrag</w:t>
            </w:r>
            <w:proofErr w:type="spellEnd"/>
          </w:p>
        </w:tc>
      </w:tr>
      <w:tr w:rsidR="00916097" w14:paraId="02073C28" w14:textId="77777777">
        <w:trPr>
          <w:jc w:val="center"/>
        </w:trPr>
        <w:tc>
          <w:tcPr>
            <w:tcW w:w="1927" w:type="dxa"/>
            <w:shd w:val="clear" w:color="auto" w:fill="F3F8FC"/>
            <w:vAlign w:val="center"/>
          </w:tcPr>
          <w:p w14:paraId="66AE6700" w14:textId="77777777" w:rsidR="00916097" w:rsidRDefault="00000000">
            <w:r>
              <w:rPr>
                <w:sz w:val="17"/>
              </w:rPr>
              <w:t>Kunde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4BB261FC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7"/>
                <w:lang w:val="de-CH"/>
              </w:rPr>
              <w:t>Person oder Organisation, die einen Auftrag für ein Fahrzeug erteilt.</w:t>
            </w:r>
          </w:p>
        </w:tc>
        <w:tc>
          <w:tcPr>
            <w:tcW w:w="1927" w:type="dxa"/>
            <w:shd w:val="clear" w:color="auto" w:fill="F3F8FC"/>
            <w:vAlign w:val="center"/>
          </w:tcPr>
          <w:p w14:paraId="1565EB79" w14:textId="77777777" w:rsidR="00916097" w:rsidRDefault="00000000">
            <w:proofErr w:type="spellStart"/>
            <w:r>
              <w:rPr>
                <w:sz w:val="17"/>
              </w:rPr>
              <w:t>Auftraggeber</w:t>
            </w:r>
            <w:proofErr w:type="spellEnd"/>
          </w:p>
        </w:tc>
      </w:tr>
      <w:tr w:rsidR="00916097" w14:paraId="09D7E5A0" w14:textId="77777777">
        <w:trPr>
          <w:jc w:val="center"/>
        </w:trPr>
        <w:tc>
          <w:tcPr>
            <w:tcW w:w="1927" w:type="dxa"/>
            <w:vAlign w:val="center"/>
          </w:tcPr>
          <w:p w14:paraId="6A9B6AAC" w14:textId="77777777" w:rsidR="00916097" w:rsidRDefault="00000000">
            <w:r>
              <w:rPr>
                <w:sz w:val="17"/>
              </w:rPr>
              <w:t>Fahrzeug</w:t>
            </w:r>
          </w:p>
        </w:tc>
        <w:tc>
          <w:tcPr>
            <w:tcW w:w="5216" w:type="dxa"/>
            <w:vAlign w:val="center"/>
          </w:tcPr>
          <w:p w14:paraId="675845C4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7"/>
                <w:lang w:val="de-CH"/>
              </w:rPr>
              <w:t>Fahrzeug des Kunden, für das ein Auftrag erfasst wird.</w:t>
            </w:r>
          </w:p>
        </w:tc>
        <w:tc>
          <w:tcPr>
            <w:tcW w:w="1927" w:type="dxa"/>
            <w:vAlign w:val="center"/>
          </w:tcPr>
          <w:p w14:paraId="407955A8" w14:textId="77777777" w:rsidR="00916097" w:rsidRDefault="00000000">
            <w:r>
              <w:rPr>
                <w:sz w:val="17"/>
              </w:rPr>
              <w:t xml:space="preserve">Auto, </w:t>
            </w:r>
            <w:proofErr w:type="spellStart"/>
            <w:r>
              <w:rPr>
                <w:sz w:val="17"/>
              </w:rPr>
              <w:t>Kundenfahrzeug</w:t>
            </w:r>
            <w:proofErr w:type="spellEnd"/>
          </w:p>
        </w:tc>
      </w:tr>
      <w:tr w:rsidR="00916097" w14:paraId="146A17B1" w14:textId="77777777">
        <w:trPr>
          <w:jc w:val="center"/>
        </w:trPr>
        <w:tc>
          <w:tcPr>
            <w:tcW w:w="1927" w:type="dxa"/>
            <w:shd w:val="clear" w:color="auto" w:fill="F3F8FC"/>
            <w:vAlign w:val="center"/>
          </w:tcPr>
          <w:p w14:paraId="3A90EB90" w14:textId="77777777" w:rsidR="00916097" w:rsidRDefault="00000000">
            <w:r>
              <w:rPr>
                <w:sz w:val="17"/>
              </w:rPr>
              <w:t>Beanstandung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64A9D53E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7"/>
                <w:lang w:val="de-CH"/>
              </w:rPr>
              <w:t>Vom Kunden gemeldetes Problem oder gewünschte Arbeit am Fahrzeug.</w:t>
            </w:r>
          </w:p>
        </w:tc>
        <w:tc>
          <w:tcPr>
            <w:tcW w:w="1927" w:type="dxa"/>
            <w:shd w:val="clear" w:color="auto" w:fill="F3F8FC"/>
            <w:vAlign w:val="center"/>
          </w:tcPr>
          <w:p w14:paraId="626694DF" w14:textId="77777777" w:rsidR="00916097" w:rsidRDefault="00000000">
            <w:r>
              <w:rPr>
                <w:sz w:val="17"/>
              </w:rPr>
              <w:t xml:space="preserve">Problem, </w:t>
            </w:r>
            <w:proofErr w:type="spellStart"/>
            <w:r>
              <w:rPr>
                <w:sz w:val="17"/>
              </w:rPr>
              <w:t>Anliegen</w:t>
            </w:r>
            <w:proofErr w:type="spellEnd"/>
          </w:p>
        </w:tc>
      </w:tr>
      <w:tr w:rsidR="00916097" w14:paraId="0D1BD1BD" w14:textId="77777777">
        <w:trPr>
          <w:jc w:val="center"/>
        </w:trPr>
        <w:tc>
          <w:tcPr>
            <w:tcW w:w="1927" w:type="dxa"/>
            <w:vAlign w:val="center"/>
          </w:tcPr>
          <w:p w14:paraId="451B8B43" w14:textId="77777777" w:rsidR="00916097" w:rsidRDefault="00000000">
            <w:r>
              <w:rPr>
                <w:sz w:val="17"/>
              </w:rPr>
              <w:t>Termin</w:t>
            </w:r>
          </w:p>
        </w:tc>
        <w:tc>
          <w:tcPr>
            <w:tcW w:w="5216" w:type="dxa"/>
            <w:vAlign w:val="center"/>
          </w:tcPr>
          <w:p w14:paraId="4CBA5864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7"/>
                <w:lang w:val="de-CH"/>
              </w:rPr>
              <w:t>Geplanter Zeitpunkt für Annahme oder Bearbeitung des Auftrags.</w:t>
            </w:r>
          </w:p>
        </w:tc>
        <w:tc>
          <w:tcPr>
            <w:tcW w:w="1927" w:type="dxa"/>
            <w:vAlign w:val="center"/>
          </w:tcPr>
          <w:p w14:paraId="23DDC002" w14:textId="77777777" w:rsidR="00916097" w:rsidRDefault="00000000">
            <w:r>
              <w:rPr>
                <w:sz w:val="17"/>
              </w:rPr>
              <w:t xml:space="preserve">Datum, </w:t>
            </w:r>
            <w:proofErr w:type="spellStart"/>
            <w:r>
              <w:rPr>
                <w:sz w:val="17"/>
              </w:rPr>
              <w:t>Werkstatttermin</w:t>
            </w:r>
            <w:proofErr w:type="spellEnd"/>
          </w:p>
        </w:tc>
      </w:tr>
      <w:tr w:rsidR="00916097" w14:paraId="0DD8E15F" w14:textId="77777777">
        <w:trPr>
          <w:jc w:val="center"/>
        </w:trPr>
        <w:tc>
          <w:tcPr>
            <w:tcW w:w="1927" w:type="dxa"/>
            <w:shd w:val="clear" w:color="auto" w:fill="F3F8FC"/>
            <w:vAlign w:val="center"/>
          </w:tcPr>
          <w:p w14:paraId="7F49FE4C" w14:textId="77777777" w:rsidR="00916097" w:rsidRDefault="00000000">
            <w:r>
              <w:rPr>
                <w:sz w:val="17"/>
              </w:rPr>
              <w:t>Status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54ADA41E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7"/>
                <w:lang w:val="de-CH"/>
              </w:rPr>
              <w:t xml:space="preserve">Bearbeitungszustand eines Auftrags, zum Beispiel offen, in Arbeit </w:t>
            </w:r>
            <w:r w:rsidRPr="00CE4CEC">
              <w:rPr>
                <w:sz w:val="17"/>
                <w:lang w:val="de-CH"/>
              </w:rPr>
              <w:lastRenderedPageBreak/>
              <w:t>oder fertig.</w:t>
            </w:r>
          </w:p>
        </w:tc>
        <w:tc>
          <w:tcPr>
            <w:tcW w:w="1927" w:type="dxa"/>
            <w:shd w:val="clear" w:color="auto" w:fill="F3F8FC"/>
            <w:vAlign w:val="center"/>
          </w:tcPr>
          <w:p w14:paraId="247DEC24" w14:textId="77777777" w:rsidR="00916097" w:rsidRDefault="00000000">
            <w:proofErr w:type="spellStart"/>
            <w:r>
              <w:rPr>
                <w:sz w:val="17"/>
              </w:rPr>
              <w:lastRenderedPageBreak/>
              <w:t>Auftragsstatus</w:t>
            </w:r>
            <w:proofErr w:type="spellEnd"/>
          </w:p>
        </w:tc>
      </w:tr>
      <w:tr w:rsidR="00916097" w14:paraId="420ED4BA" w14:textId="77777777">
        <w:trPr>
          <w:jc w:val="center"/>
        </w:trPr>
        <w:tc>
          <w:tcPr>
            <w:tcW w:w="1927" w:type="dxa"/>
            <w:vAlign w:val="center"/>
          </w:tcPr>
          <w:p w14:paraId="544AA724" w14:textId="77777777" w:rsidR="00916097" w:rsidRDefault="00000000">
            <w:r>
              <w:rPr>
                <w:sz w:val="17"/>
              </w:rPr>
              <w:t>Auftragsübersicht</w:t>
            </w:r>
          </w:p>
        </w:tc>
        <w:tc>
          <w:tcPr>
            <w:tcW w:w="5216" w:type="dxa"/>
            <w:vAlign w:val="center"/>
          </w:tcPr>
          <w:p w14:paraId="4EFB01AB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7"/>
                <w:lang w:val="de-CH"/>
              </w:rPr>
              <w:t>Ansicht aller relevanten Aufträge mit Status und wichtigen Informationen.</w:t>
            </w:r>
          </w:p>
        </w:tc>
        <w:tc>
          <w:tcPr>
            <w:tcW w:w="1927" w:type="dxa"/>
            <w:vAlign w:val="center"/>
          </w:tcPr>
          <w:p w14:paraId="0E7BE50D" w14:textId="77777777" w:rsidR="00916097" w:rsidRDefault="00000000">
            <w:r>
              <w:rPr>
                <w:sz w:val="17"/>
              </w:rPr>
              <w:t xml:space="preserve">Dashboard, </w:t>
            </w:r>
            <w:proofErr w:type="spellStart"/>
            <w:r>
              <w:rPr>
                <w:sz w:val="17"/>
              </w:rPr>
              <w:t>Übersicht</w:t>
            </w:r>
            <w:proofErr w:type="spellEnd"/>
          </w:p>
        </w:tc>
      </w:tr>
      <w:tr w:rsidR="00916097" w14:paraId="742BC13B" w14:textId="77777777">
        <w:trPr>
          <w:jc w:val="center"/>
        </w:trPr>
        <w:tc>
          <w:tcPr>
            <w:tcW w:w="1927" w:type="dxa"/>
            <w:shd w:val="clear" w:color="auto" w:fill="F3F8FC"/>
            <w:vAlign w:val="center"/>
          </w:tcPr>
          <w:p w14:paraId="4E03B577" w14:textId="77777777" w:rsidR="00916097" w:rsidRDefault="00000000">
            <w:r>
              <w:rPr>
                <w:sz w:val="17"/>
              </w:rPr>
              <w:t>Iteration 1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7F558485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7"/>
                <w:lang w:val="de-CH"/>
              </w:rPr>
              <w:t>Erste abgegrenzte Umsetzungsphase mit Auftrag anlegen und Auftragsübersicht.</w:t>
            </w:r>
          </w:p>
        </w:tc>
        <w:tc>
          <w:tcPr>
            <w:tcW w:w="1927" w:type="dxa"/>
            <w:shd w:val="clear" w:color="auto" w:fill="F3F8FC"/>
            <w:vAlign w:val="center"/>
          </w:tcPr>
          <w:p w14:paraId="0EC9F0E9" w14:textId="77777777" w:rsidR="00916097" w:rsidRDefault="00000000">
            <w:proofErr w:type="spellStart"/>
            <w:r>
              <w:rPr>
                <w:sz w:val="17"/>
              </w:rPr>
              <w:t>erste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Lieferung</w:t>
            </w:r>
            <w:proofErr w:type="spellEnd"/>
          </w:p>
        </w:tc>
      </w:tr>
      <w:tr w:rsidR="00916097" w14:paraId="3BE22F52" w14:textId="77777777">
        <w:trPr>
          <w:jc w:val="center"/>
        </w:trPr>
        <w:tc>
          <w:tcPr>
            <w:tcW w:w="1927" w:type="dxa"/>
            <w:vAlign w:val="center"/>
          </w:tcPr>
          <w:p w14:paraId="4DA0E32D" w14:textId="77777777" w:rsidR="00916097" w:rsidRDefault="00000000">
            <w:r>
              <w:rPr>
                <w:sz w:val="17"/>
              </w:rPr>
              <w:t>Use Case</w:t>
            </w:r>
          </w:p>
        </w:tc>
        <w:tc>
          <w:tcPr>
            <w:tcW w:w="5216" w:type="dxa"/>
            <w:vAlign w:val="center"/>
          </w:tcPr>
          <w:p w14:paraId="3038212C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7"/>
                <w:lang w:val="de-CH"/>
              </w:rPr>
              <w:t>Beschreibt eine fachliche Funktion aus Sicht eines Benutzers.</w:t>
            </w:r>
          </w:p>
        </w:tc>
        <w:tc>
          <w:tcPr>
            <w:tcW w:w="1927" w:type="dxa"/>
            <w:vAlign w:val="center"/>
          </w:tcPr>
          <w:p w14:paraId="745D5711" w14:textId="77777777" w:rsidR="00916097" w:rsidRDefault="00000000">
            <w:proofErr w:type="spellStart"/>
            <w:r>
              <w:rPr>
                <w:sz w:val="17"/>
              </w:rPr>
              <w:t>Anwendungsfall</w:t>
            </w:r>
            <w:proofErr w:type="spellEnd"/>
          </w:p>
        </w:tc>
      </w:tr>
      <w:tr w:rsidR="00916097" w14:paraId="7853F934" w14:textId="77777777">
        <w:trPr>
          <w:jc w:val="center"/>
        </w:trPr>
        <w:tc>
          <w:tcPr>
            <w:tcW w:w="1927" w:type="dxa"/>
            <w:shd w:val="clear" w:color="auto" w:fill="F3F8FC"/>
            <w:vAlign w:val="center"/>
          </w:tcPr>
          <w:p w14:paraId="6F3E3846" w14:textId="77777777" w:rsidR="00916097" w:rsidRDefault="00000000">
            <w:r>
              <w:rPr>
                <w:sz w:val="17"/>
              </w:rPr>
              <w:t>Mock-DB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4101CD51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7"/>
                <w:lang w:val="de-CH"/>
              </w:rPr>
              <w:t>Vereinfachte Datenhaltung ohne echte Datenbank, zum Beispiel im Arbeitsspeicher.</w:t>
            </w:r>
          </w:p>
        </w:tc>
        <w:tc>
          <w:tcPr>
            <w:tcW w:w="1927" w:type="dxa"/>
            <w:shd w:val="clear" w:color="auto" w:fill="F3F8FC"/>
            <w:vAlign w:val="center"/>
          </w:tcPr>
          <w:p w14:paraId="7D2E67E0" w14:textId="77777777" w:rsidR="00916097" w:rsidRDefault="00000000">
            <w:r>
              <w:rPr>
                <w:sz w:val="17"/>
              </w:rPr>
              <w:t>In-Memory-</w:t>
            </w:r>
            <w:proofErr w:type="spellStart"/>
            <w:r>
              <w:rPr>
                <w:sz w:val="17"/>
              </w:rPr>
              <w:t>Datenhaltung</w:t>
            </w:r>
            <w:proofErr w:type="spellEnd"/>
          </w:p>
        </w:tc>
      </w:tr>
      <w:tr w:rsidR="00916097" w14:paraId="2E9E3E38" w14:textId="77777777">
        <w:trPr>
          <w:jc w:val="center"/>
        </w:trPr>
        <w:tc>
          <w:tcPr>
            <w:tcW w:w="1927" w:type="dxa"/>
            <w:vAlign w:val="center"/>
          </w:tcPr>
          <w:p w14:paraId="488C3168" w14:textId="77777777" w:rsidR="00916097" w:rsidRDefault="00000000">
            <w:r>
              <w:rPr>
                <w:sz w:val="17"/>
              </w:rPr>
              <w:t>In-Memory</w:t>
            </w:r>
          </w:p>
        </w:tc>
        <w:tc>
          <w:tcPr>
            <w:tcW w:w="5216" w:type="dxa"/>
            <w:vAlign w:val="center"/>
          </w:tcPr>
          <w:p w14:paraId="455043D0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7"/>
                <w:lang w:val="de-CH"/>
              </w:rPr>
              <w:t>Daten werden während der Programmausführung im Hauptspeicher gehalten.</w:t>
            </w:r>
          </w:p>
        </w:tc>
        <w:tc>
          <w:tcPr>
            <w:tcW w:w="1927" w:type="dxa"/>
            <w:vAlign w:val="center"/>
          </w:tcPr>
          <w:p w14:paraId="33466505" w14:textId="77777777" w:rsidR="00916097" w:rsidRDefault="00000000">
            <w:proofErr w:type="spellStart"/>
            <w:r>
              <w:rPr>
                <w:sz w:val="17"/>
              </w:rPr>
              <w:t>Hauptspeicher</w:t>
            </w:r>
            <w:proofErr w:type="spellEnd"/>
          </w:p>
        </w:tc>
      </w:tr>
      <w:tr w:rsidR="00916097" w14:paraId="7C4D3299" w14:textId="77777777">
        <w:trPr>
          <w:jc w:val="center"/>
        </w:trPr>
        <w:tc>
          <w:tcPr>
            <w:tcW w:w="1927" w:type="dxa"/>
            <w:shd w:val="clear" w:color="auto" w:fill="F3F8FC"/>
            <w:vAlign w:val="center"/>
          </w:tcPr>
          <w:p w14:paraId="07C5B62D" w14:textId="77777777" w:rsidR="00916097" w:rsidRDefault="00000000">
            <w:r>
              <w:rPr>
                <w:sz w:val="17"/>
              </w:rPr>
              <w:t>Presentation-Schicht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46EA88EE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7"/>
                <w:lang w:val="de-CH"/>
              </w:rPr>
              <w:t>Schicht für Benutzerschnittstelle oder Konsolenausgabe.</w:t>
            </w:r>
          </w:p>
        </w:tc>
        <w:tc>
          <w:tcPr>
            <w:tcW w:w="1927" w:type="dxa"/>
            <w:shd w:val="clear" w:color="auto" w:fill="F3F8FC"/>
            <w:vAlign w:val="center"/>
          </w:tcPr>
          <w:p w14:paraId="2E93EF39" w14:textId="77777777" w:rsidR="00916097" w:rsidRDefault="00000000">
            <w:r>
              <w:rPr>
                <w:sz w:val="17"/>
              </w:rPr>
              <w:t>UI-</w:t>
            </w:r>
            <w:proofErr w:type="spellStart"/>
            <w:r>
              <w:rPr>
                <w:sz w:val="17"/>
              </w:rPr>
              <w:t>Schicht</w:t>
            </w:r>
            <w:proofErr w:type="spellEnd"/>
          </w:p>
        </w:tc>
      </w:tr>
      <w:tr w:rsidR="00916097" w14:paraId="4EC075A4" w14:textId="77777777">
        <w:trPr>
          <w:jc w:val="center"/>
        </w:trPr>
        <w:tc>
          <w:tcPr>
            <w:tcW w:w="1927" w:type="dxa"/>
            <w:vAlign w:val="center"/>
          </w:tcPr>
          <w:p w14:paraId="389B1011" w14:textId="77777777" w:rsidR="00916097" w:rsidRDefault="00000000">
            <w:r>
              <w:rPr>
                <w:sz w:val="17"/>
              </w:rPr>
              <w:t>Business-Schicht</w:t>
            </w:r>
          </w:p>
        </w:tc>
        <w:tc>
          <w:tcPr>
            <w:tcW w:w="5216" w:type="dxa"/>
            <w:vAlign w:val="center"/>
          </w:tcPr>
          <w:p w14:paraId="2FC43903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7"/>
                <w:lang w:val="de-CH"/>
              </w:rPr>
              <w:t>Schicht für Fachlogik und fachliche Regeln.</w:t>
            </w:r>
          </w:p>
        </w:tc>
        <w:tc>
          <w:tcPr>
            <w:tcW w:w="1927" w:type="dxa"/>
            <w:vAlign w:val="center"/>
          </w:tcPr>
          <w:p w14:paraId="15CC03F4" w14:textId="77777777" w:rsidR="00916097" w:rsidRDefault="00000000">
            <w:proofErr w:type="spellStart"/>
            <w:r>
              <w:rPr>
                <w:sz w:val="17"/>
              </w:rPr>
              <w:t>Logikschicht</w:t>
            </w:r>
            <w:proofErr w:type="spellEnd"/>
          </w:p>
        </w:tc>
      </w:tr>
      <w:tr w:rsidR="00916097" w14:paraId="3D3194D1" w14:textId="77777777">
        <w:trPr>
          <w:jc w:val="center"/>
        </w:trPr>
        <w:tc>
          <w:tcPr>
            <w:tcW w:w="1927" w:type="dxa"/>
            <w:shd w:val="clear" w:color="auto" w:fill="F3F8FC"/>
            <w:vAlign w:val="center"/>
          </w:tcPr>
          <w:p w14:paraId="486DF1CA" w14:textId="77777777" w:rsidR="00916097" w:rsidRDefault="00000000">
            <w:r>
              <w:rPr>
                <w:sz w:val="17"/>
              </w:rPr>
              <w:t>Persistence-Schicht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3CE1AAB9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7"/>
                <w:lang w:val="de-CH"/>
              </w:rPr>
              <w:t>Schicht für Speichern und Lesen von fachlichen Objekten.</w:t>
            </w:r>
          </w:p>
        </w:tc>
        <w:tc>
          <w:tcPr>
            <w:tcW w:w="1927" w:type="dxa"/>
            <w:shd w:val="clear" w:color="auto" w:fill="F3F8FC"/>
            <w:vAlign w:val="center"/>
          </w:tcPr>
          <w:p w14:paraId="385F5AF7" w14:textId="77777777" w:rsidR="00916097" w:rsidRDefault="00000000">
            <w:proofErr w:type="spellStart"/>
            <w:r>
              <w:rPr>
                <w:sz w:val="17"/>
              </w:rPr>
              <w:t>Datenzugriffsschicht</w:t>
            </w:r>
            <w:proofErr w:type="spellEnd"/>
          </w:p>
        </w:tc>
      </w:tr>
      <w:tr w:rsidR="00916097" w14:paraId="41C926B9" w14:textId="77777777">
        <w:trPr>
          <w:jc w:val="center"/>
        </w:trPr>
        <w:tc>
          <w:tcPr>
            <w:tcW w:w="1927" w:type="dxa"/>
            <w:vAlign w:val="center"/>
          </w:tcPr>
          <w:p w14:paraId="3226DCA9" w14:textId="77777777" w:rsidR="00916097" w:rsidRDefault="00000000">
            <w:r>
              <w:rPr>
                <w:sz w:val="17"/>
              </w:rPr>
              <w:t>Repository</w:t>
            </w:r>
          </w:p>
        </w:tc>
        <w:tc>
          <w:tcPr>
            <w:tcW w:w="5216" w:type="dxa"/>
            <w:vAlign w:val="center"/>
          </w:tcPr>
          <w:p w14:paraId="17EC04DB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7"/>
                <w:lang w:val="de-CH"/>
              </w:rPr>
              <w:t>Schnittstelle oder Klasse für den Zugriff auf gespeicherte fachliche Objekte.</w:t>
            </w:r>
          </w:p>
        </w:tc>
        <w:tc>
          <w:tcPr>
            <w:tcW w:w="1927" w:type="dxa"/>
            <w:vAlign w:val="center"/>
          </w:tcPr>
          <w:p w14:paraId="548307A5" w14:textId="77777777" w:rsidR="00916097" w:rsidRDefault="00000000">
            <w:proofErr w:type="spellStart"/>
            <w:r>
              <w:rPr>
                <w:sz w:val="17"/>
              </w:rPr>
              <w:t>Datenzugriff</w:t>
            </w:r>
            <w:proofErr w:type="spellEnd"/>
          </w:p>
        </w:tc>
      </w:tr>
      <w:tr w:rsidR="00916097" w14:paraId="7C821517" w14:textId="77777777">
        <w:trPr>
          <w:jc w:val="center"/>
        </w:trPr>
        <w:tc>
          <w:tcPr>
            <w:tcW w:w="1927" w:type="dxa"/>
            <w:shd w:val="clear" w:color="auto" w:fill="F3F8FC"/>
            <w:vAlign w:val="center"/>
          </w:tcPr>
          <w:p w14:paraId="5CDF629E" w14:textId="77777777" w:rsidR="00916097" w:rsidRDefault="00000000">
            <w:r>
              <w:rPr>
                <w:sz w:val="17"/>
              </w:rPr>
              <w:t>Factory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00D73852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7"/>
                <w:lang w:val="de-CH"/>
              </w:rPr>
              <w:t>Erzeugt Objekte oder konkrete Implementierungen zentral.</w:t>
            </w:r>
          </w:p>
        </w:tc>
        <w:tc>
          <w:tcPr>
            <w:tcW w:w="1927" w:type="dxa"/>
            <w:shd w:val="clear" w:color="auto" w:fill="F3F8FC"/>
            <w:vAlign w:val="center"/>
          </w:tcPr>
          <w:p w14:paraId="5B984B00" w14:textId="77777777" w:rsidR="00916097" w:rsidRDefault="00000000">
            <w:proofErr w:type="spellStart"/>
            <w:r>
              <w:rPr>
                <w:sz w:val="17"/>
              </w:rPr>
              <w:t>Erzeugerklasse</w:t>
            </w:r>
            <w:proofErr w:type="spellEnd"/>
          </w:p>
        </w:tc>
      </w:tr>
      <w:tr w:rsidR="00916097" w14:paraId="68615FB0" w14:textId="77777777">
        <w:trPr>
          <w:jc w:val="center"/>
        </w:trPr>
        <w:tc>
          <w:tcPr>
            <w:tcW w:w="1927" w:type="dxa"/>
            <w:vAlign w:val="center"/>
          </w:tcPr>
          <w:p w14:paraId="257013B6" w14:textId="77777777" w:rsidR="00916097" w:rsidRDefault="00000000">
            <w:r>
              <w:rPr>
                <w:sz w:val="17"/>
              </w:rPr>
              <w:t>Issue Tracking</w:t>
            </w:r>
          </w:p>
        </w:tc>
        <w:tc>
          <w:tcPr>
            <w:tcW w:w="5216" w:type="dxa"/>
            <w:vAlign w:val="center"/>
          </w:tcPr>
          <w:p w14:paraId="57B0E670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7"/>
                <w:lang w:val="de-CH"/>
              </w:rPr>
              <w:t>Liste zur Verwaltung von Aufgaben, Fehlern und offenen Punkten.</w:t>
            </w:r>
          </w:p>
        </w:tc>
        <w:tc>
          <w:tcPr>
            <w:tcW w:w="1927" w:type="dxa"/>
            <w:vAlign w:val="center"/>
          </w:tcPr>
          <w:p w14:paraId="38852ECE" w14:textId="77777777" w:rsidR="00916097" w:rsidRDefault="00000000">
            <w:proofErr w:type="spellStart"/>
            <w:r>
              <w:rPr>
                <w:sz w:val="17"/>
              </w:rPr>
              <w:t>Aufgabenliste</w:t>
            </w:r>
            <w:proofErr w:type="spellEnd"/>
          </w:p>
        </w:tc>
      </w:tr>
      <w:tr w:rsidR="00916097" w14:paraId="41E1E302" w14:textId="77777777">
        <w:trPr>
          <w:jc w:val="center"/>
        </w:trPr>
        <w:tc>
          <w:tcPr>
            <w:tcW w:w="1927" w:type="dxa"/>
            <w:shd w:val="clear" w:color="auto" w:fill="F3F8FC"/>
            <w:vAlign w:val="center"/>
          </w:tcPr>
          <w:p w14:paraId="7AA0CE62" w14:textId="77777777" w:rsidR="00916097" w:rsidRDefault="00000000">
            <w:r>
              <w:rPr>
                <w:sz w:val="17"/>
              </w:rPr>
              <w:t>Git</w:t>
            </w:r>
          </w:p>
        </w:tc>
        <w:tc>
          <w:tcPr>
            <w:tcW w:w="5216" w:type="dxa"/>
            <w:shd w:val="clear" w:color="auto" w:fill="F3F8FC"/>
            <w:vAlign w:val="center"/>
          </w:tcPr>
          <w:p w14:paraId="061A7194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7"/>
                <w:lang w:val="de-CH"/>
              </w:rPr>
              <w:t>Werkzeug zur Versionierung von Quelltexten und Projektständen.</w:t>
            </w:r>
          </w:p>
        </w:tc>
        <w:tc>
          <w:tcPr>
            <w:tcW w:w="1927" w:type="dxa"/>
            <w:shd w:val="clear" w:color="auto" w:fill="F3F8FC"/>
            <w:vAlign w:val="center"/>
          </w:tcPr>
          <w:p w14:paraId="3F83E480" w14:textId="77777777" w:rsidR="00916097" w:rsidRDefault="00000000">
            <w:proofErr w:type="spellStart"/>
            <w:r>
              <w:rPr>
                <w:sz w:val="17"/>
              </w:rPr>
              <w:t>Versionsverwaltung</w:t>
            </w:r>
            <w:proofErr w:type="spellEnd"/>
          </w:p>
        </w:tc>
      </w:tr>
      <w:tr w:rsidR="00916097" w14:paraId="75AB1290" w14:textId="77777777">
        <w:trPr>
          <w:jc w:val="center"/>
        </w:trPr>
        <w:tc>
          <w:tcPr>
            <w:tcW w:w="1927" w:type="dxa"/>
            <w:vAlign w:val="center"/>
          </w:tcPr>
          <w:p w14:paraId="11CE9BC5" w14:textId="77777777" w:rsidR="00916097" w:rsidRDefault="00000000">
            <w:r>
              <w:rPr>
                <w:sz w:val="17"/>
              </w:rPr>
              <w:t>Javadoc</w:t>
            </w:r>
          </w:p>
        </w:tc>
        <w:tc>
          <w:tcPr>
            <w:tcW w:w="5216" w:type="dxa"/>
            <w:vAlign w:val="center"/>
          </w:tcPr>
          <w:p w14:paraId="3E3A9874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7"/>
                <w:lang w:val="de-CH"/>
              </w:rPr>
              <w:t>Dokumentationsstandard für Java-Quelltext und API-Dokumentation.</w:t>
            </w:r>
          </w:p>
        </w:tc>
        <w:tc>
          <w:tcPr>
            <w:tcW w:w="1927" w:type="dxa"/>
            <w:vAlign w:val="center"/>
          </w:tcPr>
          <w:p w14:paraId="68F76358" w14:textId="77777777" w:rsidR="00916097" w:rsidRDefault="00000000">
            <w:r>
              <w:rPr>
                <w:sz w:val="17"/>
              </w:rPr>
              <w:t>Java-</w:t>
            </w:r>
            <w:proofErr w:type="spellStart"/>
            <w:r>
              <w:rPr>
                <w:sz w:val="17"/>
              </w:rPr>
              <w:t>Dokumentation</w:t>
            </w:r>
            <w:proofErr w:type="spellEnd"/>
          </w:p>
        </w:tc>
      </w:tr>
    </w:tbl>
    <w:p w14:paraId="3EF41839" w14:textId="77777777" w:rsidR="00916097" w:rsidRDefault="00000000">
      <w:pPr>
        <w:pStyle w:val="berschrift1"/>
        <w:spacing w:before="280" w:after="160"/>
      </w:pPr>
      <w:bookmarkStart w:id="22" w:name="_Toc231582230"/>
      <w:r>
        <w:rPr>
          <w:rFonts w:ascii="Arial" w:hAnsi="Arial"/>
          <w:color w:val="0B3358"/>
          <w:sz w:val="30"/>
        </w:rPr>
        <w:t>9. Rückmeldungen des Dozenten</w:t>
      </w:r>
      <w:bookmarkEnd w:id="22"/>
    </w:p>
    <w:p w14:paraId="35520A90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>Zum Zeitpunkt der Erstellung dieser Abgabeversion liegen keine Rückmeldungen des Dozenten zu Aufgabe 2 vor. Rückmeldungen werden in der folgenden Tabelle festgehalten und bei der Weiterbearbeitung nachgeführt.</w:t>
      </w:r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20"/>
        <w:gridCol w:w="3260"/>
        <w:gridCol w:w="2890"/>
        <w:gridCol w:w="1701"/>
      </w:tblGrid>
      <w:tr w:rsidR="00916097" w14:paraId="1AA07912" w14:textId="77777777" w:rsidTr="002557B8">
        <w:trPr>
          <w:jc w:val="center"/>
        </w:trPr>
        <w:tc>
          <w:tcPr>
            <w:tcW w:w="1220" w:type="dxa"/>
            <w:shd w:val="clear" w:color="auto" w:fill="1F4E79"/>
            <w:vAlign w:val="center"/>
          </w:tcPr>
          <w:p w14:paraId="276C1792" w14:textId="77777777" w:rsidR="00916097" w:rsidRDefault="00000000">
            <w:r>
              <w:rPr>
                <w:b/>
                <w:color w:val="FFFFFF"/>
                <w:sz w:val="19"/>
              </w:rPr>
              <w:t>Datum</w:t>
            </w:r>
          </w:p>
        </w:tc>
        <w:tc>
          <w:tcPr>
            <w:tcW w:w="3260" w:type="dxa"/>
            <w:shd w:val="clear" w:color="auto" w:fill="1F4E79"/>
            <w:vAlign w:val="center"/>
          </w:tcPr>
          <w:p w14:paraId="78D10D09" w14:textId="77777777" w:rsidR="00916097" w:rsidRDefault="00000000">
            <w:r>
              <w:rPr>
                <w:b/>
                <w:color w:val="FFFFFF"/>
                <w:sz w:val="19"/>
              </w:rPr>
              <w:t>Rückmeldung</w:t>
            </w:r>
          </w:p>
        </w:tc>
        <w:tc>
          <w:tcPr>
            <w:tcW w:w="2890" w:type="dxa"/>
            <w:shd w:val="clear" w:color="auto" w:fill="1F4E79"/>
            <w:vAlign w:val="center"/>
          </w:tcPr>
          <w:p w14:paraId="06EDF9AD" w14:textId="77777777" w:rsidR="00916097" w:rsidRDefault="00000000">
            <w:r>
              <w:rPr>
                <w:b/>
                <w:color w:val="FFFFFF"/>
                <w:sz w:val="19"/>
              </w:rPr>
              <w:t>Umsetzung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7290086F" w14:textId="77777777" w:rsidR="00916097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2557B8" w14:paraId="00A82187" w14:textId="77777777" w:rsidTr="002557B8">
        <w:trPr>
          <w:jc w:val="center"/>
        </w:trPr>
        <w:tc>
          <w:tcPr>
            <w:tcW w:w="1220" w:type="dxa"/>
            <w:shd w:val="clear" w:color="auto" w:fill="F3F8FC"/>
            <w:vAlign w:val="bottom"/>
          </w:tcPr>
          <w:p w14:paraId="19516D00" w14:textId="55C02AE3" w:rsidR="002557B8" w:rsidRDefault="00B610B4" w:rsidP="002557B8">
            <w:r>
              <w:rPr>
                <w:rFonts w:ascii="Segoe UI" w:hAnsi="Segoe UI" w:cs="Segoe UI"/>
                <w:color w:val="27251E"/>
              </w:rPr>
              <w:t>17.03.</w:t>
            </w:r>
            <w:r w:rsidR="002557B8">
              <w:rPr>
                <w:rFonts w:ascii="Segoe UI" w:hAnsi="Segoe UI" w:cs="Segoe UI"/>
                <w:color w:val="27251E"/>
              </w:rPr>
              <w:t>2026</w:t>
            </w:r>
          </w:p>
        </w:tc>
        <w:tc>
          <w:tcPr>
            <w:tcW w:w="3260" w:type="dxa"/>
            <w:shd w:val="clear" w:color="auto" w:fill="F3F8FC"/>
            <w:vAlign w:val="bottom"/>
          </w:tcPr>
          <w:p w14:paraId="63CF5B16" w14:textId="628265AD" w:rsidR="002557B8" w:rsidRDefault="002557B8" w:rsidP="002557B8">
            <w:r>
              <w:rPr>
                <w:rFonts w:ascii="Segoe UI" w:hAnsi="Segoe UI" w:cs="Segoe UI"/>
                <w:color w:val="27251E"/>
              </w:rPr>
              <w:t xml:space="preserve">Keine </w:t>
            </w:r>
            <w:proofErr w:type="spellStart"/>
            <w:r>
              <w:rPr>
                <w:rFonts w:ascii="Segoe UI" w:hAnsi="Segoe UI" w:cs="Segoe UI"/>
                <w:color w:val="27251E"/>
              </w:rPr>
              <w:t>Rückmeldung</w:t>
            </w:r>
            <w:proofErr w:type="spellEnd"/>
            <w:r>
              <w:rPr>
                <w:rFonts w:ascii="Segoe UI" w:hAnsi="Segoe UI" w:cs="Segoe UI"/>
                <w:color w:val="27251E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27251E"/>
              </w:rPr>
              <w:t>zu</w:t>
            </w:r>
            <w:proofErr w:type="spellEnd"/>
            <w:r>
              <w:rPr>
                <w:rFonts w:ascii="Segoe UI" w:hAnsi="Segoe UI" w:cs="Segoe UI"/>
                <w:color w:val="27251E"/>
              </w:rPr>
              <w:t xml:space="preserve"> Aufgabe 2</w:t>
            </w:r>
          </w:p>
        </w:tc>
        <w:tc>
          <w:tcPr>
            <w:tcW w:w="2890" w:type="dxa"/>
            <w:shd w:val="clear" w:color="auto" w:fill="F3F8FC"/>
            <w:vAlign w:val="bottom"/>
          </w:tcPr>
          <w:p w14:paraId="24E63CC7" w14:textId="32204646" w:rsidR="002557B8" w:rsidRDefault="002557B8" w:rsidP="002557B8">
            <w:r>
              <w:rPr>
                <w:rFonts w:ascii="Segoe UI" w:hAnsi="Segoe UI" w:cs="Segoe UI"/>
                <w:color w:val="27251E"/>
              </w:rPr>
              <w:t xml:space="preserve">Keine Anpassung </w:t>
            </w:r>
            <w:proofErr w:type="spellStart"/>
            <w:r>
              <w:rPr>
                <w:rFonts w:ascii="Segoe UI" w:hAnsi="Segoe UI" w:cs="Segoe UI"/>
                <w:color w:val="27251E"/>
              </w:rPr>
              <w:t>notwendig</w:t>
            </w:r>
            <w:proofErr w:type="spellEnd"/>
          </w:p>
        </w:tc>
        <w:tc>
          <w:tcPr>
            <w:tcW w:w="1701" w:type="dxa"/>
            <w:shd w:val="clear" w:color="auto" w:fill="F3F8FC"/>
            <w:vAlign w:val="bottom"/>
          </w:tcPr>
          <w:p w14:paraId="2FB65358" w14:textId="50EB6BF9" w:rsidR="002557B8" w:rsidRDefault="002557B8" w:rsidP="002557B8">
            <w:proofErr w:type="spellStart"/>
            <w:r>
              <w:rPr>
                <w:rFonts w:ascii="Segoe UI" w:hAnsi="Segoe UI" w:cs="Segoe UI"/>
                <w:color w:val="27251E"/>
              </w:rPr>
              <w:t>abgeschlossen</w:t>
            </w:r>
            <w:proofErr w:type="spellEnd"/>
          </w:p>
        </w:tc>
      </w:tr>
    </w:tbl>
    <w:p w14:paraId="4D1AE141" w14:textId="77777777" w:rsidR="00916097" w:rsidRDefault="00000000">
      <w:pPr>
        <w:pStyle w:val="berschrift1"/>
        <w:spacing w:before="280" w:after="160"/>
      </w:pPr>
      <w:bookmarkStart w:id="23" w:name="_Toc231582231"/>
      <w:r>
        <w:rPr>
          <w:rFonts w:ascii="Arial" w:hAnsi="Arial"/>
          <w:color w:val="0B3358"/>
          <w:sz w:val="30"/>
        </w:rPr>
        <w:t xml:space="preserve">10. </w:t>
      </w:r>
      <w:proofErr w:type="spellStart"/>
      <w:r>
        <w:rPr>
          <w:rFonts w:ascii="Arial" w:hAnsi="Arial"/>
          <w:color w:val="0B3358"/>
          <w:sz w:val="30"/>
        </w:rPr>
        <w:t>Arbeitsprotokoll</w:t>
      </w:r>
      <w:bookmarkEnd w:id="23"/>
      <w:proofErr w:type="spellEnd"/>
    </w:p>
    <w:p w14:paraId="1B4050B6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>Das Arbeitsprotokoll hält die wichtigsten Arbeitsschritte fest. Es wird während der weiteren Projektarbeit ergänzt und dient als Nachweis für Arbeitsorganisation und Nachvollziehbarkeit.</w:t>
      </w:r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90"/>
        <w:gridCol w:w="1814"/>
        <w:gridCol w:w="2268"/>
        <w:gridCol w:w="2835"/>
        <w:gridCol w:w="1814"/>
      </w:tblGrid>
      <w:tr w:rsidR="00916097" w14:paraId="1357464D" w14:textId="77777777">
        <w:trPr>
          <w:jc w:val="center"/>
        </w:trPr>
        <w:tc>
          <w:tcPr>
            <w:tcW w:w="1190" w:type="dxa"/>
            <w:shd w:val="clear" w:color="auto" w:fill="1F4E79"/>
            <w:vAlign w:val="center"/>
          </w:tcPr>
          <w:p w14:paraId="0D6509BF" w14:textId="77777777" w:rsidR="00916097" w:rsidRDefault="00000000">
            <w:r>
              <w:rPr>
                <w:b/>
                <w:color w:val="FFFFFF"/>
                <w:sz w:val="19"/>
              </w:rPr>
              <w:t>Datum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78339DA1" w14:textId="77777777" w:rsidR="00916097" w:rsidRDefault="00000000">
            <w:r>
              <w:rPr>
                <w:b/>
                <w:color w:val="FFFFFF"/>
                <w:sz w:val="19"/>
              </w:rPr>
              <w:t>Beteiligte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6F3320FF" w14:textId="77777777" w:rsidR="00916097" w:rsidRDefault="00000000">
            <w:r>
              <w:rPr>
                <w:b/>
                <w:color w:val="FFFFFF"/>
                <w:sz w:val="19"/>
              </w:rPr>
              <w:t>Tätigkeit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1785CC0D" w14:textId="77777777" w:rsidR="00916097" w:rsidRDefault="00000000">
            <w:r>
              <w:rPr>
                <w:b/>
                <w:color w:val="FFFFFF"/>
                <w:sz w:val="19"/>
              </w:rPr>
              <w:t>Ergebnis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02F1DA7B" w14:textId="77777777" w:rsidR="00916097" w:rsidRDefault="00000000">
            <w:r>
              <w:rPr>
                <w:b/>
                <w:color w:val="FFFFFF"/>
                <w:sz w:val="19"/>
              </w:rPr>
              <w:t>Nächster Schritt</w:t>
            </w:r>
          </w:p>
        </w:tc>
      </w:tr>
      <w:tr w:rsidR="00916097" w14:paraId="69EBF9F4" w14:textId="77777777">
        <w:trPr>
          <w:jc w:val="center"/>
        </w:trPr>
        <w:tc>
          <w:tcPr>
            <w:tcW w:w="1190" w:type="dxa"/>
            <w:shd w:val="clear" w:color="auto" w:fill="F3F8FC"/>
            <w:vAlign w:val="center"/>
          </w:tcPr>
          <w:p w14:paraId="1630B27F" w14:textId="77777777" w:rsidR="00916097" w:rsidRDefault="00000000">
            <w:r>
              <w:rPr>
                <w:sz w:val="16"/>
              </w:rPr>
              <w:t>05.06.2026</w:t>
            </w:r>
          </w:p>
        </w:tc>
        <w:tc>
          <w:tcPr>
            <w:tcW w:w="1814" w:type="dxa"/>
            <w:shd w:val="clear" w:color="auto" w:fill="F3F8FC"/>
            <w:vAlign w:val="center"/>
          </w:tcPr>
          <w:p w14:paraId="653C774B" w14:textId="77777777" w:rsidR="00916097" w:rsidRDefault="00000000">
            <w:r>
              <w:rPr>
                <w:sz w:val="16"/>
              </w:rPr>
              <w:t>Livio Luna</w:t>
            </w:r>
          </w:p>
        </w:tc>
        <w:tc>
          <w:tcPr>
            <w:tcW w:w="2268" w:type="dxa"/>
            <w:shd w:val="clear" w:color="auto" w:fill="F3F8FC"/>
            <w:vAlign w:val="center"/>
          </w:tcPr>
          <w:p w14:paraId="5BB96B2F" w14:textId="77777777" w:rsidR="00916097" w:rsidRDefault="00000000">
            <w:r>
              <w:rPr>
                <w:sz w:val="16"/>
              </w:rPr>
              <w:t>Aufgabe 2 neu strukturiert</w:t>
            </w:r>
          </w:p>
        </w:tc>
        <w:tc>
          <w:tcPr>
            <w:tcW w:w="2835" w:type="dxa"/>
            <w:shd w:val="clear" w:color="auto" w:fill="F3F8FC"/>
            <w:vAlign w:val="center"/>
          </w:tcPr>
          <w:p w14:paraId="7351DC56" w14:textId="77777777" w:rsidR="00916097" w:rsidRDefault="00000000">
            <w:r>
              <w:rPr>
                <w:sz w:val="16"/>
              </w:rPr>
              <w:t>Dokumentaufbau gemäss Bewertungskriterien erstellt</w:t>
            </w:r>
          </w:p>
        </w:tc>
        <w:tc>
          <w:tcPr>
            <w:tcW w:w="1814" w:type="dxa"/>
            <w:shd w:val="clear" w:color="auto" w:fill="F3F8FC"/>
            <w:vAlign w:val="center"/>
          </w:tcPr>
          <w:p w14:paraId="267ECF85" w14:textId="77777777" w:rsidR="00916097" w:rsidRDefault="00000000">
            <w:r>
              <w:rPr>
                <w:sz w:val="16"/>
              </w:rPr>
              <w:t>DOCX und PDF finalisieren</w:t>
            </w:r>
          </w:p>
        </w:tc>
      </w:tr>
      <w:tr w:rsidR="00916097" w14:paraId="6A6DEC8D" w14:textId="77777777">
        <w:trPr>
          <w:jc w:val="center"/>
        </w:trPr>
        <w:tc>
          <w:tcPr>
            <w:tcW w:w="1190" w:type="dxa"/>
            <w:vAlign w:val="center"/>
          </w:tcPr>
          <w:p w14:paraId="1CE10146" w14:textId="77777777" w:rsidR="00916097" w:rsidRDefault="00000000">
            <w:r>
              <w:rPr>
                <w:sz w:val="16"/>
              </w:rPr>
              <w:t>05.06.2026</w:t>
            </w:r>
          </w:p>
        </w:tc>
        <w:tc>
          <w:tcPr>
            <w:tcW w:w="1814" w:type="dxa"/>
            <w:vAlign w:val="center"/>
          </w:tcPr>
          <w:p w14:paraId="7EFAA907" w14:textId="77777777" w:rsidR="00916097" w:rsidRDefault="00000000">
            <w:r>
              <w:rPr>
                <w:sz w:val="16"/>
              </w:rPr>
              <w:t>Livio Luna</w:t>
            </w:r>
          </w:p>
        </w:tc>
        <w:tc>
          <w:tcPr>
            <w:tcW w:w="2268" w:type="dxa"/>
            <w:vAlign w:val="center"/>
          </w:tcPr>
          <w:p w14:paraId="71336022" w14:textId="77777777" w:rsidR="00916097" w:rsidRDefault="00000000">
            <w:r>
              <w:rPr>
                <w:sz w:val="16"/>
              </w:rPr>
              <w:t>Projektentscheide festgelegt</w:t>
            </w:r>
          </w:p>
        </w:tc>
        <w:tc>
          <w:tcPr>
            <w:tcW w:w="2835" w:type="dxa"/>
            <w:vAlign w:val="center"/>
          </w:tcPr>
          <w:p w14:paraId="5AFBFC73" w14:textId="77777777" w:rsidR="00916097" w:rsidRPr="00CE4CEC" w:rsidRDefault="00000000">
            <w:pPr>
              <w:rPr>
                <w:lang w:val="de-CH"/>
              </w:rPr>
            </w:pPr>
            <w:proofErr w:type="spellStart"/>
            <w:r w:rsidRPr="00CE4CEC">
              <w:rPr>
                <w:sz w:val="16"/>
                <w:lang w:val="de-CH"/>
              </w:rPr>
              <w:t>IntelliJ</w:t>
            </w:r>
            <w:proofErr w:type="spellEnd"/>
            <w:r w:rsidRPr="00CE4CEC">
              <w:rPr>
                <w:sz w:val="16"/>
                <w:lang w:val="de-CH"/>
              </w:rPr>
              <w:t xml:space="preserve">, Java, </w:t>
            </w:r>
            <w:proofErr w:type="spellStart"/>
            <w:r w:rsidRPr="00CE4CEC">
              <w:rPr>
                <w:sz w:val="16"/>
                <w:lang w:val="de-CH"/>
              </w:rPr>
              <w:t>Git</w:t>
            </w:r>
            <w:proofErr w:type="spellEnd"/>
            <w:r w:rsidRPr="00CE4CEC">
              <w:rPr>
                <w:sz w:val="16"/>
                <w:lang w:val="de-CH"/>
              </w:rPr>
              <w:t xml:space="preserve">, keine DB, Excel </w:t>
            </w:r>
            <w:proofErr w:type="spellStart"/>
            <w:r w:rsidRPr="00CE4CEC">
              <w:rPr>
                <w:sz w:val="16"/>
                <w:lang w:val="de-CH"/>
              </w:rPr>
              <w:t>Issue</w:t>
            </w:r>
            <w:proofErr w:type="spellEnd"/>
            <w:r w:rsidRPr="00CE4CEC">
              <w:rPr>
                <w:sz w:val="16"/>
                <w:lang w:val="de-CH"/>
              </w:rPr>
              <w:t xml:space="preserve"> Tracking und Deutsch als Fachsprache bestätigt</w:t>
            </w:r>
          </w:p>
        </w:tc>
        <w:tc>
          <w:tcPr>
            <w:tcW w:w="1814" w:type="dxa"/>
            <w:vAlign w:val="center"/>
          </w:tcPr>
          <w:p w14:paraId="1010AA9C" w14:textId="77777777" w:rsidR="00916097" w:rsidRDefault="00000000">
            <w:proofErr w:type="spellStart"/>
            <w:r>
              <w:rPr>
                <w:sz w:val="16"/>
              </w:rPr>
              <w:t>Entscheide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Dokument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nachführen</w:t>
            </w:r>
            <w:proofErr w:type="spellEnd"/>
          </w:p>
        </w:tc>
      </w:tr>
      <w:tr w:rsidR="00916097" w14:paraId="19864024" w14:textId="77777777">
        <w:trPr>
          <w:jc w:val="center"/>
        </w:trPr>
        <w:tc>
          <w:tcPr>
            <w:tcW w:w="1190" w:type="dxa"/>
            <w:shd w:val="clear" w:color="auto" w:fill="F3F8FC"/>
            <w:vAlign w:val="center"/>
          </w:tcPr>
          <w:p w14:paraId="1618BAD0" w14:textId="77777777" w:rsidR="00916097" w:rsidRDefault="00000000">
            <w:r>
              <w:rPr>
                <w:sz w:val="16"/>
              </w:rPr>
              <w:t>05.06.2026</w:t>
            </w:r>
          </w:p>
        </w:tc>
        <w:tc>
          <w:tcPr>
            <w:tcW w:w="1814" w:type="dxa"/>
            <w:shd w:val="clear" w:color="auto" w:fill="F3F8FC"/>
            <w:vAlign w:val="center"/>
          </w:tcPr>
          <w:p w14:paraId="4DC36C04" w14:textId="77777777" w:rsidR="00916097" w:rsidRDefault="00000000">
            <w:r>
              <w:rPr>
                <w:sz w:val="16"/>
              </w:rPr>
              <w:t>Livio Luna</w:t>
            </w:r>
          </w:p>
        </w:tc>
        <w:tc>
          <w:tcPr>
            <w:tcW w:w="2268" w:type="dxa"/>
            <w:shd w:val="clear" w:color="auto" w:fill="F3F8FC"/>
            <w:vAlign w:val="center"/>
          </w:tcPr>
          <w:p w14:paraId="5D13C6F8" w14:textId="77777777" w:rsidR="00916097" w:rsidRDefault="00000000">
            <w:r>
              <w:rPr>
                <w:sz w:val="16"/>
              </w:rPr>
              <w:t>Projektbild ausgewählt</w:t>
            </w:r>
          </w:p>
        </w:tc>
        <w:tc>
          <w:tcPr>
            <w:tcW w:w="2835" w:type="dxa"/>
            <w:shd w:val="clear" w:color="auto" w:fill="F3F8FC"/>
            <w:vAlign w:val="center"/>
          </w:tcPr>
          <w:p w14:paraId="5AC4F90D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Screenshot als Projekt-/Profilbild übernommen</w:t>
            </w:r>
          </w:p>
        </w:tc>
        <w:tc>
          <w:tcPr>
            <w:tcW w:w="1814" w:type="dxa"/>
            <w:shd w:val="clear" w:color="auto" w:fill="F3F8FC"/>
            <w:vAlign w:val="center"/>
          </w:tcPr>
          <w:p w14:paraId="51934336" w14:textId="77777777" w:rsidR="00916097" w:rsidRDefault="00000000">
            <w:proofErr w:type="spellStart"/>
            <w:r>
              <w:rPr>
                <w:sz w:val="16"/>
              </w:rPr>
              <w:t>Titelbereich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aktualisieren</w:t>
            </w:r>
            <w:proofErr w:type="spellEnd"/>
          </w:p>
        </w:tc>
      </w:tr>
      <w:tr w:rsidR="00916097" w14:paraId="4798DA87" w14:textId="77777777">
        <w:trPr>
          <w:jc w:val="center"/>
        </w:trPr>
        <w:tc>
          <w:tcPr>
            <w:tcW w:w="1190" w:type="dxa"/>
            <w:vAlign w:val="center"/>
          </w:tcPr>
          <w:p w14:paraId="4E577088" w14:textId="77777777" w:rsidR="00916097" w:rsidRDefault="00000000">
            <w:r>
              <w:rPr>
                <w:sz w:val="16"/>
              </w:rPr>
              <w:t>laufend</w:t>
            </w:r>
          </w:p>
        </w:tc>
        <w:tc>
          <w:tcPr>
            <w:tcW w:w="1814" w:type="dxa"/>
            <w:vAlign w:val="center"/>
          </w:tcPr>
          <w:p w14:paraId="0B84E7E1" w14:textId="77777777" w:rsidR="00916097" w:rsidRDefault="00000000">
            <w:r>
              <w:rPr>
                <w:sz w:val="16"/>
              </w:rPr>
              <w:t>Livio Luna / Dominic Lolos</w:t>
            </w:r>
          </w:p>
        </w:tc>
        <w:tc>
          <w:tcPr>
            <w:tcW w:w="2268" w:type="dxa"/>
            <w:vAlign w:val="center"/>
          </w:tcPr>
          <w:p w14:paraId="04C04762" w14:textId="77777777" w:rsidR="00916097" w:rsidRDefault="00000000">
            <w:r>
              <w:rPr>
                <w:sz w:val="16"/>
              </w:rPr>
              <w:t>Review und Ergänzungen</w:t>
            </w:r>
          </w:p>
        </w:tc>
        <w:tc>
          <w:tcPr>
            <w:tcW w:w="2835" w:type="dxa"/>
            <w:vAlign w:val="center"/>
          </w:tcPr>
          <w:p w14:paraId="5F7F2742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6"/>
                <w:lang w:val="de-CH"/>
              </w:rPr>
              <w:t>Offene Punkte und Rückmeldungen werden ergänzt</w:t>
            </w:r>
          </w:p>
        </w:tc>
        <w:tc>
          <w:tcPr>
            <w:tcW w:w="1814" w:type="dxa"/>
            <w:vAlign w:val="center"/>
          </w:tcPr>
          <w:p w14:paraId="2C11F2B5" w14:textId="77777777" w:rsidR="00916097" w:rsidRDefault="00000000">
            <w:proofErr w:type="spellStart"/>
            <w:r>
              <w:rPr>
                <w:sz w:val="16"/>
              </w:rPr>
              <w:t>Arbeitsprotokoll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weiterführen</w:t>
            </w:r>
            <w:proofErr w:type="spellEnd"/>
          </w:p>
        </w:tc>
      </w:tr>
    </w:tbl>
    <w:p w14:paraId="4E043F8A" w14:textId="77777777" w:rsidR="00916097" w:rsidRDefault="00000000">
      <w:pPr>
        <w:pStyle w:val="berschrift1"/>
        <w:spacing w:before="280" w:after="160"/>
      </w:pPr>
      <w:bookmarkStart w:id="24" w:name="_Toc231582232"/>
      <w:r>
        <w:rPr>
          <w:rFonts w:ascii="Arial" w:hAnsi="Arial"/>
          <w:color w:val="0B3358"/>
          <w:sz w:val="30"/>
        </w:rPr>
        <w:t>11. Quellen und Referenzen</w:t>
      </w:r>
      <w:bookmarkEnd w:id="24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35"/>
        <w:gridCol w:w="6237"/>
      </w:tblGrid>
      <w:tr w:rsidR="00916097" w14:paraId="74B27A24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14066A73" w14:textId="77777777" w:rsidR="00916097" w:rsidRDefault="00000000">
            <w:r>
              <w:rPr>
                <w:b/>
                <w:color w:val="FFFFFF"/>
                <w:sz w:val="19"/>
              </w:rPr>
              <w:t>Quelle</w:t>
            </w:r>
          </w:p>
        </w:tc>
        <w:tc>
          <w:tcPr>
            <w:tcW w:w="6237" w:type="dxa"/>
            <w:shd w:val="clear" w:color="auto" w:fill="1F4E79"/>
            <w:vAlign w:val="center"/>
          </w:tcPr>
          <w:p w14:paraId="552E8508" w14:textId="77777777" w:rsidR="00916097" w:rsidRDefault="00000000">
            <w:r>
              <w:rPr>
                <w:b/>
                <w:color w:val="FFFFFF"/>
                <w:sz w:val="19"/>
              </w:rPr>
              <w:t>Verwendung im Projekt</w:t>
            </w:r>
          </w:p>
        </w:tc>
      </w:tr>
      <w:tr w:rsidR="00916097" w:rsidRPr="002557B8" w14:paraId="1150E521" w14:textId="77777777">
        <w:trPr>
          <w:jc w:val="center"/>
        </w:trPr>
        <w:tc>
          <w:tcPr>
            <w:tcW w:w="2835" w:type="dxa"/>
            <w:shd w:val="clear" w:color="auto" w:fill="F3F8FC"/>
            <w:vAlign w:val="center"/>
          </w:tcPr>
          <w:p w14:paraId="7E04A90A" w14:textId="77777777" w:rsidR="00916097" w:rsidRDefault="00000000">
            <w:r>
              <w:rPr>
                <w:sz w:val="18"/>
              </w:rPr>
              <w:t>Aufgabenblatt Aufgabe 1</w:t>
            </w:r>
          </w:p>
        </w:tc>
        <w:tc>
          <w:tcPr>
            <w:tcW w:w="6237" w:type="dxa"/>
            <w:shd w:val="clear" w:color="auto" w:fill="F3F8FC"/>
            <w:vAlign w:val="center"/>
          </w:tcPr>
          <w:p w14:paraId="13D5EF7A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 xml:space="preserve">Projektauftrag und Anforderungen für </w:t>
            </w:r>
            <w:proofErr w:type="spellStart"/>
            <w:r w:rsidRPr="00CE4CEC">
              <w:rPr>
                <w:sz w:val="18"/>
                <w:lang w:val="de-CH"/>
              </w:rPr>
              <w:t>WerkstattPilot</w:t>
            </w:r>
            <w:proofErr w:type="spellEnd"/>
            <w:r w:rsidRPr="00CE4CEC">
              <w:rPr>
                <w:sz w:val="18"/>
                <w:lang w:val="de-CH"/>
              </w:rPr>
              <w:t>.</w:t>
            </w:r>
          </w:p>
        </w:tc>
      </w:tr>
      <w:tr w:rsidR="00916097" w:rsidRPr="002557B8" w14:paraId="274A0203" w14:textId="77777777">
        <w:trPr>
          <w:jc w:val="center"/>
        </w:trPr>
        <w:tc>
          <w:tcPr>
            <w:tcW w:w="2835" w:type="dxa"/>
            <w:vAlign w:val="center"/>
          </w:tcPr>
          <w:p w14:paraId="6772D33D" w14:textId="77777777" w:rsidR="00916097" w:rsidRDefault="00000000">
            <w:proofErr w:type="spellStart"/>
            <w:r>
              <w:rPr>
                <w:sz w:val="18"/>
              </w:rPr>
              <w:t>Aufgabenblatt</w:t>
            </w:r>
            <w:proofErr w:type="spellEnd"/>
            <w:r>
              <w:rPr>
                <w:sz w:val="18"/>
              </w:rPr>
              <w:t xml:space="preserve"> Aufgabe 2</w:t>
            </w:r>
          </w:p>
        </w:tc>
        <w:tc>
          <w:tcPr>
            <w:tcW w:w="6237" w:type="dxa"/>
            <w:vAlign w:val="center"/>
          </w:tcPr>
          <w:p w14:paraId="3B1ECA77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Vorgaben zur Projektumgebung, Bewertungskriterien und Dokumentationsumfang.</w:t>
            </w:r>
          </w:p>
        </w:tc>
      </w:tr>
      <w:tr w:rsidR="00916097" w:rsidRPr="002557B8" w14:paraId="4AE0A832" w14:textId="77777777">
        <w:trPr>
          <w:jc w:val="center"/>
        </w:trPr>
        <w:tc>
          <w:tcPr>
            <w:tcW w:w="2835" w:type="dxa"/>
            <w:shd w:val="clear" w:color="auto" w:fill="F3F8FC"/>
            <w:vAlign w:val="center"/>
          </w:tcPr>
          <w:p w14:paraId="5D3BEB34" w14:textId="77777777" w:rsidR="00916097" w:rsidRDefault="00000000">
            <w:proofErr w:type="spellStart"/>
            <w:r>
              <w:rPr>
                <w:sz w:val="18"/>
              </w:rPr>
              <w:t>Aufgabenblatt</w:t>
            </w:r>
            <w:proofErr w:type="spellEnd"/>
            <w:r>
              <w:rPr>
                <w:sz w:val="18"/>
              </w:rPr>
              <w:t xml:space="preserve"> Aufgabe 5</w:t>
            </w:r>
          </w:p>
        </w:tc>
        <w:tc>
          <w:tcPr>
            <w:tcW w:w="6237" w:type="dxa"/>
            <w:shd w:val="clear" w:color="auto" w:fill="F3F8FC"/>
            <w:vAlign w:val="center"/>
          </w:tcPr>
          <w:p w14:paraId="5EBB19FB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Vorgaben zur späteren Java-Implementation, insbesondere 3-Schichtenstruktur und Mock-DB.</w:t>
            </w:r>
          </w:p>
        </w:tc>
      </w:tr>
      <w:tr w:rsidR="00916097" w:rsidRPr="002557B8" w14:paraId="42FC73F5" w14:textId="77777777">
        <w:trPr>
          <w:jc w:val="center"/>
        </w:trPr>
        <w:tc>
          <w:tcPr>
            <w:tcW w:w="2835" w:type="dxa"/>
            <w:vAlign w:val="center"/>
          </w:tcPr>
          <w:p w14:paraId="27A1633A" w14:textId="77777777" w:rsidR="00916097" w:rsidRDefault="00000000">
            <w:r>
              <w:rPr>
                <w:sz w:val="18"/>
              </w:rPr>
              <w:t>Java-</w:t>
            </w:r>
            <w:proofErr w:type="spellStart"/>
            <w:r>
              <w:rPr>
                <w:sz w:val="18"/>
              </w:rPr>
              <w:t>Dokumentation</w:t>
            </w:r>
            <w:proofErr w:type="spellEnd"/>
          </w:p>
        </w:tc>
        <w:tc>
          <w:tcPr>
            <w:tcW w:w="6237" w:type="dxa"/>
            <w:vAlign w:val="center"/>
          </w:tcPr>
          <w:p w14:paraId="75687279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 xml:space="preserve">Referenz für Java-Sprache, JDK und </w:t>
            </w:r>
            <w:proofErr w:type="spellStart"/>
            <w:r w:rsidRPr="00CE4CEC">
              <w:rPr>
                <w:sz w:val="18"/>
                <w:lang w:val="de-CH"/>
              </w:rPr>
              <w:t>Javadoc</w:t>
            </w:r>
            <w:proofErr w:type="spellEnd"/>
            <w:r w:rsidRPr="00CE4CEC">
              <w:rPr>
                <w:sz w:val="18"/>
                <w:lang w:val="de-CH"/>
              </w:rPr>
              <w:t>.</w:t>
            </w:r>
          </w:p>
        </w:tc>
      </w:tr>
      <w:tr w:rsidR="00916097" w:rsidRPr="002557B8" w14:paraId="3B1DCEE8" w14:textId="77777777">
        <w:trPr>
          <w:jc w:val="center"/>
        </w:trPr>
        <w:tc>
          <w:tcPr>
            <w:tcW w:w="2835" w:type="dxa"/>
            <w:shd w:val="clear" w:color="auto" w:fill="F3F8FC"/>
            <w:vAlign w:val="center"/>
          </w:tcPr>
          <w:p w14:paraId="69F95C56" w14:textId="77777777" w:rsidR="00916097" w:rsidRDefault="00000000">
            <w:r>
              <w:rPr>
                <w:sz w:val="18"/>
              </w:rPr>
              <w:t xml:space="preserve">IntelliJ IDEA </w:t>
            </w:r>
            <w:proofErr w:type="spellStart"/>
            <w:r>
              <w:rPr>
                <w:sz w:val="18"/>
              </w:rPr>
              <w:t>Dokumentation</w:t>
            </w:r>
            <w:proofErr w:type="spellEnd"/>
          </w:p>
        </w:tc>
        <w:tc>
          <w:tcPr>
            <w:tcW w:w="6237" w:type="dxa"/>
            <w:shd w:val="clear" w:color="auto" w:fill="F3F8FC"/>
            <w:vAlign w:val="center"/>
          </w:tcPr>
          <w:p w14:paraId="1E584362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Referenz für Projektkonfiguration und Java-Entwicklung.</w:t>
            </w:r>
          </w:p>
        </w:tc>
      </w:tr>
      <w:tr w:rsidR="00916097" w:rsidRPr="002557B8" w14:paraId="1A7C965D" w14:textId="77777777">
        <w:trPr>
          <w:jc w:val="center"/>
        </w:trPr>
        <w:tc>
          <w:tcPr>
            <w:tcW w:w="2835" w:type="dxa"/>
            <w:vAlign w:val="center"/>
          </w:tcPr>
          <w:p w14:paraId="01977EFD" w14:textId="77777777" w:rsidR="00916097" w:rsidRDefault="00000000">
            <w:r>
              <w:rPr>
                <w:sz w:val="18"/>
              </w:rPr>
              <w:t>Git-</w:t>
            </w:r>
            <w:proofErr w:type="spellStart"/>
            <w:r>
              <w:rPr>
                <w:sz w:val="18"/>
              </w:rPr>
              <w:t>Dokumentation</w:t>
            </w:r>
            <w:proofErr w:type="spellEnd"/>
          </w:p>
        </w:tc>
        <w:tc>
          <w:tcPr>
            <w:tcW w:w="6237" w:type="dxa"/>
            <w:vAlign w:val="center"/>
          </w:tcPr>
          <w:p w14:paraId="2BEF682F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 xml:space="preserve">Referenz für Versionierung und grundlegende </w:t>
            </w:r>
            <w:proofErr w:type="spellStart"/>
            <w:r w:rsidRPr="00CE4CEC">
              <w:rPr>
                <w:sz w:val="18"/>
                <w:lang w:val="de-CH"/>
              </w:rPr>
              <w:t>Git</w:t>
            </w:r>
            <w:proofErr w:type="spellEnd"/>
            <w:r w:rsidRPr="00CE4CEC">
              <w:rPr>
                <w:sz w:val="18"/>
                <w:lang w:val="de-CH"/>
              </w:rPr>
              <w:t>-Befehle.</w:t>
            </w:r>
          </w:p>
        </w:tc>
      </w:tr>
      <w:tr w:rsidR="00916097" w:rsidRPr="002557B8" w14:paraId="7D0F9D50" w14:textId="77777777">
        <w:trPr>
          <w:jc w:val="center"/>
        </w:trPr>
        <w:tc>
          <w:tcPr>
            <w:tcW w:w="2835" w:type="dxa"/>
            <w:shd w:val="clear" w:color="auto" w:fill="F3F8FC"/>
            <w:vAlign w:val="center"/>
          </w:tcPr>
          <w:p w14:paraId="38A1311C" w14:textId="77777777" w:rsidR="00916097" w:rsidRDefault="00000000">
            <w:r>
              <w:rPr>
                <w:sz w:val="18"/>
              </w:rPr>
              <w:t xml:space="preserve">Visual Paradigm </w:t>
            </w:r>
            <w:proofErr w:type="spellStart"/>
            <w:r>
              <w:rPr>
                <w:sz w:val="18"/>
              </w:rPr>
              <w:t>Dokumentation</w:t>
            </w:r>
            <w:proofErr w:type="spellEnd"/>
          </w:p>
        </w:tc>
        <w:tc>
          <w:tcPr>
            <w:tcW w:w="6237" w:type="dxa"/>
            <w:shd w:val="clear" w:color="auto" w:fill="F3F8FC"/>
            <w:vAlign w:val="center"/>
          </w:tcPr>
          <w:p w14:paraId="1AE5CDA9" w14:textId="77777777" w:rsidR="00916097" w:rsidRPr="00CE4CEC" w:rsidRDefault="00000000">
            <w:pPr>
              <w:rPr>
                <w:lang w:val="de-CH"/>
              </w:rPr>
            </w:pPr>
            <w:r w:rsidRPr="00CE4CEC">
              <w:rPr>
                <w:sz w:val="18"/>
                <w:lang w:val="de-CH"/>
              </w:rPr>
              <w:t>Referenz für Erstellung und Export von UML-Diagrammen.</w:t>
            </w:r>
          </w:p>
        </w:tc>
      </w:tr>
    </w:tbl>
    <w:p w14:paraId="5B130CDB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>Hinweis: Diese Referenzen werden nicht als Theorieabschnitte wiederholt, sondern nur als Grundlage für die konkrete Projektumgebung verwendet.</w:t>
      </w:r>
    </w:p>
    <w:sectPr w:rsidR="00916097" w:rsidRPr="00CE4CEC" w:rsidSect="00034616">
      <w:footerReference w:type="default" r:id="rId9"/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9D0ED" w14:textId="77777777" w:rsidR="00BE69C8" w:rsidRDefault="00BE69C8">
      <w:pPr>
        <w:spacing w:after="0" w:line="240" w:lineRule="auto"/>
      </w:pPr>
      <w:r>
        <w:separator/>
      </w:r>
    </w:p>
  </w:endnote>
  <w:endnote w:type="continuationSeparator" w:id="0">
    <w:p w14:paraId="2993F568" w14:textId="77777777" w:rsidR="00BE69C8" w:rsidRDefault="00BE6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5A079" w14:textId="77777777" w:rsidR="00916097" w:rsidRDefault="00000000">
    <w:pPr>
      <w:pStyle w:val="Fuzeile"/>
      <w:jc w:val="right"/>
    </w:pPr>
    <w:proofErr w:type="spellStart"/>
    <w:r>
      <w:rPr>
        <w:sz w:val="16"/>
      </w:rPr>
      <w:t>WerkstattPilot</w:t>
    </w:r>
    <w:proofErr w:type="spellEnd"/>
    <w:r>
      <w:rPr>
        <w:sz w:val="16"/>
      </w:rPr>
      <w:t xml:space="preserve"> - Aufgabe 2 | </w:t>
    </w:r>
    <w:proofErr w:type="spellStart"/>
    <w:r>
      <w:rPr>
        <w:sz w:val="16"/>
      </w:rPr>
      <w:t>Seite</w:t>
    </w:r>
    <w:proofErr w:type="spellEnd"/>
    <w:r>
      <w:rPr>
        <w:sz w:val="16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CE4CE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F5B2A" w14:textId="77777777" w:rsidR="00BE69C8" w:rsidRDefault="00BE69C8">
      <w:pPr>
        <w:spacing w:after="0" w:line="240" w:lineRule="auto"/>
      </w:pPr>
      <w:r>
        <w:separator/>
      </w:r>
    </w:p>
  </w:footnote>
  <w:footnote w:type="continuationSeparator" w:id="0">
    <w:p w14:paraId="0C4AD460" w14:textId="77777777" w:rsidR="00BE69C8" w:rsidRDefault="00BE69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422619">
    <w:abstractNumId w:val="8"/>
  </w:num>
  <w:num w:numId="2" w16cid:durableId="2010714075">
    <w:abstractNumId w:val="6"/>
  </w:num>
  <w:num w:numId="3" w16cid:durableId="1665276607">
    <w:abstractNumId w:val="5"/>
  </w:num>
  <w:num w:numId="4" w16cid:durableId="1233000606">
    <w:abstractNumId w:val="4"/>
  </w:num>
  <w:num w:numId="5" w16cid:durableId="369039817">
    <w:abstractNumId w:val="7"/>
  </w:num>
  <w:num w:numId="6" w16cid:durableId="311639024">
    <w:abstractNumId w:val="3"/>
  </w:num>
  <w:num w:numId="7" w16cid:durableId="1241401654">
    <w:abstractNumId w:val="2"/>
  </w:num>
  <w:num w:numId="8" w16cid:durableId="2004894023">
    <w:abstractNumId w:val="1"/>
  </w:num>
  <w:num w:numId="9" w16cid:durableId="2116711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7B8"/>
    <w:rsid w:val="0029639D"/>
    <w:rsid w:val="00326F90"/>
    <w:rsid w:val="0079746F"/>
    <w:rsid w:val="008E6C2D"/>
    <w:rsid w:val="00916097"/>
    <w:rsid w:val="00AA1D8D"/>
    <w:rsid w:val="00B47730"/>
    <w:rsid w:val="00B610B4"/>
    <w:rsid w:val="00BE69C8"/>
    <w:rsid w:val="00CB0664"/>
    <w:rsid w:val="00CE4C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DCC4220"/>
  <w14:defaultImageDpi w14:val="300"/>
  <w15:docId w15:val="{F4BD909B-3A98-4372-AFA3-3800D2CC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eastAsia="Arial" w:hAnsi="Arial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CE4CEC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CE4CEC"/>
    <w:pPr>
      <w:spacing w:after="100"/>
      <w:ind w:left="200"/>
    </w:pPr>
  </w:style>
  <w:style w:type="character" w:styleId="Hyperlink">
    <w:name w:val="Hyperlink"/>
    <w:basedOn w:val="Absatz-Standardschriftart"/>
    <w:uiPriority w:val="99"/>
    <w:unhideWhenUsed/>
    <w:rsid w:val="00CE4C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2593</Words>
  <Characters>16339</Characters>
  <Application>Microsoft Office Word</Application>
  <DocSecurity>0</DocSecurity>
  <Lines>136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WerkstattPilot - Aufgabe 2 Projektumgebung</dc:title>
  <dc:subject>Software Engineering 1 Projektarbeit</dc:subject>
  <dc:creator>Livio Luna, Dominic Lolos</dc:creator>
  <cp:keywords>WerkstattPilot, Aufgabe 2, Projektumgebung, Software Engineering 1</cp:keywords>
  <dc:description>generated by python-docx</dc:description>
  <cp:lastModifiedBy>Dominic Lolos</cp:lastModifiedBy>
  <cp:revision>4</cp:revision>
  <dcterms:created xsi:type="dcterms:W3CDTF">2013-12-23T23:15:00Z</dcterms:created>
  <dcterms:modified xsi:type="dcterms:W3CDTF">2026-06-05T18:05:00Z</dcterms:modified>
  <cp:category/>
</cp:coreProperties>
</file>