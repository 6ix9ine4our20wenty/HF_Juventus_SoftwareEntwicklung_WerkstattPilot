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42DA4" w14:textId="77777777" w:rsidR="00F12556" w:rsidRDefault="0049411D">
      <w:pPr>
        <w:jc w:val="center"/>
      </w:pPr>
      <w:r>
        <w:rPr>
          <w:b/>
          <w:color w:val="1F4E79"/>
          <w:sz w:val="26"/>
        </w:rPr>
        <w:t>Juventus Technikerschule HF - Software Engineering 1</w:t>
      </w:r>
    </w:p>
    <w:p w14:paraId="5B57BBED" w14:textId="77777777" w:rsidR="00F12556" w:rsidRDefault="00F12556"/>
    <w:p w14:paraId="4FD15AA6" w14:textId="77777777" w:rsidR="00F12556" w:rsidRPr="00742023" w:rsidRDefault="0049411D">
      <w:pPr>
        <w:jc w:val="center"/>
        <w:rPr>
          <w:lang w:val="de-DE"/>
        </w:rPr>
      </w:pPr>
      <w:r w:rsidRPr="00742023">
        <w:rPr>
          <w:b/>
          <w:color w:val="1F4E79"/>
          <w:sz w:val="60"/>
          <w:lang w:val="de-DE"/>
        </w:rPr>
        <w:t>Projektarbeit</w:t>
      </w:r>
    </w:p>
    <w:p w14:paraId="2D8F6D32" w14:textId="77777777" w:rsidR="00F12556" w:rsidRPr="00742023" w:rsidRDefault="0049411D">
      <w:pPr>
        <w:jc w:val="center"/>
        <w:rPr>
          <w:lang w:val="de-DE"/>
        </w:rPr>
      </w:pPr>
      <w:proofErr w:type="spellStart"/>
      <w:r w:rsidRPr="00742023">
        <w:rPr>
          <w:b/>
          <w:color w:val="2F75B5"/>
          <w:sz w:val="48"/>
          <w:lang w:val="de-DE"/>
        </w:rPr>
        <w:t>WerkstattPilot</w:t>
      </w:r>
      <w:proofErr w:type="spellEnd"/>
    </w:p>
    <w:p w14:paraId="6EBC9164" w14:textId="0E8F89E2" w:rsidR="00F12556" w:rsidRPr="00742023" w:rsidRDefault="0049411D" w:rsidP="00232DF9">
      <w:pPr>
        <w:jc w:val="center"/>
        <w:rPr>
          <w:lang w:val="de-DE"/>
        </w:rPr>
      </w:pPr>
      <w:r w:rsidRPr="00742023">
        <w:rPr>
          <w:sz w:val="28"/>
          <w:lang w:val="de-DE"/>
        </w:rPr>
        <w:t xml:space="preserve">Digitale Auftragsabwicklung für </w:t>
      </w:r>
      <w:proofErr w:type="spellStart"/>
      <w:r w:rsidRPr="00742023">
        <w:rPr>
          <w:sz w:val="28"/>
          <w:lang w:val="de-DE"/>
        </w:rPr>
        <w:t>KFZ-Werkstätten</w:t>
      </w:r>
      <w:proofErr w:type="spellEnd"/>
    </w:p>
    <w:p w14:paraId="5322A33C" w14:textId="77777777" w:rsidR="00F12556" w:rsidRDefault="0049411D">
      <w:pPr>
        <w:jc w:val="center"/>
      </w:pPr>
      <w:r>
        <w:rPr>
          <w:noProof/>
        </w:rPr>
        <w:drawing>
          <wp:inline distT="0" distB="0" distL="0" distR="0" wp14:anchorId="3A5439AF" wp14:editId="048F7531">
            <wp:extent cx="5661837" cy="37745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5687290" cy="3791528"/>
                    </a:xfrm>
                    <a:prstGeom prst="rect">
                      <a:avLst/>
                    </a:prstGeom>
                  </pic:spPr>
                </pic:pic>
              </a:graphicData>
            </a:graphic>
          </wp:inline>
        </w:drawing>
      </w:r>
    </w:p>
    <w:p w14:paraId="72DD2303" w14:textId="6E6D45BD" w:rsidR="00F12556" w:rsidRDefault="0049411D">
      <w:pPr>
        <w:jc w:val="center"/>
      </w:pPr>
      <w:proofErr w:type="spellStart"/>
      <w:r>
        <w:rPr>
          <w:i/>
          <w:color w:val="666666"/>
          <w:sz w:val="18"/>
        </w:rPr>
        <w:t>Titelbild</w:t>
      </w:r>
      <w:proofErr w:type="spellEnd"/>
      <w:r>
        <w:rPr>
          <w:i/>
          <w:color w:val="666666"/>
          <w:sz w:val="18"/>
        </w:rPr>
        <w:t xml:space="preserve"> </w:t>
      </w:r>
      <w:proofErr w:type="spellStart"/>
      <w:r>
        <w:rPr>
          <w:i/>
          <w:color w:val="666666"/>
          <w:sz w:val="18"/>
        </w:rPr>
        <w:t>WerkstattPilot</w:t>
      </w:r>
      <w:proofErr w:type="spellEnd"/>
      <w:r>
        <w:rPr>
          <w:i/>
          <w:color w:val="666666"/>
          <w:sz w:val="18"/>
        </w:rPr>
        <w:t xml:space="preserve"> </w:t>
      </w:r>
    </w:p>
    <w:p w14:paraId="289531B6" w14:textId="77777777" w:rsidR="00F12556" w:rsidRDefault="00F12556"/>
    <w:tbl>
      <w:tblPr>
        <w:tblStyle w:val="Tabellenraster"/>
        <w:tblW w:w="0" w:type="auto"/>
        <w:jc w:val="center"/>
        <w:tblLook w:val="04A0" w:firstRow="1" w:lastRow="0" w:firstColumn="1" w:lastColumn="0" w:noHBand="0" w:noVBand="1"/>
      </w:tblPr>
      <w:tblGrid>
        <w:gridCol w:w="2268"/>
        <w:gridCol w:w="6803"/>
      </w:tblGrid>
      <w:tr w:rsidR="00F12556" w14:paraId="2D027F12"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1F4E79"/>
          </w:tcPr>
          <w:p w14:paraId="7EA0E443" w14:textId="77777777" w:rsidR="00F12556" w:rsidRDefault="0049411D">
            <w:r>
              <w:rPr>
                <w:b/>
                <w:color w:val="FFFFFF"/>
                <w:sz w:val="19"/>
              </w:rPr>
              <w:t>Angabe</w:t>
            </w:r>
          </w:p>
        </w:tc>
        <w:tc>
          <w:tcPr>
            <w:tcW w:w="6803" w:type="dxa"/>
            <w:tcBorders>
              <w:top w:val="single" w:sz="8" w:space="0" w:color="D9E2F3"/>
              <w:left w:val="single" w:sz="8" w:space="0" w:color="D9E2F3"/>
              <w:bottom w:val="single" w:sz="8" w:space="0" w:color="D9E2F3"/>
              <w:right w:val="single" w:sz="8" w:space="0" w:color="D9E2F3"/>
            </w:tcBorders>
            <w:shd w:val="clear" w:color="auto" w:fill="1F4E79"/>
          </w:tcPr>
          <w:p w14:paraId="7D61D3AD" w14:textId="77777777" w:rsidR="00F12556" w:rsidRDefault="0049411D">
            <w:r>
              <w:rPr>
                <w:b/>
                <w:color w:val="FFFFFF"/>
                <w:sz w:val="19"/>
              </w:rPr>
              <w:t>Wert</w:t>
            </w:r>
          </w:p>
        </w:tc>
      </w:tr>
      <w:tr w:rsidR="00F12556" w14:paraId="3069F8F9"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53D1ACAE" w14:textId="77777777" w:rsidR="00F12556" w:rsidRDefault="0049411D">
            <w:r>
              <w:rPr>
                <w:sz w:val="19"/>
              </w:rPr>
              <w:t>Datum</w:t>
            </w:r>
          </w:p>
        </w:tc>
        <w:tc>
          <w:tcPr>
            <w:tcW w:w="6803" w:type="dxa"/>
            <w:tcBorders>
              <w:top w:val="single" w:sz="8" w:space="0" w:color="D9E2F3"/>
              <w:left w:val="single" w:sz="8" w:space="0" w:color="D9E2F3"/>
              <w:bottom w:val="single" w:sz="8" w:space="0" w:color="D9E2F3"/>
              <w:right w:val="single" w:sz="8" w:space="0" w:color="D9E2F3"/>
            </w:tcBorders>
            <w:shd w:val="clear" w:color="auto" w:fill="FFFFFF"/>
          </w:tcPr>
          <w:p w14:paraId="2DDA7291" w14:textId="53735B63" w:rsidR="00F12556" w:rsidRDefault="0049411D">
            <w:r>
              <w:rPr>
                <w:sz w:val="19"/>
              </w:rPr>
              <w:t>1</w:t>
            </w:r>
            <w:r w:rsidR="007F0449">
              <w:rPr>
                <w:sz w:val="19"/>
              </w:rPr>
              <w:t>0</w:t>
            </w:r>
            <w:r>
              <w:rPr>
                <w:sz w:val="19"/>
              </w:rPr>
              <w:t>.06.2026</w:t>
            </w:r>
          </w:p>
        </w:tc>
      </w:tr>
      <w:tr w:rsidR="00F12556" w14:paraId="19D32540"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6C812931" w14:textId="77777777" w:rsidR="00F12556" w:rsidRDefault="0049411D">
            <w:r>
              <w:rPr>
                <w:sz w:val="19"/>
              </w:rPr>
              <w:t>Autoren</w:t>
            </w:r>
          </w:p>
        </w:tc>
        <w:tc>
          <w:tcPr>
            <w:tcW w:w="6803" w:type="dxa"/>
            <w:tcBorders>
              <w:top w:val="single" w:sz="8" w:space="0" w:color="D9E2F3"/>
              <w:left w:val="single" w:sz="8" w:space="0" w:color="D9E2F3"/>
              <w:bottom w:val="single" w:sz="8" w:space="0" w:color="D9E2F3"/>
              <w:right w:val="single" w:sz="8" w:space="0" w:color="D9E2F3"/>
            </w:tcBorders>
            <w:shd w:val="clear" w:color="auto" w:fill="F7FBFF"/>
          </w:tcPr>
          <w:p w14:paraId="32163A9B" w14:textId="77777777" w:rsidR="00F12556" w:rsidRDefault="0049411D">
            <w:r>
              <w:rPr>
                <w:sz w:val="19"/>
              </w:rPr>
              <w:t>Livio Luna, Dominic Lolos</w:t>
            </w:r>
          </w:p>
        </w:tc>
      </w:tr>
      <w:tr w:rsidR="00F12556" w14:paraId="5ED8E7E8"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5448D307" w14:textId="77777777" w:rsidR="00F12556" w:rsidRDefault="0049411D">
            <w:r>
              <w:rPr>
                <w:sz w:val="19"/>
              </w:rPr>
              <w:t>Arbeitsgruppe</w:t>
            </w:r>
          </w:p>
        </w:tc>
        <w:tc>
          <w:tcPr>
            <w:tcW w:w="6803" w:type="dxa"/>
            <w:tcBorders>
              <w:top w:val="single" w:sz="8" w:space="0" w:color="D9E2F3"/>
              <w:left w:val="single" w:sz="8" w:space="0" w:color="D9E2F3"/>
              <w:bottom w:val="single" w:sz="8" w:space="0" w:color="D9E2F3"/>
              <w:right w:val="single" w:sz="8" w:space="0" w:color="D9E2F3"/>
            </w:tcBorders>
            <w:shd w:val="clear" w:color="auto" w:fill="FFFFFF"/>
          </w:tcPr>
          <w:p w14:paraId="08D49807" w14:textId="77777777" w:rsidR="00F12556" w:rsidRDefault="0049411D">
            <w:r>
              <w:rPr>
                <w:sz w:val="19"/>
              </w:rPr>
              <w:t>Arbeitsgruppe 3</w:t>
            </w:r>
          </w:p>
        </w:tc>
      </w:tr>
      <w:tr w:rsidR="00F12556" w14:paraId="1535A01B"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4245A54B" w14:textId="77777777" w:rsidR="00F12556" w:rsidRDefault="0049411D">
            <w:r>
              <w:rPr>
                <w:sz w:val="19"/>
              </w:rPr>
              <w:t>Klasse</w:t>
            </w:r>
          </w:p>
        </w:tc>
        <w:tc>
          <w:tcPr>
            <w:tcW w:w="6803" w:type="dxa"/>
            <w:tcBorders>
              <w:top w:val="single" w:sz="8" w:space="0" w:color="D9E2F3"/>
              <w:left w:val="single" w:sz="8" w:space="0" w:color="D9E2F3"/>
              <w:bottom w:val="single" w:sz="8" w:space="0" w:color="D9E2F3"/>
              <w:right w:val="single" w:sz="8" w:space="0" w:color="D9E2F3"/>
            </w:tcBorders>
            <w:shd w:val="clear" w:color="auto" w:fill="F7FBFF"/>
          </w:tcPr>
          <w:p w14:paraId="04E30B50" w14:textId="77777777" w:rsidR="00F12556" w:rsidRDefault="0049411D">
            <w:r>
              <w:rPr>
                <w:sz w:val="19"/>
              </w:rPr>
              <w:t>TS TSI 2502 A</w:t>
            </w:r>
          </w:p>
        </w:tc>
      </w:tr>
      <w:tr w:rsidR="00F12556" w14:paraId="30B2EF87"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454BED72" w14:textId="77777777" w:rsidR="00F12556" w:rsidRDefault="0049411D">
            <w:r>
              <w:rPr>
                <w:sz w:val="19"/>
              </w:rPr>
              <w:t>Dozent</w:t>
            </w:r>
          </w:p>
        </w:tc>
        <w:tc>
          <w:tcPr>
            <w:tcW w:w="6803" w:type="dxa"/>
            <w:tcBorders>
              <w:top w:val="single" w:sz="8" w:space="0" w:color="D9E2F3"/>
              <w:left w:val="single" w:sz="8" w:space="0" w:color="D9E2F3"/>
              <w:bottom w:val="single" w:sz="8" w:space="0" w:color="D9E2F3"/>
              <w:right w:val="single" w:sz="8" w:space="0" w:color="D9E2F3"/>
            </w:tcBorders>
            <w:shd w:val="clear" w:color="auto" w:fill="FFFFFF"/>
          </w:tcPr>
          <w:p w14:paraId="0CE10CC1" w14:textId="77777777" w:rsidR="00F12556" w:rsidRDefault="0049411D">
            <w:r>
              <w:rPr>
                <w:sz w:val="19"/>
              </w:rPr>
              <w:t>Arif Chughtai</w:t>
            </w:r>
          </w:p>
        </w:tc>
      </w:tr>
      <w:tr w:rsidR="00F12556" w:rsidRPr="004408F4" w14:paraId="7CB0ACE7"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5B9BD659" w14:textId="77777777" w:rsidR="00F12556" w:rsidRDefault="0049411D">
            <w:r>
              <w:rPr>
                <w:sz w:val="19"/>
              </w:rPr>
              <w:t>Abgabeform</w:t>
            </w:r>
          </w:p>
        </w:tc>
        <w:tc>
          <w:tcPr>
            <w:tcW w:w="6803" w:type="dxa"/>
            <w:tcBorders>
              <w:top w:val="single" w:sz="8" w:space="0" w:color="D9E2F3"/>
              <w:left w:val="single" w:sz="8" w:space="0" w:color="D9E2F3"/>
              <w:bottom w:val="single" w:sz="8" w:space="0" w:color="D9E2F3"/>
              <w:right w:val="single" w:sz="8" w:space="0" w:color="D9E2F3"/>
            </w:tcBorders>
            <w:shd w:val="clear" w:color="auto" w:fill="F7FBFF"/>
          </w:tcPr>
          <w:p w14:paraId="047AF90A" w14:textId="77777777" w:rsidR="00F12556" w:rsidRPr="00742023" w:rsidRDefault="0049411D">
            <w:pPr>
              <w:rPr>
                <w:lang w:val="de-DE"/>
              </w:rPr>
            </w:pPr>
            <w:r w:rsidRPr="00742023">
              <w:rPr>
                <w:sz w:val="19"/>
                <w:lang w:val="de-DE"/>
              </w:rPr>
              <w:t>Projektdokument, Quelltext-ZIP, Präsentation und Arbeitsprotokoll</w:t>
            </w:r>
          </w:p>
        </w:tc>
      </w:tr>
    </w:tbl>
    <w:p w14:paraId="20E60392" w14:textId="77777777" w:rsidR="00F12556" w:rsidRPr="00742023" w:rsidRDefault="00F12556">
      <w:pPr>
        <w:rPr>
          <w:lang w:val="de-DE"/>
        </w:rPr>
      </w:pPr>
    </w:p>
    <w:p w14:paraId="3323B003" w14:textId="77777777" w:rsidR="00F12556" w:rsidRPr="00742023" w:rsidRDefault="0049411D">
      <w:pPr>
        <w:rPr>
          <w:lang w:val="de-DE"/>
        </w:rPr>
      </w:pPr>
      <w:r w:rsidRPr="00742023">
        <w:rPr>
          <w:lang w:val="de-DE"/>
        </w:rPr>
        <w:br w:type="page"/>
      </w:r>
    </w:p>
    <w:p w14:paraId="7B2430DD" w14:textId="77777777" w:rsidR="00F12556" w:rsidRPr="00742023" w:rsidRDefault="0049411D">
      <w:pPr>
        <w:pStyle w:val="berschrift1"/>
        <w:spacing w:before="160" w:after="80"/>
        <w:rPr>
          <w:lang w:val="de-DE"/>
        </w:rPr>
      </w:pPr>
      <w:r w:rsidRPr="00742023">
        <w:rPr>
          <w:lang w:val="de-DE"/>
        </w:rPr>
        <w:lastRenderedPageBreak/>
        <w:t>Inhaltsübersicht</w:t>
      </w:r>
    </w:p>
    <w:p w14:paraId="36737CF5" w14:textId="77777777" w:rsidR="00F12556" w:rsidRPr="00742023" w:rsidRDefault="0049411D">
      <w:pPr>
        <w:rPr>
          <w:lang w:val="de-DE"/>
        </w:rPr>
      </w:pPr>
      <w:r w:rsidRPr="00742023">
        <w:rPr>
          <w:lang w:val="de-DE"/>
        </w:rPr>
        <w:t>Das Dokument fasst die fünf Teilaufgaben der Projektarbeit in einem einheitlichen Projektdokument zusammen. Jede Aufgabe ist als eigenes Hauptkapitel geführt. Tabellen, Diagramme und Nachweise sind direkt dem passenden Kapitel zugeordnet.</w:t>
      </w:r>
    </w:p>
    <w:tbl>
      <w:tblPr>
        <w:tblStyle w:val="Tabellenraster"/>
        <w:tblW w:w="0" w:type="auto"/>
        <w:jc w:val="center"/>
        <w:tblLook w:val="04A0" w:firstRow="1" w:lastRow="0" w:firstColumn="1" w:lastColumn="0" w:noHBand="0" w:noVBand="1"/>
      </w:tblPr>
      <w:tblGrid>
        <w:gridCol w:w="1134"/>
        <w:gridCol w:w="3402"/>
        <w:gridCol w:w="4535"/>
      </w:tblGrid>
      <w:tr w:rsidR="00F12556" w14:paraId="4D67619B" w14:textId="77777777">
        <w:trPr>
          <w:jc w:val="center"/>
        </w:trPr>
        <w:tc>
          <w:tcPr>
            <w:tcW w:w="1134" w:type="dxa"/>
            <w:tcBorders>
              <w:top w:val="single" w:sz="8" w:space="0" w:color="D9E2F3"/>
              <w:left w:val="single" w:sz="8" w:space="0" w:color="D9E2F3"/>
              <w:bottom w:val="single" w:sz="8" w:space="0" w:color="D9E2F3"/>
              <w:right w:val="single" w:sz="8" w:space="0" w:color="D9E2F3"/>
            </w:tcBorders>
            <w:shd w:val="clear" w:color="auto" w:fill="1F4E79"/>
          </w:tcPr>
          <w:p w14:paraId="078D816C" w14:textId="77777777" w:rsidR="00F12556" w:rsidRDefault="0049411D">
            <w:proofErr w:type="spellStart"/>
            <w:r>
              <w:rPr>
                <w:b/>
                <w:color w:val="FFFFFF"/>
                <w:sz w:val="17"/>
              </w:rPr>
              <w:t>Kapitel</w:t>
            </w:r>
            <w:proofErr w:type="spellEnd"/>
          </w:p>
        </w:tc>
        <w:tc>
          <w:tcPr>
            <w:tcW w:w="3402" w:type="dxa"/>
            <w:tcBorders>
              <w:top w:val="single" w:sz="8" w:space="0" w:color="D9E2F3"/>
              <w:left w:val="single" w:sz="8" w:space="0" w:color="D9E2F3"/>
              <w:bottom w:val="single" w:sz="8" w:space="0" w:color="D9E2F3"/>
              <w:right w:val="single" w:sz="8" w:space="0" w:color="D9E2F3"/>
            </w:tcBorders>
            <w:shd w:val="clear" w:color="auto" w:fill="1F4E79"/>
          </w:tcPr>
          <w:p w14:paraId="5AAACB79" w14:textId="77777777" w:rsidR="00F12556" w:rsidRDefault="0049411D">
            <w:r>
              <w:rPr>
                <w:b/>
                <w:color w:val="FFFFFF"/>
                <w:sz w:val="17"/>
              </w:rPr>
              <w:t>Titel</w:t>
            </w:r>
          </w:p>
        </w:tc>
        <w:tc>
          <w:tcPr>
            <w:tcW w:w="4535" w:type="dxa"/>
            <w:tcBorders>
              <w:top w:val="single" w:sz="8" w:space="0" w:color="D9E2F3"/>
              <w:left w:val="single" w:sz="8" w:space="0" w:color="D9E2F3"/>
              <w:bottom w:val="single" w:sz="8" w:space="0" w:color="D9E2F3"/>
              <w:right w:val="single" w:sz="8" w:space="0" w:color="D9E2F3"/>
            </w:tcBorders>
            <w:shd w:val="clear" w:color="auto" w:fill="1F4E79"/>
          </w:tcPr>
          <w:p w14:paraId="654CC67C" w14:textId="77777777" w:rsidR="00F12556" w:rsidRDefault="0049411D">
            <w:r>
              <w:rPr>
                <w:b/>
                <w:color w:val="FFFFFF"/>
                <w:sz w:val="17"/>
              </w:rPr>
              <w:t>Inhalt</w:t>
            </w:r>
          </w:p>
        </w:tc>
      </w:tr>
      <w:tr w:rsidR="00F12556" w:rsidRPr="004408F4" w14:paraId="5F8B7944" w14:textId="77777777">
        <w:trPr>
          <w:jc w:val="center"/>
        </w:trPr>
        <w:tc>
          <w:tcPr>
            <w:tcW w:w="1134" w:type="dxa"/>
            <w:tcBorders>
              <w:top w:val="single" w:sz="8" w:space="0" w:color="D9E2F3"/>
              <w:left w:val="single" w:sz="8" w:space="0" w:color="D9E2F3"/>
              <w:bottom w:val="single" w:sz="8" w:space="0" w:color="D9E2F3"/>
              <w:right w:val="single" w:sz="8" w:space="0" w:color="D9E2F3"/>
            </w:tcBorders>
            <w:shd w:val="clear" w:color="auto" w:fill="FFFFFF"/>
          </w:tcPr>
          <w:p w14:paraId="121859FE" w14:textId="77777777" w:rsidR="00F12556" w:rsidRDefault="0049411D">
            <w:r>
              <w:rPr>
                <w:sz w:val="17"/>
              </w:rPr>
              <w:t>1</w:t>
            </w:r>
          </w:p>
        </w:tc>
        <w:tc>
          <w:tcPr>
            <w:tcW w:w="3402" w:type="dxa"/>
            <w:tcBorders>
              <w:top w:val="single" w:sz="8" w:space="0" w:color="D9E2F3"/>
              <w:left w:val="single" w:sz="8" w:space="0" w:color="D9E2F3"/>
              <w:bottom w:val="single" w:sz="8" w:space="0" w:color="D9E2F3"/>
              <w:right w:val="single" w:sz="8" w:space="0" w:color="D9E2F3"/>
            </w:tcBorders>
            <w:shd w:val="clear" w:color="auto" w:fill="FFFFFF"/>
          </w:tcPr>
          <w:p w14:paraId="4B412137" w14:textId="77777777" w:rsidR="00F12556" w:rsidRDefault="0049411D">
            <w:r>
              <w:rPr>
                <w:sz w:val="17"/>
              </w:rPr>
              <w:t>Aufgabe 1: Projektauftrag</w:t>
            </w:r>
          </w:p>
        </w:tc>
        <w:tc>
          <w:tcPr>
            <w:tcW w:w="4535" w:type="dxa"/>
            <w:tcBorders>
              <w:top w:val="single" w:sz="8" w:space="0" w:color="D9E2F3"/>
              <w:left w:val="single" w:sz="8" w:space="0" w:color="D9E2F3"/>
              <w:bottom w:val="single" w:sz="8" w:space="0" w:color="D9E2F3"/>
              <w:right w:val="single" w:sz="8" w:space="0" w:color="D9E2F3"/>
            </w:tcBorders>
            <w:shd w:val="clear" w:color="auto" w:fill="FFFFFF"/>
          </w:tcPr>
          <w:p w14:paraId="1CA420CF" w14:textId="77777777" w:rsidR="00F12556" w:rsidRPr="00742023" w:rsidRDefault="0049411D">
            <w:pPr>
              <w:rPr>
                <w:lang w:val="de-DE"/>
              </w:rPr>
            </w:pPr>
            <w:r w:rsidRPr="00742023">
              <w:rPr>
                <w:sz w:val="17"/>
                <w:lang w:val="de-DE"/>
              </w:rPr>
              <w:t xml:space="preserve">Projektauftrag und priorisierte Anforderungen für </w:t>
            </w:r>
            <w:proofErr w:type="spellStart"/>
            <w:r w:rsidRPr="00742023">
              <w:rPr>
                <w:sz w:val="17"/>
                <w:lang w:val="de-DE"/>
              </w:rPr>
              <w:t>WerkstattPilot</w:t>
            </w:r>
            <w:proofErr w:type="spellEnd"/>
          </w:p>
        </w:tc>
      </w:tr>
      <w:tr w:rsidR="00F12556" w:rsidRPr="004408F4" w14:paraId="19334474" w14:textId="77777777">
        <w:trPr>
          <w:jc w:val="center"/>
        </w:trPr>
        <w:tc>
          <w:tcPr>
            <w:tcW w:w="1134" w:type="dxa"/>
            <w:tcBorders>
              <w:top w:val="single" w:sz="8" w:space="0" w:color="D9E2F3"/>
              <w:left w:val="single" w:sz="8" w:space="0" w:color="D9E2F3"/>
              <w:bottom w:val="single" w:sz="8" w:space="0" w:color="D9E2F3"/>
              <w:right w:val="single" w:sz="8" w:space="0" w:color="D9E2F3"/>
            </w:tcBorders>
            <w:shd w:val="clear" w:color="auto" w:fill="F7FBFF"/>
          </w:tcPr>
          <w:p w14:paraId="04B81E44" w14:textId="77777777" w:rsidR="00F12556" w:rsidRDefault="0049411D">
            <w:r>
              <w:rPr>
                <w:sz w:val="17"/>
              </w:rPr>
              <w:t>2</w:t>
            </w:r>
          </w:p>
        </w:tc>
        <w:tc>
          <w:tcPr>
            <w:tcW w:w="3402" w:type="dxa"/>
            <w:tcBorders>
              <w:top w:val="single" w:sz="8" w:space="0" w:color="D9E2F3"/>
              <w:left w:val="single" w:sz="8" w:space="0" w:color="D9E2F3"/>
              <w:bottom w:val="single" w:sz="8" w:space="0" w:color="D9E2F3"/>
              <w:right w:val="single" w:sz="8" w:space="0" w:color="D9E2F3"/>
            </w:tcBorders>
            <w:shd w:val="clear" w:color="auto" w:fill="F7FBFF"/>
          </w:tcPr>
          <w:p w14:paraId="266DD425" w14:textId="77777777" w:rsidR="00F12556" w:rsidRPr="00742023" w:rsidRDefault="0049411D">
            <w:pPr>
              <w:rPr>
                <w:lang w:val="de-DE"/>
              </w:rPr>
            </w:pPr>
            <w:r w:rsidRPr="00742023">
              <w:rPr>
                <w:sz w:val="17"/>
                <w:lang w:val="de-DE"/>
              </w:rPr>
              <w:t>Aufgabe 2: Projektumgebung definieren und dokumentieren</w:t>
            </w:r>
          </w:p>
        </w:tc>
        <w:tc>
          <w:tcPr>
            <w:tcW w:w="4535" w:type="dxa"/>
            <w:tcBorders>
              <w:top w:val="single" w:sz="8" w:space="0" w:color="D9E2F3"/>
              <w:left w:val="single" w:sz="8" w:space="0" w:color="D9E2F3"/>
              <w:bottom w:val="single" w:sz="8" w:space="0" w:color="D9E2F3"/>
              <w:right w:val="single" w:sz="8" w:space="0" w:color="D9E2F3"/>
            </w:tcBorders>
            <w:shd w:val="clear" w:color="auto" w:fill="F7FBFF"/>
          </w:tcPr>
          <w:p w14:paraId="5E70672E" w14:textId="77777777" w:rsidR="00F12556" w:rsidRPr="00742023" w:rsidRDefault="0049411D">
            <w:pPr>
              <w:rPr>
                <w:lang w:val="de-DE"/>
              </w:rPr>
            </w:pPr>
            <w:r w:rsidRPr="00742023">
              <w:rPr>
                <w:sz w:val="17"/>
                <w:lang w:val="de-DE"/>
              </w:rPr>
              <w:t>Gemeinsame Projektumgebung, Ordnerstruktur und Entwicklungswerkzeuge</w:t>
            </w:r>
          </w:p>
        </w:tc>
      </w:tr>
      <w:tr w:rsidR="00F12556" w:rsidRPr="004408F4" w14:paraId="447EFB48" w14:textId="77777777">
        <w:trPr>
          <w:jc w:val="center"/>
        </w:trPr>
        <w:tc>
          <w:tcPr>
            <w:tcW w:w="1134" w:type="dxa"/>
            <w:tcBorders>
              <w:top w:val="single" w:sz="8" w:space="0" w:color="D9E2F3"/>
              <w:left w:val="single" w:sz="8" w:space="0" w:color="D9E2F3"/>
              <w:bottom w:val="single" w:sz="8" w:space="0" w:color="D9E2F3"/>
              <w:right w:val="single" w:sz="8" w:space="0" w:color="D9E2F3"/>
            </w:tcBorders>
            <w:shd w:val="clear" w:color="auto" w:fill="FFFFFF"/>
          </w:tcPr>
          <w:p w14:paraId="5ED5C977" w14:textId="77777777" w:rsidR="00F12556" w:rsidRDefault="0049411D">
            <w:r>
              <w:rPr>
                <w:sz w:val="17"/>
              </w:rPr>
              <w:t>3</w:t>
            </w:r>
          </w:p>
        </w:tc>
        <w:tc>
          <w:tcPr>
            <w:tcW w:w="3402" w:type="dxa"/>
            <w:tcBorders>
              <w:top w:val="single" w:sz="8" w:space="0" w:color="D9E2F3"/>
              <w:left w:val="single" w:sz="8" w:space="0" w:color="D9E2F3"/>
              <w:bottom w:val="single" w:sz="8" w:space="0" w:color="D9E2F3"/>
              <w:right w:val="single" w:sz="8" w:space="0" w:color="D9E2F3"/>
            </w:tcBorders>
            <w:shd w:val="clear" w:color="auto" w:fill="FFFFFF"/>
          </w:tcPr>
          <w:p w14:paraId="4A9EC454" w14:textId="77777777" w:rsidR="00F12556" w:rsidRDefault="0049411D">
            <w:r>
              <w:rPr>
                <w:sz w:val="17"/>
              </w:rPr>
              <w:t>Aufgabe 3: Objektorientierte Analyse (OOA)</w:t>
            </w:r>
          </w:p>
        </w:tc>
        <w:tc>
          <w:tcPr>
            <w:tcW w:w="4535" w:type="dxa"/>
            <w:tcBorders>
              <w:top w:val="single" w:sz="8" w:space="0" w:color="D9E2F3"/>
              <w:left w:val="single" w:sz="8" w:space="0" w:color="D9E2F3"/>
              <w:bottom w:val="single" w:sz="8" w:space="0" w:color="D9E2F3"/>
              <w:right w:val="single" w:sz="8" w:space="0" w:color="D9E2F3"/>
            </w:tcBorders>
            <w:shd w:val="clear" w:color="auto" w:fill="FFFFFF"/>
          </w:tcPr>
          <w:p w14:paraId="47DEAC26" w14:textId="77777777" w:rsidR="00F12556" w:rsidRPr="00742023" w:rsidRDefault="0049411D">
            <w:pPr>
              <w:rPr>
                <w:lang w:val="de-DE"/>
              </w:rPr>
            </w:pPr>
            <w:r w:rsidRPr="00742023">
              <w:rPr>
                <w:sz w:val="17"/>
                <w:lang w:val="de-DE"/>
              </w:rPr>
              <w:t>Analysemodell mit Fachklassenmodell und Zustandsmodell Auftrag</w:t>
            </w:r>
          </w:p>
        </w:tc>
      </w:tr>
      <w:tr w:rsidR="00F12556" w14:paraId="21921F86" w14:textId="77777777">
        <w:trPr>
          <w:jc w:val="center"/>
        </w:trPr>
        <w:tc>
          <w:tcPr>
            <w:tcW w:w="1134" w:type="dxa"/>
            <w:tcBorders>
              <w:top w:val="single" w:sz="8" w:space="0" w:color="D9E2F3"/>
              <w:left w:val="single" w:sz="8" w:space="0" w:color="D9E2F3"/>
              <w:bottom w:val="single" w:sz="8" w:space="0" w:color="D9E2F3"/>
              <w:right w:val="single" w:sz="8" w:space="0" w:color="D9E2F3"/>
            </w:tcBorders>
            <w:shd w:val="clear" w:color="auto" w:fill="F7FBFF"/>
          </w:tcPr>
          <w:p w14:paraId="567ACBF3" w14:textId="77777777" w:rsidR="00F12556" w:rsidRDefault="0049411D">
            <w:r>
              <w:rPr>
                <w:sz w:val="17"/>
              </w:rPr>
              <w:t>4</w:t>
            </w:r>
          </w:p>
        </w:tc>
        <w:tc>
          <w:tcPr>
            <w:tcW w:w="3402" w:type="dxa"/>
            <w:tcBorders>
              <w:top w:val="single" w:sz="8" w:space="0" w:color="D9E2F3"/>
              <w:left w:val="single" w:sz="8" w:space="0" w:color="D9E2F3"/>
              <w:bottom w:val="single" w:sz="8" w:space="0" w:color="D9E2F3"/>
              <w:right w:val="single" w:sz="8" w:space="0" w:color="D9E2F3"/>
            </w:tcBorders>
            <w:shd w:val="clear" w:color="auto" w:fill="F7FBFF"/>
          </w:tcPr>
          <w:p w14:paraId="3FEF1E77" w14:textId="77777777" w:rsidR="00F12556" w:rsidRDefault="0049411D">
            <w:r>
              <w:rPr>
                <w:sz w:val="17"/>
              </w:rPr>
              <w:t>Aufgabe 4: Objektorientiertes Design (OOD)</w:t>
            </w:r>
          </w:p>
        </w:tc>
        <w:tc>
          <w:tcPr>
            <w:tcW w:w="4535" w:type="dxa"/>
            <w:tcBorders>
              <w:top w:val="single" w:sz="8" w:space="0" w:color="D9E2F3"/>
              <w:left w:val="single" w:sz="8" w:space="0" w:color="D9E2F3"/>
              <w:bottom w:val="single" w:sz="8" w:space="0" w:color="D9E2F3"/>
              <w:right w:val="single" w:sz="8" w:space="0" w:color="D9E2F3"/>
            </w:tcBorders>
            <w:shd w:val="clear" w:color="auto" w:fill="F7FBFF"/>
          </w:tcPr>
          <w:p w14:paraId="5370985E" w14:textId="77777777" w:rsidR="00F12556" w:rsidRDefault="0049411D">
            <w:r>
              <w:rPr>
                <w:sz w:val="17"/>
              </w:rPr>
              <w:t>Designmodell mit 3-Schichtenarchitektur, Repository, Factory und Sequenzdiagramm</w:t>
            </w:r>
          </w:p>
        </w:tc>
      </w:tr>
      <w:tr w:rsidR="00F12556" w:rsidRPr="004408F4" w14:paraId="1FDEAE8E" w14:textId="77777777">
        <w:trPr>
          <w:jc w:val="center"/>
        </w:trPr>
        <w:tc>
          <w:tcPr>
            <w:tcW w:w="1134" w:type="dxa"/>
            <w:tcBorders>
              <w:top w:val="single" w:sz="8" w:space="0" w:color="D9E2F3"/>
              <w:left w:val="single" w:sz="8" w:space="0" w:color="D9E2F3"/>
              <w:bottom w:val="single" w:sz="8" w:space="0" w:color="D9E2F3"/>
              <w:right w:val="single" w:sz="8" w:space="0" w:color="D9E2F3"/>
            </w:tcBorders>
            <w:shd w:val="clear" w:color="auto" w:fill="FFFFFF"/>
          </w:tcPr>
          <w:p w14:paraId="7DD01531" w14:textId="77777777" w:rsidR="00F12556" w:rsidRDefault="0049411D">
            <w:r>
              <w:rPr>
                <w:sz w:val="17"/>
              </w:rPr>
              <w:t>5</w:t>
            </w:r>
          </w:p>
        </w:tc>
        <w:tc>
          <w:tcPr>
            <w:tcW w:w="3402" w:type="dxa"/>
            <w:tcBorders>
              <w:top w:val="single" w:sz="8" w:space="0" w:color="D9E2F3"/>
              <w:left w:val="single" w:sz="8" w:space="0" w:color="D9E2F3"/>
              <w:bottom w:val="single" w:sz="8" w:space="0" w:color="D9E2F3"/>
              <w:right w:val="single" w:sz="8" w:space="0" w:color="D9E2F3"/>
            </w:tcBorders>
            <w:shd w:val="clear" w:color="auto" w:fill="FFFFFF"/>
          </w:tcPr>
          <w:p w14:paraId="32C9FDE0" w14:textId="77777777" w:rsidR="00F12556" w:rsidRPr="00742023" w:rsidRDefault="0049411D">
            <w:pPr>
              <w:rPr>
                <w:lang w:val="de-DE"/>
              </w:rPr>
            </w:pPr>
            <w:r w:rsidRPr="00742023">
              <w:rPr>
                <w:sz w:val="17"/>
                <w:lang w:val="de-DE"/>
              </w:rPr>
              <w:t>Aufgabe 5: Objektorientierte Implementation / Programmierung (OOP)</w:t>
            </w:r>
          </w:p>
        </w:tc>
        <w:tc>
          <w:tcPr>
            <w:tcW w:w="4535" w:type="dxa"/>
            <w:tcBorders>
              <w:top w:val="single" w:sz="8" w:space="0" w:color="D9E2F3"/>
              <w:left w:val="single" w:sz="8" w:space="0" w:color="D9E2F3"/>
              <w:bottom w:val="single" w:sz="8" w:space="0" w:color="D9E2F3"/>
              <w:right w:val="single" w:sz="8" w:space="0" w:color="D9E2F3"/>
            </w:tcBorders>
            <w:shd w:val="clear" w:color="auto" w:fill="FFFFFF"/>
          </w:tcPr>
          <w:p w14:paraId="0A1D44A2" w14:textId="77777777" w:rsidR="00F12556" w:rsidRPr="00742023" w:rsidRDefault="0049411D">
            <w:pPr>
              <w:rPr>
                <w:lang w:val="de-DE"/>
              </w:rPr>
            </w:pPr>
            <w:r w:rsidRPr="00742023">
              <w:rPr>
                <w:sz w:val="17"/>
                <w:lang w:val="de-DE"/>
              </w:rPr>
              <w:t>Java-Prototyp für die fachliche Klasse Auftrag</w:t>
            </w:r>
          </w:p>
        </w:tc>
      </w:tr>
      <w:tr w:rsidR="00F12556" w:rsidRPr="004408F4" w14:paraId="25A6F363" w14:textId="77777777">
        <w:trPr>
          <w:jc w:val="center"/>
        </w:trPr>
        <w:tc>
          <w:tcPr>
            <w:tcW w:w="1134" w:type="dxa"/>
            <w:tcBorders>
              <w:top w:val="single" w:sz="8" w:space="0" w:color="D9E2F3"/>
              <w:left w:val="single" w:sz="8" w:space="0" w:color="D9E2F3"/>
              <w:bottom w:val="single" w:sz="8" w:space="0" w:color="D9E2F3"/>
              <w:right w:val="single" w:sz="8" w:space="0" w:color="D9E2F3"/>
            </w:tcBorders>
            <w:shd w:val="clear" w:color="auto" w:fill="F7FBFF"/>
          </w:tcPr>
          <w:p w14:paraId="3CDB3DCD" w14:textId="77777777" w:rsidR="00F12556" w:rsidRDefault="0049411D">
            <w:r>
              <w:rPr>
                <w:sz w:val="17"/>
              </w:rPr>
              <w:t>6</w:t>
            </w:r>
          </w:p>
        </w:tc>
        <w:tc>
          <w:tcPr>
            <w:tcW w:w="3402" w:type="dxa"/>
            <w:tcBorders>
              <w:top w:val="single" w:sz="8" w:space="0" w:color="D9E2F3"/>
              <w:left w:val="single" w:sz="8" w:space="0" w:color="D9E2F3"/>
              <w:bottom w:val="single" w:sz="8" w:space="0" w:color="D9E2F3"/>
              <w:right w:val="single" w:sz="8" w:space="0" w:color="D9E2F3"/>
            </w:tcBorders>
            <w:shd w:val="clear" w:color="auto" w:fill="F7FBFF"/>
          </w:tcPr>
          <w:p w14:paraId="41DEAE80" w14:textId="7A899B2D" w:rsidR="00F12556" w:rsidRDefault="00232DF9">
            <w:r w:rsidRPr="00232DF9">
              <w:rPr>
                <w:sz w:val="17"/>
                <w:lang w:val="de-DE"/>
              </w:rPr>
              <w:t>Transparenzhinweis KI</w:t>
            </w:r>
          </w:p>
        </w:tc>
        <w:tc>
          <w:tcPr>
            <w:tcW w:w="4535" w:type="dxa"/>
            <w:tcBorders>
              <w:top w:val="single" w:sz="8" w:space="0" w:color="D9E2F3"/>
              <w:left w:val="single" w:sz="8" w:space="0" w:color="D9E2F3"/>
              <w:bottom w:val="single" w:sz="8" w:space="0" w:color="D9E2F3"/>
              <w:right w:val="single" w:sz="8" w:space="0" w:color="D9E2F3"/>
            </w:tcBorders>
            <w:shd w:val="clear" w:color="auto" w:fill="F7FBFF"/>
          </w:tcPr>
          <w:p w14:paraId="16D933DA" w14:textId="36368A0E" w:rsidR="00F12556" w:rsidRPr="00742023" w:rsidRDefault="00232DF9">
            <w:pPr>
              <w:rPr>
                <w:lang w:val="de-DE"/>
              </w:rPr>
            </w:pPr>
            <w:r>
              <w:rPr>
                <w:sz w:val="17"/>
                <w:lang w:val="de-DE"/>
              </w:rPr>
              <w:t xml:space="preserve">Ausweis über die Benutzung von KI </w:t>
            </w:r>
          </w:p>
        </w:tc>
      </w:tr>
    </w:tbl>
    <w:p w14:paraId="10D3D17E" w14:textId="77777777" w:rsidR="00F12556" w:rsidRPr="00742023" w:rsidRDefault="00F12556">
      <w:pPr>
        <w:rPr>
          <w:lang w:val="de-DE"/>
        </w:rPr>
      </w:pPr>
    </w:p>
    <w:p w14:paraId="29188EEA" w14:textId="77777777" w:rsidR="00F12556" w:rsidRDefault="0049411D">
      <w:pPr>
        <w:pStyle w:val="berschrift1"/>
        <w:spacing w:before="160" w:after="80"/>
      </w:pPr>
      <w:r>
        <w:t>Dokumentstatus</w:t>
      </w:r>
    </w:p>
    <w:tbl>
      <w:tblPr>
        <w:tblStyle w:val="Tabellenraster"/>
        <w:tblW w:w="0" w:type="auto"/>
        <w:jc w:val="center"/>
        <w:tblLook w:val="04A0" w:firstRow="1" w:lastRow="0" w:firstColumn="1" w:lastColumn="0" w:noHBand="0" w:noVBand="1"/>
      </w:tblPr>
      <w:tblGrid>
        <w:gridCol w:w="2859"/>
        <w:gridCol w:w="6291"/>
      </w:tblGrid>
      <w:tr w:rsidR="00F12556" w14:paraId="518AB91E" w14:textId="77777777" w:rsidTr="00064AF3">
        <w:trPr>
          <w:trHeight w:val="239"/>
          <w:jc w:val="center"/>
        </w:trPr>
        <w:tc>
          <w:tcPr>
            <w:tcW w:w="2859" w:type="dxa"/>
            <w:tcBorders>
              <w:top w:val="single" w:sz="8" w:space="0" w:color="D9E2F3"/>
              <w:left w:val="single" w:sz="8" w:space="0" w:color="D9E2F3"/>
              <w:bottom w:val="single" w:sz="8" w:space="0" w:color="D9E2F3"/>
              <w:right w:val="single" w:sz="8" w:space="0" w:color="D9E2F3"/>
            </w:tcBorders>
            <w:shd w:val="clear" w:color="auto" w:fill="1F4E79"/>
          </w:tcPr>
          <w:p w14:paraId="2E2F6D11" w14:textId="77777777" w:rsidR="00F12556" w:rsidRDefault="0049411D">
            <w:proofErr w:type="spellStart"/>
            <w:r>
              <w:rPr>
                <w:b/>
                <w:color w:val="FFFFFF"/>
                <w:sz w:val="18"/>
              </w:rPr>
              <w:t>Angabe</w:t>
            </w:r>
            <w:proofErr w:type="spellEnd"/>
          </w:p>
        </w:tc>
        <w:tc>
          <w:tcPr>
            <w:tcW w:w="6291" w:type="dxa"/>
            <w:tcBorders>
              <w:top w:val="single" w:sz="8" w:space="0" w:color="D9E2F3"/>
              <w:left w:val="single" w:sz="8" w:space="0" w:color="D9E2F3"/>
              <w:bottom w:val="single" w:sz="8" w:space="0" w:color="D9E2F3"/>
              <w:right w:val="single" w:sz="8" w:space="0" w:color="D9E2F3"/>
            </w:tcBorders>
            <w:shd w:val="clear" w:color="auto" w:fill="1F4E79"/>
          </w:tcPr>
          <w:p w14:paraId="6C77F8A5" w14:textId="77777777" w:rsidR="00F12556" w:rsidRDefault="0049411D">
            <w:r>
              <w:rPr>
                <w:b/>
                <w:color w:val="FFFFFF"/>
                <w:sz w:val="18"/>
              </w:rPr>
              <w:t>Wert</w:t>
            </w:r>
          </w:p>
        </w:tc>
      </w:tr>
      <w:tr w:rsidR="00F12556" w:rsidRPr="004408F4" w14:paraId="7345047D" w14:textId="77777777" w:rsidTr="00064AF3">
        <w:trPr>
          <w:trHeight w:val="239"/>
          <w:jc w:val="center"/>
        </w:trPr>
        <w:tc>
          <w:tcPr>
            <w:tcW w:w="2859" w:type="dxa"/>
            <w:tcBorders>
              <w:top w:val="single" w:sz="8" w:space="0" w:color="D9E2F3"/>
              <w:left w:val="single" w:sz="8" w:space="0" w:color="D9E2F3"/>
              <w:bottom w:val="single" w:sz="8" w:space="0" w:color="D9E2F3"/>
              <w:right w:val="single" w:sz="8" w:space="0" w:color="D9E2F3"/>
            </w:tcBorders>
            <w:shd w:val="clear" w:color="auto" w:fill="FFFFFF"/>
          </w:tcPr>
          <w:p w14:paraId="51EC9262" w14:textId="77777777" w:rsidR="00F12556" w:rsidRDefault="0049411D">
            <w:r>
              <w:rPr>
                <w:sz w:val="18"/>
              </w:rPr>
              <w:t>Schule / Lehrgang</w:t>
            </w:r>
          </w:p>
        </w:tc>
        <w:tc>
          <w:tcPr>
            <w:tcW w:w="6291" w:type="dxa"/>
            <w:tcBorders>
              <w:top w:val="single" w:sz="8" w:space="0" w:color="D9E2F3"/>
              <w:left w:val="single" w:sz="8" w:space="0" w:color="D9E2F3"/>
              <w:bottom w:val="single" w:sz="8" w:space="0" w:color="D9E2F3"/>
              <w:right w:val="single" w:sz="8" w:space="0" w:color="D9E2F3"/>
            </w:tcBorders>
            <w:shd w:val="clear" w:color="auto" w:fill="FFFFFF"/>
          </w:tcPr>
          <w:p w14:paraId="7BB8954F" w14:textId="77777777" w:rsidR="00F12556" w:rsidRPr="00742023" w:rsidRDefault="0049411D">
            <w:pPr>
              <w:rPr>
                <w:lang w:val="de-DE"/>
              </w:rPr>
            </w:pPr>
            <w:r w:rsidRPr="00742023">
              <w:rPr>
                <w:sz w:val="18"/>
                <w:lang w:val="de-DE"/>
              </w:rPr>
              <w:t>Juventus Schule HF Zürich / HF Informatik Applikationsentwicklung</w:t>
            </w:r>
          </w:p>
        </w:tc>
      </w:tr>
      <w:tr w:rsidR="00F12556" w14:paraId="37F576F0" w14:textId="77777777" w:rsidTr="00064AF3">
        <w:trPr>
          <w:trHeight w:val="250"/>
          <w:jc w:val="center"/>
        </w:trPr>
        <w:tc>
          <w:tcPr>
            <w:tcW w:w="2859" w:type="dxa"/>
            <w:tcBorders>
              <w:top w:val="single" w:sz="8" w:space="0" w:color="D9E2F3"/>
              <w:left w:val="single" w:sz="8" w:space="0" w:color="D9E2F3"/>
              <w:bottom w:val="single" w:sz="8" w:space="0" w:color="D9E2F3"/>
              <w:right w:val="single" w:sz="8" w:space="0" w:color="D9E2F3"/>
            </w:tcBorders>
            <w:shd w:val="clear" w:color="auto" w:fill="F7FBFF"/>
          </w:tcPr>
          <w:p w14:paraId="39CA14F0" w14:textId="2D9A88FF" w:rsidR="00F12556" w:rsidRDefault="00232DF9">
            <w:r>
              <w:rPr>
                <w:sz w:val="18"/>
              </w:rPr>
              <w:t>Fach</w:t>
            </w:r>
          </w:p>
        </w:tc>
        <w:tc>
          <w:tcPr>
            <w:tcW w:w="6291" w:type="dxa"/>
            <w:tcBorders>
              <w:top w:val="single" w:sz="8" w:space="0" w:color="D9E2F3"/>
              <w:left w:val="single" w:sz="8" w:space="0" w:color="D9E2F3"/>
              <w:bottom w:val="single" w:sz="8" w:space="0" w:color="D9E2F3"/>
              <w:right w:val="single" w:sz="8" w:space="0" w:color="D9E2F3"/>
            </w:tcBorders>
            <w:shd w:val="clear" w:color="auto" w:fill="F7FBFF"/>
          </w:tcPr>
          <w:p w14:paraId="189219D3" w14:textId="77777777" w:rsidR="00F12556" w:rsidRDefault="0049411D">
            <w:r>
              <w:rPr>
                <w:sz w:val="18"/>
              </w:rPr>
              <w:t>Software Engineering 1</w:t>
            </w:r>
          </w:p>
        </w:tc>
      </w:tr>
      <w:tr w:rsidR="00F12556" w14:paraId="6AA32207" w14:textId="77777777" w:rsidTr="00064AF3">
        <w:trPr>
          <w:trHeight w:val="239"/>
          <w:jc w:val="center"/>
        </w:trPr>
        <w:tc>
          <w:tcPr>
            <w:tcW w:w="2859" w:type="dxa"/>
            <w:tcBorders>
              <w:top w:val="single" w:sz="8" w:space="0" w:color="D9E2F3"/>
              <w:left w:val="single" w:sz="8" w:space="0" w:color="D9E2F3"/>
              <w:bottom w:val="single" w:sz="8" w:space="0" w:color="D9E2F3"/>
              <w:right w:val="single" w:sz="8" w:space="0" w:color="D9E2F3"/>
            </w:tcBorders>
            <w:shd w:val="clear" w:color="auto" w:fill="FFFFFF"/>
          </w:tcPr>
          <w:p w14:paraId="5EE0B35F" w14:textId="77777777" w:rsidR="00F12556" w:rsidRDefault="0049411D">
            <w:r>
              <w:rPr>
                <w:sz w:val="18"/>
              </w:rPr>
              <w:t>Dozent</w:t>
            </w:r>
          </w:p>
        </w:tc>
        <w:tc>
          <w:tcPr>
            <w:tcW w:w="6291" w:type="dxa"/>
            <w:tcBorders>
              <w:top w:val="single" w:sz="8" w:space="0" w:color="D9E2F3"/>
              <w:left w:val="single" w:sz="8" w:space="0" w:color="D9E2F3"/>
              <w:bottom w:val="single" w:sz="8" w:space="0" w:color="D9E2F3"/>
              <w:right w:val="single" w:sz="8" w:space="0" w:color="D9E2F3"/>
            </w:tcBorders>
            <w:shd w:val="clear" w:color="auto" w:fill="FFFFFF"/>
          </w:tcPr>
          <w:p w14:paraId="6D4E29B6" w14:textId="77777777" w:rsidR="00F12556" w:rsidRDefault="0049411D">
            <w:r>
              <w:rPr>
                <w:sz w:val="18"/>
              </w:rPr>
              <w:t>Arif Chughtai</w:t>
            </w:r>
          </w:p>
        </w:tc>
      </w:tr>
      <w:tr w:rsidR="00F12556" w14:paraId="471AB4F3" w14:textId="77777777" w:rsidTr="00064AF3">
        <w:trPr>
          <w:trHeight w:val="239"/>
          <w:jc w:val="center"/>
        </w:trPr>
        <w:tc>
          <w:tcPr>
            <w:tcW w:w="2859" w:type="dxa"/>
            <w:tcBorders>
              <w:top w:val="single" w:sz="8" w:space="0" w:color="D9E2F3"/>
              <w:left w:val="single" w:sz="8" w:space="0" w:color="D9E2F3"/>
              <w:bottom w:val="single" w:sz="8" w:space="0" w:color="D9E2F3"/>
              <w:right w:val="single" w:sz="8" w:space="0" w:color="D9E2F3"/>
            </w:tcBorders>
            <w:shd w:val="clear" w:color="auto" w:fill="F7FBFF"/>
          </w:tcPr>
          <w:p w14:paraId="0F5D4A93" w14:textId="4E5A8AE2" w:rsidR="00F12556" w:rsidRDefault="00232DF9">
            <w:proofErr w:type="spellStart"/>
            <w:r w:rsidRPr="00232DF9">
              <w:rPr>
                <w:sz w:val="18"/>
              </w:rPr>
              <w:t>Haupttitel</w:t>
            </w:r>
            <w:proofErr w:type="spellEnd"/>
          </w:p>
        </w:tc>
        <w:tc>
          <w:tcPr>
            <w:tcW w:w="6291" w:type="dxa"/>
            <w:tcBorders>
              <w:top w:val="single" w:sz="8" w:space="0" w:color="D9E2F3"/>
              <w:left w:val="single" w:sz="8" w:space="0" w:color="D9E2F3"/>
              <w:bottom w:val="single" w:sz="8" w:space="0" w:color="D9E2F3"/>
              <w:right w:val="single" w:sz="8" w:space="0" w:color="D9E2F3"/>
            </w:tcBorders>
            <w:shd w:val="clear" w:color="auto" w:fill="F7FBFF"/>
          </w:tcPr>
          <w:p w14:paraId="0902AFB0" w14:textId="77777777" w:rsidR="00F12556" w:rsidRDefault="0049411D">
            <w:r>
              <w:rPr>
                <w:sz w:val="18"/>
              </w:rPr>
              <w:t>WerkstattPilot</w:t>
            </w:r>
          </w:p>
        </w:tc>
      </w:tr>
      <w:tr w:rsidR="00F12556" w14:paraId="2CE81302" w14:textId="77777777" w:rsidTr="00064AF3">
        <w:trPr>
          <w:trHeight w:val="239"/>
          <w:jc w:val="center"/>
        </w:trPr>
        <w:tc>
          <w:tcPr>
            <w:tcW w:w="2859" w:type="dxa"/>
            <w:tcBorders>
              <w:top w:val="single" w:sz="8" w:space="0" w:color="D9E2F3"/>
              <w:left w:val="single" w:sz="8" w:space="0" w:color="D9E2F3"/>
              <w:bottom w:val="single" w:sz="8" w:space="0" w:color="D9E2F3"/>
              <w:right w:val="single" w:sz="8" w:space="0" w:color="D9E2F3"/>
            </w:tcBorders>
            <w:shd w:val="clear" w:color="auto" w:fill="FFFFFF"/>
          </w:tcPr>
          <w:p w14:paraId="669CA917" w14:textId="77777777" w:rsidR="00F12556" w:rsidRDefault="0049411D">
            <w:r>
              <w:rPr>
                <w:sz w:val="18"/>
              </w:rPr>
              <w:t>Arbeitsgruppe</w:t>
            </w:r>
          </w:p>
        </w:tc>
        <w:tc>
          <w:tcPr>
            <w:tcW w:w="6291" w:type="dxa"/>
            <w:tcBorders>
              <w:top w:val="single" w:sz="8" w:space="0" w:color="D9E2F3"/>
              <w:left w:val="single" w:sz="8" w:space="0" w:color="D9E2F3"/>
              <w:bottom w:val="single" w:sz="8" w:space="0" w:color="D9E2F3"/>
              <w:right w:val="single" w:sz="8" w:space="0" w:color="D9E2F3"/>
            </w:tcBorders>
            <w:shd w:val="clear" w:color="auto" w:fill="FFFFFF"/>
          </w:tcPr>
          <w:p w14:paraId="230FB6E4" w14:textId="77777777" w:rsidR="00F12556" w:rsidRDefault="0049411D">
            <w:r>
              <w:rPr>
                <w:sz w:val="18"/>
              </w:rPr>
              <w:t>Arbeitsgruppe 3 / WerkstattPilot-Team</w:t>
            </w:r>
          </w:p>
        </w:tc>
      </w:tr>
      <w:tr w:rsidR="00F12556" w14:paraId="776F068F" w14:textId="77777777" w:rsidTr="00064AF3">
        <w:trPr>
          <w:trHeight w:val="250"/>
          <w:jc w:val="center"/>
        </w:trPr>
        <w:tc>
          <w:tcPr>
            <w:tcW w:w="2859" w:type="dxa"/>
            <w:tcBorders>
              <w:top w:val="single" w:sz="8" w:space="0" w:color="D9E2F3"/>
              <w:left w:val="single" w:sz="8" w:space="0" w:color="D9E2F3"/>
              <w:bottom w:val="single" w:sz="8" w:space="0" w:color="D9E2F3"/>
              <w:right w:val="single" w:sz="8" w:space="0" w:color="D9E2F3"/>
            </w:tcBorders>
            <w:shd w:val="clear" w:color="auto" w:fill="F7FBFF"/>
          </w:tcPr>
          <w:p w14:paraId="5E2E06D2" w14:textId="77777777" w:rsidR="00F12556" w:rsidRDefault="0049411D">
            <w:r>
              <w:rPr>
                <w:sz w:val="18"/>
              </w:rPr>
              <w:t>Autoren</w:t>
            </w:r>
          </w:p>
        </w:tc>
        <w:tc>
          <w:tcPr>
            <w:tcW w:w="6291" w:type="dxa"/>
            <w:tcBorders>
              <w:top w:val="single" w:sz="8" w:space="0" w:color="D9E2F3"/>
              <w:left w:val="single" w:sz="8" w:space="0" w:color="D9E2F3"/>
              <w:bottom w:val="single" w:sz="8" w:space="0" w:color="D9E2F3"/>
              <w:right w:val="single" w:sz="8" w:space="0" w:color="D9E2F3"/>
            </w:tcBorders>
            <w:shd w:val="clear" w:color="auto" w:fill="F7FBFF"/>
          </w:tcPr>
          <w:p w14:paraId="26C890FD" w14:textId="77777777" w:rsidR="00F12556" w:rsidRDefault="0049411D">
            <w:r>
              <w:rPr>
                <w:sz w:val="18"/>
              </w:rPr>
              <w:t>Livio Luna, Dominic Lolos</w:t>
            </w:r>
          </w:p>
        </w:tc>
      </w:tr>
      <w:tr w:rsidR="00F12556" w14:paraId="75953A7A" w14:textId="77777777" w:rsidTr="00064AF3">
        <w:trPr>
          <w:trHeight w:val="239"/>
          <w:jc w:val="center"/>
        </w:trPr>
        <w:tc>
          <w:tcPr>
            <w:tcW w:w="2859" w:type="dxa"/>
            <w:tcBorders>
              <w:top w:val="single" w:sz="8" w:space="0" w:color="D9E2F3"/>
              <w:left w:val="single" w:sz="8" w:space="0" w:color="D9E2F3"/>
              <w:bottom w:val="single" w:sz="8" w:space="0" w:color="D9E2F3"/>
              <w:right w:val="single" w:sz="8" w:space="0" w:color="D9E2F3"/>
            </w:tcBorders>
            <w:shd w:val="clear" w:color="auto" w:fill="FFFFFF"/>
          </w:tcPr>
          <w:p w14:paraId="795B952E" w14:textId="77777777" w:rsidR="00F12556" w:rsidRDefault="0049411D">
            <w:r>
              <w:rPr>
                <w:sz w:val="18"/>
              </w:rPr>
              <w:t>Klasse</w:t>
            </w:r>
          </w:p>
        </w:tc>
        <w:tc>
          <w:tcPr>
            <w:tcW w:w="6291" w:type="dxa"/>
            <w:tcBorders>
              <w:top w:val="single" w:sz="8" w:space="0" w:color="D9E2F3"/>
              <w:left w:val="single" w:sz="8" w:space="0" w:color="D9E2F3"/>
              <w:bottom w:val="single" w:sz="8" w:space="0" w:color="D9E2F3"/>
              <w:right w:val="single" w:sz="8" w:space="0" w:color="D9E2F3"/>
            </w:tcBorders>
            <w:shd w:val="clear" w:color="auto" w:fill="FFFFFF"/>
          </w:tcPr>
          <w:p w14:paraId="49770204" w14:textId="77777777" w:rsidR="00F12556" w:rsidRDefault="0049411D">
            <w:r>
              <w:rPr>
                <w:sz w:val="18"/>
              </w:rPr>
              <w:t>TS TSI 2502 A</w:t>
            </w:r>
          </w:p>
        </w:tc>
      </w:tr>
      <w:tr w:rsidR="00F12556" w14:paraId="4AC79991" w14:textId="77777777" w:rsidTr="00064AF3">
        <w:trPr>
          <w:trHeight w:val="239"/>
          <w:jc w:val="center"/>
        </w:trPr>
        <w:tc>
          <w:tcPr>
            <w:tcW w:w="2859" w:type="dxa"/>
            <w:tcBorders>
              <w:top w:val="single" w:sz="8" w:space="0" w:color="D9E2F3"/>
              <w:left w:val="single" w:sz="8" w:space="0" w:color="D9E2F3"/>
              <w:bottom w:val="single" w:sz="8" w:space="0" w:color="D9E2F3"/>
              <w:right w:val="single" w:sz="8" w:space="0" w:color="D9E2F3"/>
            </w:tcBorders>
            <w:shd w:val="clear" w:color="auto" w:fill="F7FBFF"/>
          </w:tcPr>
          <w:p w14:paraId="78F15127" w14:textId="77777777" w:rsidR="00F12556" w:rsidRDefault="0049411D">
            <w:r>
              <w:rPr>
                <w:sz w:val="18"/>
              </w:rPr>
              <w:t>Status</w:t>
            </w:r>
          </w:p>
        </w:tc>
        <w:tc>
          <w:tcPr>
            <w:tcW w:w="6291" w:type="dxa"/>
            <w:tcBorders>
              <w:top w:val="single" w:sz="8" w:space="0" w:color="D9E2F3"/>
              <w:left w:val="single" w:sz="8" w:space="0" w:color="D9E2F3"/>
              <w:bottom w:val="single" w:sz="8" w:space="0" w:color="D9E2F3"/>
              <w:right w:val="single" w:sz="8" w:space="0" w:color="D9E2F3"/>
            </w:tcBorders>
            <w:shd w:val="clear" w:color="auto" w:fill="F7FBFF"/>
          </w:tcPr>
          <w:p w14:paraId="5CC348AA" w14:textId="77777777" w:rsidR="00F12556" w:rsidRDefault="0049411D">
            <w:r>
              <w:rPr>
                <w:sz w:val="18"/>
              </w:rPr>
              <w:t>Finale Abgabeversion</w:t>
            </w:r>
          </w:p>
        </w:tc>
      </w:tr>
    </w:tbl>
    <w:tbl>
      <w:tblPr>
        <w:tblStyle w:val="Tabellenraster"/>
        <w:tblpPr w:leftFromText="141" w:rightFromText="141" w:vertAnchor="text" w:horzAnchor="margin" w:tblpXSpec="center" w:tblpY="247"/>
        <w:tblW w:w="0" w:type="auto"/>
        <w:tblLook w:val="04A0" w:firstRow="1" w:lastRow="0" w:firstColumn="1" w:lastColumn="0" w:noHBand="0" w:noVBand="1"/>
      </w:tblPr>
      <w:tblGrid>
        <w:gridCol w:w="1080"/>
        <w:gridCol w:w="1620"/>
        <w:gridCol w:w="4322"/>
        <w:gridCol w:w="2160"/>
      </w:tblGrid>
      <w:tr w:rsidR="00064AF3" w14:paraId="3B533518" w14:textId="77777777" w:rsidTr="00064AF3">
        <w:trPr>
          <w:trHeight w:val="155"/>
        </w:trPr>
        <w:tc>
          <w:tcPr>
            <w:tcW w:w="1080" w:type="dxa"/>
            <w:tcBorders>
              <w:top w:val="single" w:sz="8" w:space="0" w:color="D9E2F3"/>
              <w:left w:val="single" w:sz="8" w:space="0" w:color="D9E2F3"/>
              <w:bottom w:val="single" w:sz="8" w:space="0" w:color="D9E2F3"/>
              <w:right w:val="single" w:sz="8" w:space="0" w:color="D9E2F3"/>
            </w:tcBorders>
            <w:shd w:val="clear" w:color="auto" w:fill="1F4E79"/>
          </w:tcPr>
          <w:p w14:paraId="2E54AD43" w14:textId="77777777" w:rsidR="00064AF3" w:rsidRDefault="00064AF3" w:rsidP="00064AF3">
            <w:r>
              <w:rPr>
                <w:b/>
                <w:color w:val="FFFFFF"/>
                <w:sz w:val="17"/>
              </w:rPr>
              <w:t>Version</w:t>
            </w:r>
          </w:p>
        </w:tc>
        <w:tc>
          <w:tcPr>
            <w:tcW w:w="1620" w:type="dxa"/>
            <w:tcBorders>
              <w:top w:val="single" w:sz="8" w:space="0" w:color="D9E2F3"/>
              <w:left w:val="single" w:sz="8" w:space="0" w:color="D9E2F3"/>
              <w:bottom w:val="single" w:sz="8" w:space="0" w:color="D9E2F3"/>
              <w:right w:val="single" w:sz="8" w:space="0" w:color="D9E2F3"/>
            </w:tcBorders>
            <w:shd w:val="clear" w:color="auto" w:fill="1F4E79"/>
          </w:tcPr>
          <w:p w14:paraId="0187B5D7" w14:textId="77777777" w:rsidR="00064AF3" w:rsidRDefault="00064AF3" w:rsidP="00064AF3">
            <w:r>
              <w:rPr>
                <w:b/>
                <w:color w:val="FFFFFF"/>
                <w:sz w:val="17"/>
              </w:rPr>
              <w:t>Datum</w:t>
            </w:r>
          </w:p>
        </w:tc>
        <w:tc>
          <w:tcPr>
            <w:tcW w:w="4322" w:type="dxa"/>
            <w:tcBorders>
              <w:top w:val="single" w:sz="8" w:space="0" w:color="D9E2F3"/>
              <w:left w:val="single" w:sz="8" w:space="0" w:color="D9E2F3"/>
              <w:bottom w:val="single" w:sz="8" w:space="0" w:color="D9E2F3"/>
              <w:right w:val="single" w:sz="8" w:space="0" w:color="D9E2F3"/>
            </w:tcBorders>
            <w:shd w:val="clear" w:color="auto" w:fill="1F4E79"/>
          </w:tcPr>
          <w:p w14:paraId="4E57AC0E" w14:textId="77777777" w:rsidR="00064AF3" w:rsidRDefault="00064AF3" w:rsidP="00064AF3">
            <w:r>
              <w:rPr>
                <w:b/>
                <w:color w:val="FFFFFF"/>
                <w:sz w:val="17"/>
              </w:rPr>
              <w:t>Änderung</w:t>
            </w:r>
          </w:p>
        </w:tc>
        <w:tc>
          <w:tcPr>
            <w:tcW w:w="2160" w:type="dxa"/>
            <w:tcBorders>
              <w:top w:val="single" w:sz="8" w:space="0" w:color="D9E2F3"/>
              <w:left w:val="single" w:sz="8" w:space="0" w:color="D9E2F3"/>
              <w:bottom w:val="single" w:sz="8" w:space="0" w:color="D9E2F3"/>
              <w:right w:val="single" w:sz="8" w:space="0" w:color="D9E2F3"/>
            </w:tcBorders>
            <w:shd w:val="clear" w:color="auto" w:fill="1F4E79"/>
          </w:tcPr>
          <w:p w14:paraId="147082B6" w14:textId="77777777" w:rsidR="00064AF3" w:rsidRDefault="00064AF3" w:rsidP="00064AF3">
            <w:r>
              <w:rPr>
                <w:b/>
                <w:color w:val="FFFFFF"/>
                <w:sz w:val="17"/>
              </w:rPr>
              <w:t>Verantwortlich</w:t>
            </w:r>
          </w:p>
        </w:tc>
      </w:tr>
      <w:tr w:rsidR="00064AF3" w14:paraId="3808EB05" w14:textId="77777777" w:rsidTr="00064AF3">
        <w:trPr>
          <w:trHeight w:val="155"/>
        </w:trPr>
        <w:tc>
          <w:tcPr>
            <w:tcW w:w="1080" w:type="dxa"/>
            <w:tcBorders>
              <w:top w:val="single" w:sz="8" w:space="0" w:color="D9E2F3"/>
              <w:left w:val="single" w:sz="8" w:space="0" w:color="D9E2F3"/>
              <w:bottom w:val="single" w:sz="8" w:space="0" w:color="D9E2F3"/>
              <w:right w:val="single" w:sz="8" w:space="0" w:color="D9E2F3"/>
            </w:tcBorders>
            <w:shd w:val="clear" w:color="auto" w:fill="FFFFFF"/>
          </w:tcPr>
          <w:p w14:paraId="02289D4F" w14:textId="77777777" w:rsidR="00064AF3" w:rsidRDefault="00064AF3" w:rsidP="00064AF3">
            <w:r>
              <w:rPr>
                <w:sz w:val="17"/>
              </w:rPr>
              <w:t>1.0</w:t>
            </w:r>
          </w:p>
        </w:tc>
        <w:tc>
          <w:tcPr>
            <w:tcW w:w="1620" w:type="dxa"/>
            <w:tcBorders>
              <w:top w:val="single" w:sz="8" w:space="0" w:color="D9E2F3"/>
              <w:left w:val="single" w:sz="8" w:space="0" w:color="D9E2F3"/>
              <w:bottom w:val="single" w:sz="8" w:space="0" w:color="D9E2F3"/>
              <w:right w:val="single" w:sz="8" w:space="0" w:color="D9E2F3"/>
            </w:tcBorders>
            <w:shd w:val="clear" w:color="auto" w:fill="FFFFFF"/>
          </w:tcPr>
          <w:p w14:paraId="6B278D07" w14:textId="77777777" w:rsidR="00064AF3" w:rsidRDefault="00064AF3" w:rsidP="00064AF3">
            <w:r>
              <w:rPr>
                <w:sz w:val="17"/>
              </w:rPr>
              <w:t>05.06.2026</w:t>
            </w:r>
          </w:p>
        </w:tc>
        <w:tc>
          <w:tcPr>
            <w:tcW w:w="4322" w:type="dxa"/>
            <w:tcBorders>
              <w:top w:val="single" w:sz="8" w:space="0" w:color="D9E2F3"/>
              <w:left w:val="single" w:sz="8" w:space="0" w:color="D9E2F3"/>
              <w:bottom w:val="single" w:sz="8" w:space="0" w:color="D9E2F3"/>
              <w:right w:val="single" w:sz="8" w:space="0" w:color="D9E2F3"/>
            </w:tcBorders>
            <w:shd w:val="clear" w:color="auto" w:fill="FFFFFF"/>
          </w:tcPr>
          <w:p w14:paraId="675A41A0" w14:textId="77777777" w:rsidR="00064AF3" w:rsidRPr="00742023" w:rsidRDefault="00064AF3" w:rsidP="00064AF3">
            <w:pPr>
              <w:rPr>
                <w:lang w:val="de-DE"/>
              </w:rPr>
            </w:pPr>
            <w:r w:rsidRPr="00742023">
              <w:rPr>
                <w:sz w:val="17"/>
                <w:lang w:val="de-DE"/>
              </w:rPr>
              <w:t>Einzeldokumente zu Aufgabe 1 bis 5 erstellt und geprüft.</w:t>
            </w:r>
          </w:p>
        </w:tc>
        <w:tc>
          <w:tcPr>
            <w:tcW w:w="2160" w:type="dxa"/>
            <w:tcBorders>
              <w:top w:val="single" w:sz="8" w:space="0" w:color="D9E2F3"/>
              <w:left w:val="single" w:sz="8" w:space="0" w:color="D9E2F3"/>
              <w:bottom w:val="single" w:sz="8" w:space="0" w:color="D9E2F3"/>
              <w:right w:val="single" w:sz="8" w:space="0" w:color="D9E2F3"/>
            </w:tcBorders>
            <w:shd w:val="clear" w:color="auto" w:fill="FFFFFF"/>
          </w:tcPr>
          <w:p w14:paraId="0C948041" w14:textId="77777777" w:rsidR="00064AF3" w:rsidRDefault="00064AF3" w:rsidP="00064AF3">
            <w:proofErr w:type="spellStart"/>
            <w:r>
              <w:rPr>
                <w:sz w:val="17"/>
              </w:rPr>
              <w:t>Arbeitsgruppe</w:t>
            </w:r>
            <w:proofErr w:type="spellEnd"/>
            <w:r>
              <w:rPr>
                <w:sz w:val="17"/>
              </w:rPr>
              <w:t xml:space="preserve"> 3</w:t>
            </w:r>
          </w:p>
        </w:tc>
      </w:tr>
      <w:tr w:rsidR="00064AF3" w14:paraId="1AF6DFE1" w14:textId="77777777" w:rsidTr="00064AF3">
        <w:trPr>
          <w:trHeight w:val="313"/>
        </w:trPr>
        <w:tc>
          <w:tcPr>
            <w:tcW w:w="1080" w:type="dxa"/>
            <w:tcBorders>
              <w:top w:val="single" w:sz="8" w:space="0" w:color="D9E2F3"/>
              <w:left w:val="single" w:sz="8" w:space="0" w:color="D9E2F3"/>
              <w:bottom w:val="single" w:sz="8" w:space="0" w:color="D9E2F3"/>
              <w:right w:val="single" w:sz="8" w:space="0" w:color="D9E2F3"/>
            </w:tcBorders>
            <w:shd w:val="clear" w:color="auto" w:fill="F7FBFF"/>
          </w:tcPr>
          <w:p w14:paraId="492CFB81" w14:textId="77777777" w:rsidR="00064AF3" w:rsidRDefault="00064AF3" w:rsidP="00064AF3">
            <w:r>
              <w:rPr>
                <w:sz w:val="17"/>
              </w:rPr>
              <w:t>1.1</w:t>
            </w:r>
          </w:p>
        </w:tc>
        <w:tc>
          <w:tcPr>
            <w:tcW w:w="1620" w:type="dxa"/>
            <w:tcBorders>
              <w:top w:val="single" w:sz="8" w:space="0" w:color="D9E2F3"/>
              <w:left w:val="single" w:sz="8" w:space="0" w:color="D9E2F3"/>
              <w:bottom w:val="single" w:sz="8" w:space="0" w:color="D9E2F3"/>
              <w:right w:val="single" w:sz="8" w:space="0" w:color="D9E2F3"/>
            </w:tcBorders>
            <w:shd w:val="clear" w:color="auto" w:fill="F7FBFF"/>
          </w:tcPr>
          <w:p w14:paraId="5DB951CA" w14:textId="77777777" w:rsidR="00064AF3" w:rsidRDefault="00064AF3" w:rsidP="00064AF3">
            <w:r>
              <w:rPr>
                <w:sz w:val="17"/>
              </w:rPr>
              <w:t>06.06.2026</w:t>
            </w:r>
          </w:p>
        </w:tc>
        <w:tc>
          <w:tcPr>
            <w:tcW w:w="4322" w:type="dxa"/>
            <w:tcBorders>
              <w:top w:val="single" w:sz="8" w:space="0" w:color="D9E2F3"/>
              <w:left w:val="single" w:sz="8" w:space="0" w:color="D9E2F3"/>
              <w:bottom w:val="single" w:sz="8" w:space="0" w:color="D9E2F3"/>
              <w:right w:val="single" w:sz="8" w:space="0" w:color="D9E2F3"/>
            </w:tcBorders>
            <w:shd w:val="clear" w:color="auto" w:fill="F7FBFF"/>
          </w:tcPr>
          <w:p w14:paraId="298388A1" w14:textId="77777777" w:rsidR="00064AF3" w:rsidRPr="00742023" w:rsidRDefault="00064AF3" w:rsidP="00064AF3">
            <w:pPr>
              <w:rPr>
                <w:lang w:val="de-DE"/>
              </w:rPr>
            </w:pPr>
            <w:r w:rsidRPr="00742023">
              <w:rPr>
                <w:sz w:val="17"/>
                <w:lang w:val="de-DE"/>
              </w:rPr>
              <w:t>Textreview, Prüfungsabdeckung und Abgabecheck durchgeführt.</w:t>
            </w:r>
          </w:p>
        </w:tc>
        <w:tc>
          <w:tcPr>
            <w:tcW w:w="2160" w:type="dxa"/>
            <w:tcBorders>
              <w:top w:val="single" w:sz="8" w:space="0" w:color="D9E2F3"/>
              <w:left w:val="single" w:sz="8" w:space="0" w:color="D9E2F3"/>
              <w:bottom w:val="single" w:sz="8" w:space="0" w:color="D9E2F3"/>
              <w:right w:val="single" w:sz="8" w:space="0" w:color="D9E2F3"/>
            </w:tcBorders>
            <w:shd w:val="clear" w:color="auto" w:fill="F7FBFF"/>
          </w:tcPr>
          <w:p w14:paraId="361D3E96" w14:textId="77777777" w:rsidR="00064AF3" w:rsidRDefault="00064AF3" w:rsidP="00064AF3">
            <w:proofErr w:type="spellStart"/>
            <w:r>
              <w:rPr>
                <w:sz w:val="17"/>
              </w:rPr>
              <w:t>Arbeitsgruppe</w:t>
            </w:r>
            <w:proofErr w:type="spellEnd"/>
            <w:r>
              <w:rPr>
                <w:sz w:val="17"/>
              </w:rPr>
              <w:t xml:space="preserve"> 3</w:t>
            </w:r>
          </w:p>
        </w:tc>
      </w:tr>
      <w:tr w:rsidR="00064AF3" w14:paraId="048FD8C7" w14:textId="77777777" w:rsidTr="00064AF3">
        <w:trPr>
          <w:trHeight w:val="305"/>
        </w:trPr>
        <w:tc>
          <w:tcPr>
            <w:tcW w:w="1080" w:type="dxa"/>
            <w:tcBorders>
              <w:top w:val="single" w:sz="8" w:space="0" w:color="D9E2F3"/>
              <w:left w:val="single" w:sz="8" w:space="0" w:color="D9E2F3"/>
              <w:bottom w:val="single" w:sz="8" w:space="0" w:color="D9E2F3"/>
              <w:right w:val="single" w:sz="8" w:space="0" w:color="D9E2F3"/>
            </w:tcBorders>
            <w:shd w:val="clear" w:color="auto" w:fill="FFFFFF"/>
          </w:tcPr>
          <w:p w14:paraId="0BF776FC" w14:textId="77777777" w:rsidR="00064AF3" w:rsidRDefault="00064AF3" w:rsidP="00064AF3">
            <w:r>
              <w:rPr>
                <w:sz w:val="17"/>
              </w:rPr>
              <w:t>2.0</w:t>
            </w:r>
          </w:p>
        </w:tc>
        <w:tc>
          <w:tcPr>
            <w:tcW w:w="1620" w:type="dxa"/>
            <w:tcBorders>
              <w:top w:val="single" w:sz="8" w:space="0" w:color="D9E2F3"/>
              <w:left w:val="single" w:sz="8" w:space="0" w:color="D9E2F3"/>
              <w:bottom w:val="single" w:sz="8" w:space="0" w:color="D9E2F3"/>
              <w:right w:val="single" w:sz="8" w:space="0" w:color="D9E2F3"/>
            </w:tcBorders>
            <w:shd w:val="clear" w:color="auto" w:fill="FFFFFF"/>
          </w:tcPr>
          <w:p w14:paraId="2F9C5686" w14:textId="77777777" w:rsidR="00064AF3" w:rsidRDefault="00064AF3" w:rsidP="00064AF3">
            <w:r>
              <w:rPr>
                <w:sz w:val="17"/>
              </w:rPr>
              <w:t>10.06.2026</w:t>
            </w:r>
          </w:p>
        </w:tc>
        <w:tc>
          <w:tcPr>
            <w:tcW w:w="4322" w:type="dxa"/>
            <w:tcBorders>
              <w:top w:val="single" w:sz="8" w:space="0" w:color="D9E2F3"/>
              <w:left w:val="single" w:sz="8" w:space="0" w:color="D9E2F3"/>
              <w:bottom w:val="single" w:sz="8" w:space="0" w:color="D9E2F3"/>
              <w:right w:val="single" w:sz="8" w:space="0" w:color="D9E2F3"/>
            </w:tcBorders>
            <w:shd w:val="clear" w:color="auto" w:fill="FFFFFF"/>
          </w:tcPr>
          <w:p w14:paraId="1BB01644" w14:textId="77777777" w:rsidR="00064AF3" w:rsidRPr="00742023" w:rsidRDefault="00064AF3" w:rsidP="00064AF3">
            <w:pPr>
              <w:rPr>
                <w:lang w:val="de-DE"/>
              </w:rPr>
            </w:pPr>
            <w:r w:rsidRPr="00742023">
              <w:rPr>
                <w:sz w:val="17"/>
                <w:lang w:val="de-DE"/>
              </w:rPr>
              <w:t xml:space="preserve">Finales Gesamtdokument erstellt, Code geprüft, Arbeitsprotokoll bereinigt und </w:t>
            </w:r>
            <w:proofErr w:type="spellStart"/>
            <w:r w:rsidRPr="00742023">
              <w:rPr>
                <w:sz w:val="17"/>
                <w:lang w:val="de-DE"/>
              </w:rPr>
              <w:t>Javadoc</w:t>
            </w:r>
            <w:proofErr w:type="spellEnd"/>
            <w:r w:rsidRPr="00742023">
              <w:rPr>
                <w:sz w:val="17"/>
                <w:lang w:val="de-DE"/>
              </w:rPr>
              <w:t xml:space="preserve"> erzeugt.</w:t>
            </w:r>
          </w:p>
        </w:tc>
        <w:tc>
          <w:tcPr>
            <w:tcW w:w="2160" w:type="dxa"/>
            <w:tcBorders>
              <w:top w:val="single" w:sz="8" w:space="0" w:color="D9E2F3"/>
              <w:left w:val="single" w:sz="8" w:space="0" w:color="D9E2F3"/>
              <w:bottom w:val="single" w:sz="8" w:space="0" w:color="D9E2F3"/>
              <w:right w:val="single" w:sz="8" w:space="0" w:color="D9E2F3"/>
            </w:tcBorders>
            <w:shd w:val="clear" w:color="auto" w:fill="FFFFFF"/>
          </w:tcPr>
          <w:p w14:paraId="4D530266" w14:textId="77777777" w:rsidR="00064AF3" w:rsidRDefault="00064AF3" w:rsidP="00064AF3">
            <w:proofErr w:type="spellStart"/>
            <w:r>
              <w:rPr>
                <w:sz w:val="17"/>
              </w:rPr>
              <w:t>Arbeitsgruppe</w:t>
            </w:r>
            <w:proofErr w:type="spellEnd"/>
            <w:r>
              <w:rPr>
                <w:sz w:val="17"/>
              </w:rPr>
              <w:t xml:space="preserve"> 3</w:t>
            </w:r>
          </w:p>
        </w:tc>
      </w:tr>
    </w:tbl>
    <w:p w14:paraId="665B3A86" w14:textId="77777777" w:rsidR="00F12556" w:rsidRDefault="00F12556"/>
    <w:p w14:paraId="68D10510" w14:textId="77777777" w:rsidR="00F12556" w:rsidRDefault="00F12556"/>
    <w:p w14:paraId="35BC36DE" w14:textId="77777777" w:rsidR="00F12556" w:rsidRDefault="0049411D">
      <w:r>
        <w:br w:type="page"/>
      </w:r>
    </w:p>
    <w:p w14:paraId="1091A663" w14:textId="77777777" w:rsidR="00F12556" w:rsidRDefault="0049411D">
      <w:pPr>
        <w:pStyle w:val="berschrift1"/>
        <w:spacing w:before="160" w:after="80"/>
      </w:pPr>
      <w:r>
        <w:lastRenderedPageBreak/>
        <w:t>1 Aufgabe 1: Projektauftrag</w:t>
      </w:r>
    </w:p>
    <w:p w14:paraId="3EA8DF3C" w14:textId="77777777" w:rsidR="00F12556" w:rsidRPr="00742023" w:rsidRDefault="0049411D">
      <w:pPr>
        <w:pStyle w:val="SubtitleBlue"/>
        <w:rPr>
          <w:lang w:val="de-DE"/>
        </w:rPr>
      </w:pPr>
      <w:r w:rsidRPr="00742023">
        <w:rPr>
          <w:lang w:val="de-DE"/>
        </w:rPr>
        <w:t xml:space="preserve">Projektauftrag und priorisierte Anforderungen für </w:t>
      </w:r>
      <w:proofErr w:type="spellStart"/>
      <w:r w:rsidRPr="00742023">
        <w:rPr>
          <w:lang w:val="de-DE"/>
        </w:rPr>
        <w:t>WerkstattPilot</w:t>
      </w:r>
      <w:proofErr w:type="spellEnd"/>
    </w:p>
    <w:tbl>
      <w:tblPr>
        <w:tblW w:w="0" w:type="auto"/>
        <w:tblLook w:val="04A0" w:firstRow="1" w:lastRow="0" w:firstColumn="1" w:lastColumn="0" w:noHBand="0" w:noVBand="1"/>
      </w:tblPr>
      <w:tblGrid>
        <w:gridCol w:w="10184"/>
      </w:tblGrid>
      <w:tr w:rsidR="00F12556" w14:paraId="6E5E2639" w14:textId="77777777">
        <w:tc>
          <w:tcPr>
            <w:tcW w:w="10200" w:type="dxa"/>
            <w:tcBorders>
              <w:top w:val="single" w:sz="6" w:space="0" w:color="B7D7EF"/>
              <w:left w:val="single" w:sz="6" w:space="0" w:color="B7D7EF"/>
              <w:bottom w:val="single" w:sz="6" w:space="0" w:color="B7D7EF"/>
              <w:right w:val="single" w:sz="6" w:space="0" w:color="B7D7EF"/>
            </w:tcBorders>
            <w:shd w:val="clear" w:color="auto" w:fill="D9EAF7"/>
          </w:tcPr>
          <w:p w14:paraId="6F88CE45" w14:textId="77777777" w:rsidR="00F12556" w:rsidRDefault="0049411D">
            <w:proofErr w:type="spellStart"/>
            <w:r>
              <w:rPr>
                <w:b/>
                <w:color w:val="1F4E79"/>
                <w:sz w:val="22"/>
              </w:rPr>
              <w:t>Projektauftrag</w:t>
            </w:r>
            <w:proofErr w:type="spellEnd"/>
            <w:r>
              <w:rPr>
                <w:b/>
                <w:color w:val="1F4E79"/>
                <w:sz w:val="22"/>
              </w:rPr>
              <w:t xml:space="preserve"> und </w:t>
            </w:r>
            <w:proofErr w:type="spellStart"/>
            <w:r>
              <w:rPr>
                <w:b/>
                <w:color w:val="1F4E79"/>
                <w:sz w:val="22"/>
              </w:rPr>
              <w:t>fachlicher</w:t>
            </w:r>
            <w:proofErr w:type="spellEnd"/>
            <w:r>
              <w:rPr>
                <w:b/>
                <w:color w:val="1F4E79"/>
                <w:sz w:val="22"/>
              </w:rPr>
              <w:t xml:space="preserve"> </w:t>
            </w:r>
            <w:proofErr w:type="spellStart"/>
            <w:r>
              <w:rPr>
                <w:b/>
                <w:color w:val="1F4E79"/>
                <w:sz w:val="22"/>
              </w:rPr>
              <w:t>Umfang</w:t>
            </w:r>
            <w:proofErr w:type="spellEnd"/>
          </w:p>
        </w:tc>
      </w:tr>
    </w:tbl>
    <w:p w14:paraId="2CED4DF9" w14:textId="77777777" w:rsidR="00F12556" w:rsidRDefault="0049411D">
      <w:pPr>
        <w:pStyle w:val="berschrift2"/>
        <w:spacing w:before="160" w:after="80"/>
      </w:pPr>
      <w:r>
        <w:t>1.1 Prüfungsabdeckung Aufgabe 1</w:t>
      </w:r>
    </w:p>
    <w:tbl>
      <w:tblPr>
        <w:tblStyle w:val="Tabellenraster"/>
        <w:tblW w:w="0" w:type="auto"/>
        <w:jc w:val="center"/>
        <w:tblLook w:val="04A0" w:firstRow="1" w:lastRow="0" w:firstColumn="1" w:lastColumn="0" w:noHBand="0" w:noVBand="1"/>
      </w:tblPr>
      <w:tblGrid>
        <w:gridCol w:w="2835"/>
        <w:gridCol w:w="2268"/>
        <w:gridCol w:w="1247"/>
        <w:gridCol w:w="3118"/>
      </w:tblGrid>
      <w:tr w:rsidR="00F12556" w:rsidRPr="004408F4" w14:paraId="160F0FBE"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1F4E79"/>
          </w:tcPr>
          <w:p w14:paraId="26D50746" w14:textId="77777777" w:rsidR="00F12556" w:rsidRDefault="0049411D">
            <w:r>
              <w:rPr>
                <w:b/>
                <w:color w:val="FFFFFF"/>
                <w:sz w:val="16"/>
              </w:rPr>
              <w:t>Prüfziel / Bewertungsgegenstand</w:t>
            </w:r>
          </w:p>
        </w:tc>
        <w:tc>
          <w:tcPr>
            <w:tcW w:w="2268" w:type="dxa"/>
            <w:tcBorders>
              <w:top w:val="single" w:sz="8" w:space="0" w:color="D9E2F3"/>
              <w:left w:val="single" w:sz="8" w:space="0" w:color="D9E2F3"/>
              <w:bottom w:val="single" w:sz="8" w:space="0" w:color="D9E2F3"/>
              <w:right w:val="single" w:sz="8" w:space="0" w:color="D9E2F3"/>
            </w:tcBorders>
            <w:shd w:val="clear" w:color="auto" w:fill="1F4E79"/>
          </w:tcPr>
          <w:p w14:paraId="5584DCA6" w14:textId="77777777" w:rsidR="00F12556" w:rsidRDefault="0049411D">
            <w:r>
              <w:rPr>
                <w:b/>
                <w:color w:val="FFFFFF"/>
                <w:sz w:val="16"/>
              </w:rPr>
              <w:t>Abdeckung</w:t>
            </w:r>
          </w:p>
        </w:tc>
        <w:tc>
          <w:tcPr>
            <w:tcW w:w="1247" w:type="dxa"/>
            <w:tcBorders>
              <w:top w:val="single" w:sz="8" w:space="0" w:color="D9E2F3"/>
              <w:left w:val="single" w:sz="8" w:space="0" w:color="D9E2F3"/>
              <w:bottom w:val="single" w:sz="8" w:space="0" w:color="D9E2F3"/>
              <w:right w:val="single" w:sz="8" w:space="0" w:color="D9E2F3"/>
            </w:tcBorders>
            <w:shd w:val="clear" w:color="auto" w:fill="1F4E79"/>
          </w:tcPr>
          <w:p w14:paraId="6511AC70" w14:textId="77777777" w:rsidR="00F12556" w:rsidRDefault="0049411D">
            <w:r>
              <w:rPr>
                <w:b/>
                <w:color w:val="FFFFFF"/>
                <w:sz w:val="16"/>
              </w:rPr>
              <w:t>Status</w:t>
            </w:r>
          </w:p>
        </w:tc>
        <w:tc>
          <w:tcPr>
            <w:tcW w:w="3118" w:type="dxa"/>
            <w:tcBorders>
              <w:top w:val="single" w:sz="8" w:space="0" w:color="D9E2F3"/>
              <w:left w:val="single" w:sz="8" w:space="0" w:color="D9E2F3"/>
              <w:bottom w:val="single" w:sz="8" w:space="0" w:color="D9E2F3"/>
              <w:right w:val="single" w:sz="8" w:space="0" w:color="D9E2F3"/>
            </w:tcBorders>
            <w:shd w:val="clear" w:color="auto" w:fill="1F4E79"/>
          </w:tcPr>
          <w:p w14:paraId="7211203F" w14:textId="77777777" w:rsidR="00F12556" w:rsidRPr="00742023" w:rsidRDefault="0049411D">
            <w:pPr>
              <w:rPr>
                <w:lang w:val="de-DE"/>
              </w:rPr>
            </w:pPr>
            <w:r w:rsidRPr="00742023">
              <w:rPr>
                <w:b/>
                <w:color w:val="FFFFFF"/>
                <w:sz w:val="16"/>
                <w:lang w:val="de-DE"/>
              </w:rPr>
              <w:t>Umsetzung in der finalen Abgabe</w:t>
            </w:r>
          </w:p>
        </w:tc>
      </w:tr>
      <w:tr w:rsidR="00F12556" w14:paraId="3DEDCE5A"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5ADBB36E" w14:textId="77777777" w:rsidR="00F12556" w:rsidRDefault="0049411D">
            <w:proofErr w:type="spellStart"/>
            <w:r>
              <w:rPr>
                <w:sz w:val="16"/>
              </w:rPr>
              <w:t>Projektauftrag</w:t>
            </w:r>
            <w:proofErr w:type="spellEnd"/>
            <w:r>
              <w:rPr>
                <w:sz w:val="16"/>
              </w:rPr>
              <w:t xml:space="preserve"> / </w:t>
            </w:r>
            <w:proofErr w:type="spellStart"/>
            <w:r>
              <w:rPr>
                <w:sz w:val="16"/>
              </w:rPr>
              <w:t>Ausgangslage</w:t>
            </w:r>
            <w:proofErr w:type="spellEnd"/>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397F60C6" w14:textId="77777777" w:rsidR="00F12556" w:rsidRDefault="0049411D">
            <w:r>
              <w:rPr>
                <w:sz w:val="16"/>
              </w:rPr>
              <w:t>Kapitel 1.2</w:t>
            </w:r>
          </w:p>
        </w:tc>
        <w:tc>
          <w:tcPr>
            <w:tcW w:w="1247" w:type="dxa"/>
            <w:tcBorders>
              <w:top w:val="single" w:sz="8" w:space="0" w:color="D9E2F3"/>
              <w:left w:val="single" w:sz="8" w:space="0" w:color="D9E2F3"/>
              <w:bottom w:val="single" w:sz="8" w:space="0" w:color="D9E2F3"/>
              <w:right w:val="single" w:sz="8" w:space="0" w:color="D9E2F3"/>
            </w:tcBorders>
            <w:shd w:val="clear" w:color="auto" w:fill="FFFFFF"/>
          </w:tcPr>
          <w:p w14:paraId="66B04F4A" w14:textId="77777777" w:rsidR="00F12556" w:rsidRDefault="0049411D">
            <w:r>
              <w:rPr>
                <w:sz w:val="16"/>
              </w:rPr>
              <w:t>erfüllt</w:t>
            </w:r>
          </w:p>
        </w:tc>
        <w:tc>
          <w:tcPr>
            <w:tcW w:w="3118" w:type="dxa"/>
            <w:tcBorders>
              <w:top w:val="single" w:sz="8" w:space="0" w:color="D9E2F3"/>
              <w:left w:val="single" w:sz="8" w:space="0" w:color="D9E2F3"/>
              <w:bottom w:val="single" w:sz="8" w:space="0" w:color="D9E2F3"/>
              <w:right w:val="single" w:sz="8" w:space="0" w:color="D9E2F3"/>
            </w:tcBorders>
            <w:shd w:val="clear" w:color="auto" w:fill="FFFFFF"/>
          </w:tcPr>
          <w:p w14:paraId="14DEAF0A" w14:textId="77777777" w:rsidR="00F12556" w:rsidRDefault="0049411D">
            <w:r>
              <w:rPr>
                <w:sz w:val="16"/>
              </w:rPr>
              <w:t>Ausgangslage aus Aufgabe 1 übernommen.</w:t>
            </w:r>
          </w:p>
        </w:tc>
      </w:tr>
      <w:tr w:rsidR="00F12556" w:rsidRPr="004408F4" w14:paraId="2EF1ACA3"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6712239E" w14:textId="77777777" w:rsidR="00F12556" w:rsidRDefault="0049411D">
            <w:r>
              <w:rPr>
                <w:sz w:val="16"/>
              </w:rPr>
              <w:t>Ziele / Nutzen</w:t>
            </w:r>
          </w:p>
        </w:tc>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3DED44D5" w14:textId="77777777" w:rsidR="00F12556" w:rsidRDefault="0049411D">
            <w:r>
              <w:rPr>
                <w:sz w:val="16"/>
              </w:rPr>
              <w:t>Kapitel 1.3</w:t>
            </w:r>
          </w:p>
        </w:tc>
        <w:tc>
          <w:tcPr>
            <w:tcW w:w="1247" w:type="dxa"/>
            <w:tcBorders>
              <w:top w:val="single" w:sz="8" w:space="0" w:color="D9E2F3"/>
              <w:left w:val="single" w:sz="8" w:space="0" w:color="D9E2F3"/>
              <w:bottom w:val="single" w:sz="8" w:space="0" w:color="D9E2F3"/>
              <w:right w:val="single" w:sz="8" w:space="0" w:color="D9E2F3"/>
            </w:tcBorders>
            <w:shd w:val="clear" w:color="auto" w:fill="F7FBFF"/>
          </w:tcPr>
          <w:p w14:paraId="52767073" w14:textId="77777777" w:rsidR="00F12556" w:rsidRDefault="0049411D">
            <w:r>
              <w:rPr>
                <w:sz w:val="16"/>
              </w:rPr>
              <w:t>erfüllt</w:t>
            </w:r>
          </w:p>
        </w:tc>
        <w:tc>
          <w:tcPr>
            <w:tcW w:w="3118" w:type="dxa"/>
            <w:tcBorders>
              <w:top w:val="single" w:sz="8" w:space="0" w:color="D9E2F3"/>
              <w:left w:val="single" w:sz="8" w:space="0" w:color="D9E2F3"/>
              <w:bottom w:val="single" w:sz="8" w:space="0" w:color="D9E2F3"/>
              <w:right w:val="single" w:sz="8" w:space="0" w:color="D9E2F3"/>
            </w:tcBorders>
            <w:shd w:val="clear" w:color="auto" w:fill="F7FBFF"/>
          </w:tcPr>
          <w:p w14:paraId="24C4DA26" w14:textId="77777777" w:rsidR="00F12556" w:rsidRPr="00742023" w:rsidRDefault="0049411D">
            <w:pPr>
              <w:rPr>
                <w:lang w:val="de-DE"/>
              </w:rPr>
            </w:pPr>
            <w:r w:rsidRPr="00742023">
              <w:rPr>
                <w:sz w:val="16"/>
                <w:lang w:val="de-DE"/>
              </w:rPr>
              <w:t>Ziele, Mission und Vision mit Iteration 1 verbunden.</w:t>
            </w:r>
          </w:p>
        </w:tc>
      </w:tr>
      <w:tr w:rsidR="00F12556" w:rsidRPr="004408F4" w14:paraId="72E65EFE"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0878B1F9" w14:textId="77777777" w:rsidR="00F12556" w:rsidRDefault="0049411D">
            <w:r>
              <w:rPr>
                <w:sz w:val="16"/>
              </w:rPr>
              <w:t>Stakeholder</w:t>
            </w:r>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19505F3F" w14:textId="77777777" w:rsidR="00F12556" w:rsidRDefault="0049411D">
            <w:r>
              <w:rPr>
                <w:sz w:val="16"/>
              </w:rPr>
              <w:t>Kapitel 1.4</w:t>
            </w:r>
          </w:p>
        </w:tc>
        <w:tc>
          <w:tcPr>
            <w:tcW w:w="1247" w:type="dxa"/>
            <w:tcBorders>
              <w:top w:val="single" w:sz="8" w:space="0" w:color="D9E2F3"/>
              <w:left w:val="single" w:sz="8" w:space="0" w:color="D9E2F3"/>
              <w:bottom w:val="single" w:sz="8" w:space="0" w:color="D9E2F3"/>
              <w:right w:val="single" w:sz="8" w:space="0" w:color="D9E2F3"/>
            </w:tcBorders>
            <w:shd w:val="clear" w:color="auto" w:fill="FFFFFF"/>
          </w:tcPr>
          <w:p w14:paraId="3B62B9CC" w14:textId="77777777" w:rsidR="00F12556" w:rsidRDefault="0049411D">
            <w:r>
              <w:rPr>
                <w:sz w:val="16"/>
              </w:rPr>
              <w:t>erfüllt</w:t>
            </w:r>
          </w:p>
        </w:tc>
        <w:tc>
          <w:tcPr>
            <w:tcW w:w="3118" w:type="dxa"/>
            <w:tcBorders>
              <w:top w:val="single" w:sz="8" w:space="0" w:color="D9E2F3"/>
              <w:left w:val="single" w:sz="8" w:space="0" w:color="D9E2F3"/>
              <w:bottom w:val="single" w:sz="8" w:space="0" w:color="D9E2F3"/>
              <w:right w:val="single" w:sz="8" w:space="0" w:color="D9E2F3"/>
            </w:tcBorders>
            <w:shd w:val="clear" w:color="auto" w:fill="FFFFFF"/>
          </w:tcPr>
          <w:p w14:paraId="557E8CA4" w14:textId="77777777" w:rsidR="00F12556" w:rsidRPr="00742023" w:rsidRDefault="0049411D">
            <w:pPr>
              <w:rPr>
                <w:lang w:val="de-DE"/>
              </w:rPr>
            </w:pPr>
            <w:r w:rsidRPr="00742023">
              <w:rPr>
                <w:sz w:val="16"/>
                <w:lang w:val="de-DE"/>
              </w:rPr>
              <w:t>Stakeholder aus Aufgabe 1 übernommen und konsistent benannt.</w:t>
            </w:r>
          </w:p>
        </w:tc>
      </w:tr>
      <w:tr w:rsidR="00F12556" w:rsidRPr="004408F4" w14:paraId="65DC2643"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0AD73A4D" w14:textId="77777777" w:rsidR="00F12556" w:rsidRDefault="0049411D">
            <w:r>
              <w:rPr>
                <w:sz w:val="16"/>
              </w:rPr>
              <w:t xml:space="preserve">Use Cases </w:t>
            </w:r>
            <w:proofErr w:type="spellStart"/>
            <w:r>
              <w:rPr>
                <w:sz w:val="16"/>
              </w:rPr>
              <w:t>priorisieren</w:t>
            </w:r>
            <w:proofErr w:type="spellEnd"/>
          </w:p>
        </w:tc>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7DE4518B" w14:textId="77777777" w:rsidR="00F12556" w:rsidRDefault="0049411D">
            <w:r>
              <w:rPr>
                <w:sz w:val="16"/>
              </w:rPr>
              <w:t>Kapitel 1.5 und 1.6</w:t>
            </w:r>
          </w:p>
        </w:tc>
        <w:tc>
          <w:tcPr>
            <w:tcW w:w="1247" w:type="dxa"/>
            <w:tcBorders>
              <w:top w:val="single" w:sz="8" w:space="0" w:color="D9E2F3"/>
              <w:left w:val="single" w:sz="8" w:space="0" w:color="D9E2F3"/>
              <w:bottom w:val="single" w:sz="8" w:space="0" w:color="D9E2F3"/>
              <w:right w:val="single" w:sz="8" w:space="0" w:color="D9E2F3"/>
            </w:tcBorders>
            <w:shd w:val="clear" w:color="auto" w:fill="F7FBFF"/>
          </w:tcPr>
          <w:p w14:paraId="3B193CD4" w14:textId="77777777" w:rsidR="00F12556" w:rsidRDefault="0049411D">
            <w:r>
              <w:rPr>
                <w:sz w:val="16"/>
              </w:rPr>
              <w:t>erfüllt</w:t>
            </w:r>
          </w:p>
        </w:tc>
        <w:tc>
          <w:tcPr>
            <w:tcW w:w="3118" w:type="dxa"/>
            <w:tcBorders>
              <w:top w:val="single" w:sz="8" w:space="0" w:color="D9E2F3"/>
              <w:left w:val="single" w:sz="8" w:space="0" w:color="D9E2F3"/>
              <w:bottom w:val="single" w:sz="8" w:space="0" w:color="D9E2F3"/>
              <w:right w:val="single" w:sz="8" w:space="0" w:color="D9E2F3"/>
            </w:tcBorders>
            <w:shd w:val="clear" w:color="auto" w:fill="F7FBFF"/>
          </w:tcPr>
          <w:p w14:paraId="523F6A41" w14:textId="77777777" w:rsidR="00F12556" w:rsidRPr="00742023" w:rsidRDefault="0049411D">
            <w:pPr>
              <w:rPr>
                <w:lang w:val="de-DE"/>
              </w:rPr>
            </w:pPr>
            <w:r w:rsidRPr="00742023">
              <w:rPr>
                <w:sz w:val="16"/>
                <w:lang w:val="de-DE"/>
              </w:rPr>
              <w:t>UC1 und UC2 als Umfang der ersten Iteration begründet.</w:t>
            </w:r>
          </w:p>
        </w:tc>
      </w:tr>
      <w:tr w:rsidR="00F12556" w:rsidRPr="004408F4" w14:paraId="69F76665"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49B4D2B3" w14:textId="77777777" w:rsidR="00F12556" w:rsidRDefault="0049411D">
            <w:r>
              <w:rPr>
                <w:sz w:val="16"/>
              </w:rPr>
              <w:t>Nicht-</w:t>
            </w:r>
            <w:proofErr w:type="spellStart"/>
            <w:r>
              <w:rPr>
                <w:sz w:val="16"/>
              </w:rPr>
              <w:t>funktionale</w:t>
            </w:r>
            <w:proofErr w:type="spellEnd"/>
            <w:r>
              <w:rPr>
                <w:sz w:val="16"/>
              </w:rPr>
              <w:t xml:space="preserve"> </w:t>
            </w:r>
            <w:proofErr w:type="spellStart"/>
            <w:r>
              <w:rPr>
                <w:sz w:val="16"/>
              </w:rPr>
              <w:t>Anforderungen</w:t>
            </w:r>
            <w:proofErr w:type="spellEnd"/>
            <w:r>
              <w:rPr>
                <w:sz w:val="16"/>
              </w:rPr>
              <w:t xml:space="preserve"> / </w:t>
            </w:r>
            <w:proofErr w:type="spellStart"/>
            <w:r>
              <w:rPr>
                <w:sz w:val="16"/>
              </w:rPr>
              <w:t>Kontext</w:t>
            </w:r>
            <w:proofErr w:type="spellEnd"/>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3903E842" w14:textId="77777777" w:rsidR="00F12556" w:rsidRDefault="0049411D">
            <w:r>
              <w:rPr>
                <w:sz w:val="16"/>
              </w:rPr>
              <w:t>Kapitel 1.7</w:t>
            </w:r>
          </w:p>
        </w:tc>
        <w:tc>
          <w:tcPr>
            <w:tcW w:w="1247" w:type="dxa"/>
            <w:tcBorders>
              <w:top w:val="single" w:sz="8" w:space="0" w:color="D9E2F3"/>
              <w:left w:val="single" w:sz="8" w:space="0" w:color="D9E2F3"/>
              <w:bottom w:val="single" w:sz="8" w:space="0" w:color="D9E2F3"/>
              <w:right w:val="single" w:sz="8" w:space="0" w:color="D9E2F3"/>
            </w:tcBorders>
            <w:shd w:val="clear" w:color="auto" w:fill="FFFFFF"/>
          </w:tcPr>
          <w:p w14:paraId="65F1ED89" w14:textId="77777777" w:rsidR="00F12556" w:rsidRDefault="0049411D">
            <w:r>
              <w:rPr>
                <w:sz w:val="16"/>
              </w:rPr>
              <w:t>erfüllt</w:t>
            </w:r>
          </w:p>
        </w:tc>
        <w:tc>
          <w:tcPr>
            <w:tcW w:w="3118" w:type="dxa"/>
            <w:tcBorders>
              <w:top w:val="single" w:sz="8" w:space="0" w:color="D9E2F3"/>
              <w:left w:val="single" w:sz="8" w:space="0" w:color="D9E2F3"/>
              <w:bottom w:val="single" w:sz="8" w:space="0" w:color="D9E2F3"/>
              <w:right w:val="single" w:sz="8" w:space="0" w:color="D9E2F3"/>
            </w:tcBorders>
            <w:shd w:val="clear" w:color="auto" w:fill="FFFFFF"/>
          </w:tcPr>
          <w:p w14:paraId="0D329E81" w14:textId="77777777" w:rsidR="00F12556" w:rsidRPr="00742023" w:rsidRDefault="0049411D">
            <w:pPr>
              <w:rPr>
                <w:lang w:val="de-DE"/>
              </w:rPr>
            </w:pPr>
            <w:r w:rsidRPr="00742023">
              <w:rPr>
                <w:sz w:val="16"/>
                <w:lang w:val="de-DE"/>
              </w:rPr>
              <w:t>Zielbild lokaler Datenhaltung und Prototyp mit Mock-DB klar abgegrenzt.</w:t>
            </w:r>
          </w:p>
        </w:tc>
      </w:tr>
    </w:tbl>
    <w:p w14:paraId="53201EFC" w14:textId="77777777" w:rsidR="00F12556" w:rsidRPr="00742023" w:rsidRDefault="00F12556">
      <w:pPr>
        <w:rPr>
          <w:lang w:val="de-DE"/>
        </w:rPr>
      </w:pPr>
    </w:p>
    <w:p w14:paraId="125191C6" w14:textId="77777777" w:rsidR="00F12556" w:rsidRPr="00742023" w:rsidRDefault="0049411D">
      <w:pPr>
        <w:pStyle w:val="berschrift2"/>
        <w:spacing w:before="160" w:after="80"/>
        <w:rPr>
          <w:lang w:val="de-DE"/>
        </w:rPr>
      </w:pPr>
      <w:r w:rsidRPr="00742023">
        <w:rPr>
          <w:lang w:val="de-DE"/>
        </w:rPr>
        <w:t>1.2 Problemstellung und Ausgangslage</w:t>
      </w:r>
    </w:p>
    <w:p w14:paraId="5E5225CE" w14:textId="77777777" w:rsidR="00F12556" w:rsidRPr="00742023" w:rsidRDefault="0049411D">
      <w:pPr>
        <w:rPr>
          <w:lang w:val="de-DE"/>
        </w:rPr>
      </w:pPr>
      <w:proofErr w:type="spellStart"/>
      <w:r w:rsidRPr="00742023">
        <w:rPr>
          <w:lang w:val="de-DE"/>
        </w:rPr>
        <w:t>WerkstattPilot</w:t>
      </w:r>
      <w:proofErr w:type="spellEnd"/>
      <w:r w:rsidRPr="00742023">
        <w:rPr>
          <w:lang w:val="de-DE"/>
        </w:rPr>
        <w:t xml:space="preserve"> adressiert typische Medienbrüche in </w:t>
      </w:r>
      <w:proofErr w:type="spellStart"/>
      <w:r w:rsidRPr="00742023">
        <w:rPr>
          <w:lang w:val="de-DE"/>
        </w:rPr>
        <w:t>KFZ-Werkstätten</w:t>
      </w:r>
      <w:proofErr w:type="spellEnd"/>
      <w:r w:rsidRPr="00742023">
        <w:rPr>
          <w:lang w:val="de-DE"/>
        </w:rPr>
        <w:t>. Aufträge, Arbeitszeiten und Teile werden häufig mit Papier und Excel erfasst. Dadurch entstehen doppelte Erfassungen, manuelle Datenübertragungen, Zeitverlust und Fehler.</w:t>
      </w:r>
    </w:p>
    <w:p w14:paraId="1081379D" w14:textId="77777777" w:rsidR="00F12556" w:rsidRPr="00742023" w:rsidRDefault="0049411D">
      <w:pPr>
        <w:rPr>
          <w:lang w:val="de-DE"/>
        </w:rPr>
      </w:pPr>
      <w:r w:rsidRPr="00742023">
        <w:rPr>
          <w:lang w:val="de-DE"/>
        </w:rPr>
        <w:t>Zusätzlich fehlt ohne ein einheitliches System der laufende Überblick über Auftragsstatus, Termine und Lagerbestand. Die Anwendung soll diesen Ablauf lokal, einfach und nachvollziehbar digitalisieren.</w:t>
      </w:r>
    </w:p>
    <w:tbl>
      <w:tblPr>
        <w:tblStyle w:val="Tabellenraster"/>
        <w:tblW w:w="0" w:type="auto"/>
        <w:jc w:val="center"/>
        <w:tblLook w:val="04A0" w:firstRow="1" w:lastRow="0" w:firstColumn="1" w:lastColumn="0" w:noHBand="0" w:noVBand="1"/>
      </w:tblPr>
      <w:tblGrid>
        <w:gridCol w:w="2268"/>
        <w:gridCol w:w="6803"/>
      </w:tblGrid>
      <w:tr w:rsidR="00F12556" w14:paraId="6C4B79B1"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1F4E79"/>
          </w:tcPr>
          <w:p w14:paraId="483F4B77" w14:textId="77777777" w:rsidR="00F12556" w:rsidRDefault="0049411D">
            <w:r>
              <w:rPr>
                <w:b/>
                <w:color w:val="FFFFFF"/>
                <w:sz w:val="18"/>
              </w:rPr>
              <w:t>Problem</w:t>
            </w:r>
          </w:p>
        </w:tc>
        <w:tc>
          <w:tcPr>
            <w:tcW w:w="6803" w:type="dxa"/>
            <w:tcBorders>
              <w:top w:val="single" w:sz="8" w:space="0" w:color="D9E2F3"/>
              <w:left w:val="single" w:sz="8" w:space="0" w:color="D9E2F3"/>
              <w:bottom w:val="single" w:sz="8" w:space="0" w:color="D9E2F3"/>
              <w:right w:val="single" w:sz="8" w:space="0" w:color="D9E2F3"/>
            </w:tcBorders>
            <w:shd w:val="clear" w:color="auto" w:fill="1F4E79"/>
          </w:tcPr>
          <w:p w14:paraId="3F3EEE5F" w14:textId="77777777" w:rsidR="00F12556" w:rsidRDefault="0049411D">
            <w:r>
              <w:rPr>
                <w:b/>
                <w:color w:val="FFFFFF"/>
                <w:sz w:val="18"/>
              </w:rPr>
              <w:t>Beschreibung</w:t>
            </w:r>
          </w:p>
        </w:tc>
      </w:tr>
      <w:tr w:rsidR="00F12556" w:rsidRPr="004408F4" w14:paraId="2A4426BE"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26886A92" w14:textId="77777777" w:rsidR="00F12556" w:rsidRDefault="0049411D">
            <w:r>
              <w:rPr>
                <w:sz w:val="18"/>
              </w:rPr>
              <w:t>Medienbrüche</w:t>
            </w:r>
          </w:p>
        </w:tc>
        <w:tc>
          <w:tcPr>
            <w:tcW w:w="6803" w:type="dxa"/>
            <w:tcBorders>
              <w:top w:val="single" w:sz="8" w:space="0" w:color="D9E2F3"/>
              <w:left w:val="single" w:sz="8" w:space="0" w:color="D9E2F3"/>
              <w:bottom w:val="single" w:sz="8" w:space="0" w:color="D9E2F3"/>
              <w:right w:val="single" w:sz="8" w:space="0" w:color="D9E2F3"/>
            </w:tcBorders>
            <w:shd w:val="clear" w:color="auto" w:fill="FFFFFF"/>
          </w:tcPr>
          <w:p w14:paraId="5A6D32D6" w14:textId="77777777" w:rsidR="00F12556" w:rsidRPr="00742023" w:rsidRDefault="0049411D">
            <w:pPr>
              <w:rPr>
                <w:lang w:val="de-DE"/>
              </w:rPr>
            </w:pPr>
            <w:r w:rsidRPr="00742023">
              <w:rPr>
                <w:sz w:val="18"/>
                <w:lang w:val="de-DE"/>
              </w:rPr>
              <w:t>Aufträge, Arbeitszeiten und Teile werden mit Papier und Excel erfasst.</w:t>
            </w:r>
          </w:p>
        </w:tc>
      </w:tr>
      <w:tr w:rsidR="00F12556" w:rsidRPr="004408F4" w14:paraId="1370CDF2"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138F0930" w14:textId="77777777" w:rsidR="00F12556" w:rsidRDefault="0049411D">
            <w:proofErr w:type="spellStart"/>
            <w:r>
              <w:rPr>
                <w:sz w:val="18"/>
              </w:rPr>
              <w:t>Doppelte</w:t>
            </w:r>
            <w:proofErr w:type="spellEnd"/>
            <w:r>
              <w:rPr>
                <w:sz w:val="18"/>
              </w:rPr>
              <w:t xml:space="preserve"> Erfassung</w:t>
            </w:r>
          </w:p>
        </w:tc>
        <w:tc>
          <w:tcPr>
            <w:tcW w:w="6803" w:type="dxa"/>
            <w:tcBorders>
              <w:top w:val="single" w:sz="8" w:space="0" w:color="D9E2F3"/>
              <w:left w:val="single" w:sz="8" w:space="0" w:color="D9E2F3"/>
              <w:bottom w:val="single" w:sz="8" w:space="0" w:color="D9E2F3"/>
              <w:right w:val="single" w:sz="8" w:space="0" w:color="D9E2F3"/>
            </w:tcBorders>
            <w:shd w:val="clear" w:color="auto" w:fill="F7FBFF"/>
          </w:tcPr>
          <w:p w14:paraId="716038D2" w14:textId="77777777" w:rsidR="00F12556" w:rsidRPr="00742023" w:rsidRDefault="0049411D">
            <w:pPr>
              <w:rPr>
                <w:lang w:val="de-DE"/>
              </w:rPr>
            </w:pPr>
            <w:r w:rsidRPr="00742023">
              <w:rPr>
                <w:sz w:val="18"/>
                <w:lang w:val="de-DE"/>
              </w:rPr>
              <w:t>Manuelle Datenübertragung führt zu Zeitverlust und Fehlern.</w:t>
            </w:r>
          </w:p>
        </w:tc>
      </w:tr>
      <w:tr w:rsidR="00F12556" w:rsidRPr="004408F4" w14:paraId="1841810F"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699987EA" w14:textId="77777777" w:rsidR="00F12556" w:rsidRDefault="0049411D">
            <w:proofErr w:type="spellStart"/>
            <w:r>
              <w:rPr>
                <w:sz w:val="18"/>
              </w:rPr>
              <w:t>Fehlender</w:t>
            </w:r>
            <w:proofErr w:type="spellEnd"/>
            <w:r>
              <w:rPr>
                <w:sz w:val="18"/>
              </w:rPr>
              <w:t xml:space="preserve"> </w:t>
            </w:r>
            <w:proofErr w:type="spellStart"/>
            <w:r>
              <w:rPr>
                <w:sz w:val="18"/>
              </w:rPr>
              <w:t>Überblick</w:t>
            </w:r>
            <w:proofErr w:type="spellEnd"/>
          </w:p>
        </w:tc>
        <w:tc>
          <w:tcPr>
            <w:tcW w:w="6803" w:type="dxa"/>
            <w:tcBorders>
              <w:top w:val="single" w:sz="8" w:space="0" w:color="D9E2F3"/>
              <w:left w:val="single" w:sz="8" w:space="0" w:color="D9E2F3"/>
              <w:bottom w:val="single" w:sz="8" w:space="0" w:color="D9E2F3"/>
              <w:right w:val="single" w:sz="8" w:space="0" w:color="D9E2F3"/>
            </w:tcBorders>
            <w:shd w:val="clear" w:color="auto" w:fill="FFFFFF"/>
          </w:tcPr>
          <w:p w14:paraId="42001564" w14:textId="77777777" w:rsidR="00F12556" w:rsidRPr="00742023" w:rsidRDefault="0049411D">
            <w:pPr>
              <w:rPr>
                <w:lang w:val="de-DE"/>
              </w:rPr>
            </w:pPr>
            <w:r w:rsidRPr="00742023">
              <w:rPr>
                <w:sz w:val="18"/>
                <w:lang w:val="de-DE"/>
              </w:rPr>
              <w:t>Es fehlt Transparenz über Auftragsstatus, Termine und Lagerbestand.</w:t>
            </w:r>
          </w:p>
        </w:tc>
      </w:tr>
    </w:tbl>
    <w:p w14:paraId="2400ED39" w14:textId="77777777" w:rsidR="00F12556" w:rsidRPr="00742023" w:rsidRDefault="00F12556">
      <w:pPr>
        <w:rPr>
          <w:lang w:val="de-DE"/>
        </w:rPr>
      </w:pPr>
    </w:p>
    <w:p w14:paraId="52997634" w14:textId="77777777" w:rsidR="00F12556" w:rsidRDefault="0049411D">
      <w:pPr>
        <w:pStyle w:val="berschrift2"/>
        <w:spacing w:before="160" w:after="80"/>
      </w:pPr>
      <w:r>
        <w:t xml:space="preserve">1.3 </w:t>
      </w:r>
      <w:proofErr w:type="spellStart"/>
      <w:r>
        <w:t>Ziele</w:t>
      </w:r>
      <w:proofErr w:type="spellEnd"/>
      <w:r>
        <w:t>, Mission und Vision</w:t>
      </w:r>
    </w:p>
    <w:tbl>
      <w:tblPr>
        <w:tblStyle w:val="Tabellenraster"/>
        <w:tblW w:w="0" w:type="auto"/>
        <w:jc w:val="center"/>
        <w:tblLook w:val="04A0" w:firstRow="1" w:lastRow="0" w:firstColumn="1" w:lastColumn="0" w:noHBand="0" w:noVBand="1"/>
      </w:tblPr>
      <w:tblGrid>
        <w:gridCol w:w="2835"/>
        <w:gridCol w:w="6236"/>
      </w:tblGrid>
      <w:tr w:rsidR="00F12556" w14:paraId="246F5B77"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1F4E79"/>
          </w:tcPr>
          <w:p w14:paraId="64588234" w14:textId="77777777" w:rsidR="00F12556" w:rsidRDefault="0049411D">
            <w:r>
              <w:rPr>
                <w:b/>
                <w:color w:val="FFFFFF"/>
                <w:sz w:val="18"/>
              </w:rPr>
              <w:t>Ziel</w:t>
            </w:r>
          </w:p>
        </w:tc>
        <w:tc>
          <w:tcPr>
            <w:tcW w:w="6236" w:type="dxa"/>
            <w:tcBorders>
              <w:top w:val="single" w:sz="8" w:space="0" w:color="D9E2F3"/>
              <w:left w:val="single" w:sz="8" w:space="0" w:color="D9E2F3"/>
              <w:bottom w:val="single" w:sz="8" w:space="0" w:color="D9E2F3"/>
              <w:right w:val="single" w:sz="8" w:space="0" w:color="D9E2F3"/>
            </w:tcBorders>
            <w:shd w:val="clear" w:color="auto" w:fill="1F4E79"/>
          </w:tcPr>
          <w:p w14:paraId="3287F283" w14:textId="77777777" w:rsidR="00F12556" w:rsidRDefault="0049411D">
            <w:r>
              <w:rPr>
                <w:b/>
                <w:color w:val="FFFFFF"/>
                <w:sz w:val="18"/>
              </w:rPr>
              <w:t>Beschreibung</w:t>
            </w:r>
          </w:p>
        </w:tc>
      </w:tr>
      <w:tr w:rsidR="00F12556" w:rsidRPr="004408F4" w14:paraId="1E9C7BC8"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5F14AFD5" w14:textId="77777777" w:rsidR="00F12556" w:rsidRDefault="0049411D">
            <w:r>
              <w:rPr>
                <w:sz w:val="18"/>
              </w:rPr>
              <w:t>Schnelle Auftragserfassung</w:t>
            </w:r>
          </w:p>
        </w:tc>
        <w:tc>
          <w:tcPr>
            <w:tcW w:w="6236" w:type="dxa"/>
            <w:tcBorders>
              <w:top w:val="single" w:sz="8" w:space="0" w:color="D9E2F3"/>
              <w:left w:val="single" w:sz="8" w:space="0" w:color="D9E2F3"/>
              <w:bottom w:val="single" w:sz="8" w:space="0" w:color="D9E2F3"/>
              <w:right w:val="single" w:sz="8" w:space="0" w:color="D9E2F3"/>
            </w:tcBorders>
            <w:shd w:val="clear" w:color="auto" w:fill="FFFFFF"/>
          </w:tcPr>
          <w:p w14:paraId="37AA62C9" w14:textId="77777777" w:rsidR="00F12556" w:rsidRPr="00742023" w:rsidRDefault="0049411D">
            <w:pPr>
              <w:rPr>
                <w:lang w:val="de-DE"/>
              </w:rPr>
            </w:pPr>
            <w:r w:rsidRPr="00742023">
              <w:rPr>
                <w:sz w:val="18"/>
                <w:lang w:val="de-DE"/>
              </w:rPr>
              <w:t>Einheitliche Erfassung von Kunde, Fahrzeug und Beanstandung.</w:t>
            </w:r>
          </w:p>
        </w:tc>
      </w:tr>
      <w:tr w:rsidR="00F12556" w:rsidRPr="004408F4" w14:paraId="257B7B86"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74457B6C" w14:textId="77777777" w:rsidR="00F12556" w:rsidRDefault="0049411D">
            <w:proofErr w:type="spellStart"/>
            <w:r>
              <w:rPr>
                <w:sz w:val="18"/>
              </w:rPr>
              <w:t>Transparenz</w:t>
            </w:r>
            <w:proofErr w:type="spellEnd"/>
          </w:p>
        </w:tc>
        <w:tc>
          <w:tcPr>
            <w:tcW w:w="6236" w:type="dxa"/>
            <w:tcBorders>
              <w:top w:val="single" w:sz="8" w:space="0" w:color="D9E2F3"/>
              <w:left w:val="single" w:sz="8" w:space="0" w:color="D9E2F3"/>
              <w:bottom w:val="single" w:sz="8" w:space="0" w:color="D9E2F3"/>
              <w:right w:val="single" w:sz="8" w:space="0" w:color="D9E2F3"/>
            </w:tcBorders>
            <w:shd w:val="clear" w:color="auto" w:fill="F7FBFF"/>
          </w:tcPr>
          <w:p w14:paraId="289CE149" w14:textId="77777777" w:rsidR="00F12556" w:rsidRPr="00742023" w:rsidRDefault="0049411D">
            <w:pPr>
              <w:rPr>
                <w:lang w:val="de-DE"/>
              </w:rPr>
            </w:pPr>
            <w:r w:rsidRPr="00742023">
              <w:rPr>
                <w:sz w:val="18"/>
                <w:lang w:val="de-DE"/>
              </w:rPr>
              <w:t>Überblick über alle Auftragsstatus in Echtzeit.</w:t>
            </w:r>
          </w:p>
        </w:tc>
      </w:tr>
      <w:tr w:rsidR="00F12556" w14:paraId="6B11405C"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0D3E7A88" w14:textId="77777777" w:rsidR="00F12556" w:rsidRDefault="0049411D">
            <w:proofErr w:type="spellStart"/>
            <w:r>
              <w:rPr>
                <w:sz w:val="18"/>
              </w:rPr>
              <w:t>Lagerführung</w:t>
            </w:r>
            <w:proofErr w:type="spellEnd"/>
          </w:p>
        </w:tc>
        <w:tc>
          <w:tcPr>
            <w:tcW w:w="6236" w:type="dxa"/>
            <w:tcBorders>
              <w:top w:val="single" w:sz="8" w:space="0" w:color="D9E2F3"/>
              <w:left w:val="single" w:sz="8" w:space="0" w:color="D9E2F3"/>
              <w:bottom w:val="single" w:sz="8" w:space="0" w:color="D9E2F3"/>
              <w:right w:val="single" w:sz="8" w:space="0" w:color="D9E2F3"/>
            </w:tcBorders>
            <w:shd w:val="clear" w:color="auto" w:fill="FFFFFF"/>
          </w:tcPr>
          <w:p w14:paraId="30EF6562" w14:textId="77777777" w:rsidR="00F12556" w:rsidRDefault="0049411D">
            <w:r>
              <w:rPr>
                <w:sz w:val="18"/>
              </w:rPr>
              <w:t>Nachvollziehbarer Teileverbrauch und Bestandsführung.</w:t>
            </w:r>
          </w:p>
        </w:tc>
      </w:tr>
      <w:tr w:rsidR="00F12556" w:rsidRPr="004408F4" w14:paraId="5EDE47B2"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0FDEE882" w14:textId="77777777" w:rsidR="00F12556" w:rsidRDefault="0049411D">
            <w:r>
              <w:rPr>
                <w:sz w:val="18"/>
              </w:rPr>
              <w:t>Dokumentation</w:t>
            </w:r>
          </w:p>
        </w:tc>
        <w:tc>
          <w:tcPr>
            <w:tcW w:w="6236" w:type="dxa"/>
            <w:tcBorders>
              <w:top w:val="single" w:sz="8" w:space="0" w:color="D9E2F3"/>
              <w:left w:val="single" w:sz="8" w:space="0" w:color="D9E2F3"/>
              <w:bottom w:val="single" w:sz="8" w:space="0" w:color="D9E2F3"/>
              <w:right w:val="single" w:sz="8" w:space="0" w:color="D9E2F3"/>
            </w:tcBorders>
            <w:shd w:val="clear" w:color="auto" w:fill="F7FBFF"/>
          </w:tcPr>
          <w:p w14:paraId="758A8A08" w14:textId="77777777" w:rsidR="00F12556" w:rsidRPr="00742023" w:rsidRDefault="0049411D">
            <w:pPr>
              <w:rPr>
                <w:lang w:val="de-DE"/>
              </w:rPr>
            </w:pPr>
            <w:r w:rsidRPr="00742023">
              <w:rPr>
                <w:sz w:val="18"/>
                <w:lang w:val="de-DE"/>
              </w:rPr>
              <w:t>Belege lokal als PDF oder zum Drucken.</w:t>
            </w:r>
          </w:p>
        </w:tc>
      </w:tr>
    </w:tbl>
    <w:p w14:paraId="10715BFF" w14:textId="77777777" w:rsidR="00F12556" w:rsidRPr="00742023" w:rsidRDefault="00F12556">
      <w:pPr>
        <w:rPr>
          <w:lang w:val="de-DE"/>
        </w:rPr>
      </w:pPr>
    </w:p>
    <w:tbl>
      <w:tblPr>
        <w:tblStyle w:val="Tabellenraster"/>
        <w:tblW w:w="0" w:type="auto"/>
        <w:jc w:val="center"/>
        <w:tblLook w:val="04A0" w:firstRow="1" w:lastRow="0" w:firstColumn="1" w:lastColumn="0" w:noHBand="0" w:noVBand="1"/>
      </w:tblPr>
      <w:tblGrid>
        <w:gridCol w:w="2268"/>
        <w:gridCol w:w="6803"/>
      </w:tblGrid>
      <w:tr w:rsidR="00F12556" w14:paraId="371F7782"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1F4E79"/>
          </w:tcPr>
          <w:p w14:paraId="67E3016D" w14:textId="77777777" w:rsidR="00F12556" w:rsidRDefault="0049411D">
            <w:r>
              <w:rPr>
                <w:b/>
                <w:color w:val="FFFFFF"/>
                <w:sz w:val="18"/>
              </w:rPr>
              <w:t>Element</w:t>
            </w:r>
          </w:p>
        </w:tc>
        <w:tc>
          <w:tcPr>
            <w:tcW w:w="6803" w:type="dxa"/>
            <w:tcBorders>
              <w:top w:val="single" w:sz="8" w:space="0" w:color="D9E2F3"/>
              <w:left w:val="single" w:sz="8" w:space="0" w:color="D9E2F3"/>
              <w:bottom w:val="single" w:sz="8" w:space="0" w:color="D9E2F3"/>
              <w:right w:val="single" w:sz="8" w:space="0" w:color="D9E2F3"/>
            </w:tcBorders>
            <w:shd w:val="clear" w:color="auto" w:fill="1F4E79"/>
          </w:tcPr>
          <w:p w14:paraId="0ABAB0DB" w14:textId="77777777" w:rsidR="00F12556" w:rsidRDefault="0049411D">
            <w:r>
              <w:rPr>
                <w:b/>
                <w:color w:val="FFFFFF"/>
                <w:sz w:val="18"/>
              </w:rPr>
              <w:t>Beschreibung</w:t>
            </w:r>
          </w:p>
        </w:tc>
      </w:tr>
      <w:tr w:rsidR="00F12556" w:rsidRPr="004408F4" w14:paraId="4C7AE377"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4D3887AC" w14:textId="77777777" w:rsidR="00F12556" w:rsidRDefault="0049411D">
            <w:r>
              <w:rPr>
                <w:sz w:val="18"/>
              </w:rPr>
              <w:t>Mission</w:t>
            </w:r>
          </w:p>
        </w:tc>
        <w:tc>
          <w:tcPr>
            <w:tcW w:w="6803" w:type="dxa"/>
            <w:tcBorders>
              <w:top w:val="single" w:sz="8" w:space="0" w:color="D9E2F3"/>
              <w:left w:val="single" w:sz="8" w:space="0" w:color="D9E2F3"/>
              <w:bottom w:val="single" w:sz="8" w:space="0" w:color="D9E2F3"/>
              <w:right w:val="single" w:sz="8" w:space="0" w:color="D9E2F3"/>
            </w:tcBorders>
            <w:shd w:val="clear" w:color="auto" w:fill="FFFFFF"/>
          </w:tcPr>
          <w:p w14:paraId="0CB9BC56" w14:textId="77777777" w:rsidR="00F12556" w:rsidRPr="00742023" w:rsidRDefault="0049411D">
            <w:pPr>
              <w:rPr>
                <w:lang w:val="de-DE"/>
              </w:rPr>
            </w:pPr>
            <w:r w:rsidRPr="00742023">
              <w:rPr>
                <w:sz w:val="18"/>
                <w:lang w:val="de-DE"/>
              </w:rPr>
              <w:t>Werkstattaufträge und Teileflüsse lokal, einfach und fehlerarm digitalisieren.</w:t>
            </w:r>
          </w:p>
        </w:tc>
      </w:tr>
      <w:tr w:rsidR="00F12556" w:rsidRPr="004408F4" w14:paraId="74568B38"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21753D39" w14:textId="77777777" w:rsidR="00F12556" w:rsidRDefault="0049411D">
            <w:r>
              <w:rPr>
                <w:sz w:val="18"/>
              </w:rPr>
              <w:t>Vision</w:t>
            </w:r>
          </w:p>
        </w:tc>
        <w:tc>
          <w:tcPr>
            <w:tcW w:w="6803" w:type="dxa"/>
            <w:tcBorders>
              <w:top w:val="single" w:sz="8" w:space="0" w:color="D9E2F3"/>
              <w:left w:val="single" w:sz="8" w:space="0" w:color="D9E2F3"/>
              <w:bottom w:val="single" w:sz="8" w:space="0" w:color="D9E2F3"/>
              <w:right w:val="single" w:sz="8" w:space="0" w:color="D9E2F3"/>
            </w:tcBorders>
            <w:shd w:val="clear" w:color="auto" w:fill="F7FBFF"/>
          </w:tcPr>
          <w:p w14:paraId="29BA8A40" w14:textId="77777777" w:rsidR="00F12556" w:rsidRPr="00742023" w:rsidRDefault="0049411D">
            <w:pPr>
              <w:rPr>
                <w:lang w:val="de-DE"/>
              </w:rPr>
            </w:pPr>
            <w:r w:rsidRPr="00742023">
              <w:rPr>
                <w:sz w:val="18"/>
                <w:lang w:val="de-DE"/>
              </w:rPr>
              <w:t>Jede/r Mitarbeitende sieht jederzeit den aktuellen Stand und die nächsten Schritte je Auftrag.</w:t>
            </w:r>
          </w:p>
        </w:tc>
      </w:tr>
    </w:tbl>
    <w:p w14:paraId="3727D89B" w14:textId="1C3A97A1" w:rsidR="00742023" w:rsidRDefault="00742023">
      <w:pPr>
        <w:rPr>
          <w:lang w:val="de-DE"/>
        </w:rPr>
      </w:pPr>
    </w:p>
    <w:p w14:paraId="0ED7CB71" w14:textId="77777777" w:rsidR="00742023" w:rsidRDefault="00742023">
      <w:pPr>
        <w:rPr>
          <w:lang w:val="de-DE"/>
        </w:rPr>
      </w:pPr>
      <w:r>
        <w:rPr>
          <w:lang w:val="de-DE"/>
        </w:rPr>
        <w:br w:type="page"/>
      </w:r>
    </w:p>
    <w:p w14:paraId="0EAD967E" w14:textId="77777777" w:rsidR="00F12556" w:rsidRDefault="0049411D">
      <w:pPr>
        <w:pStyle w:val="berschrift2"/>
        <w:spacing w:before="160" w:after="80"/>
      </w:pPr>
      <w:r>
        <w:lastRenderedPageBreak/>
        <w:t>1.4 Stakeholder</w:t>
      </w:r>
    </w:p>
    <w:tbl>
      <w:tblPr>
        <w:tblStyle w:val="Tabellenraster"/>
        <w:tblW w:w="0" w:type="auto"/>
        <w:jc w:val="center"/>
        <w:tblLook w:val="04A0" w:firstRow="1" w:lastRow="0" w:firstColumn="1" w:lastColumn="0" w:noHBand="0" w:noVBand="1"/>
      </w:tblPr>
      <w:tblGrid>
        <w:gridCol w:w="2268"/>
        <w:gridCol w:w="2835"/>
        <w:gridCol w:w="3969"/>
      </w:tblGrid>
      <w:tr w:rsidR="00F12556" w14:paraId="29DB1CA5"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1F4E79"/>
          </w:tcPr>
          <w:p w14:paraId="34730DA1" w14:textId="77777777" w:rsidR="00F12556" w:rsidRDefault="0049411D">
            <w:r>
              <w:rPr>
                <w:b/>
                <w:color w:val="FFFFFF"/>
                <w:sz w:val="17"/>
              </w:rPr>
              <w:t>Gruppe</w:t>
            </w:r>
          </w:p>
        </w:tc>
        <w:tc>
          <w:tcPr>
            <w:tcW w:w="2835" w:type="dxa"/>
            <w:tcBorders>
              <w:top w:val="single" w:sz="8" w:space="0" w:color="D9E2F3"/>
              <w:left w:val="single" w:sz="8" w:space="0" w:color="D9E2F3"/>
              <w:bottom w:val="single" w:sz="8" w:space="0" w:color="D9E2F3"/>
              <w:right w:val="single" w:sz="8" w:space="0" w:color="D9E2F3"/>
            </w:tcBorders>
            <w:shd w:val="clear" w:color="auto" w:fill="1F4E79"/>
          </w:tcPr>
          <w:p w14:paraId="3CDEB99F" w14:textId="77777777" w:rsidR="00F12556" w:rsidRDefault="0049411D">
            <w:r>
              <w:rPr>
                <w:b/>
                <w:color w:val="FFFFFF"/>
                <w:sz w:val="17"/>
              </w:rPr>
              <w:t>Stakeholder</w:t>
            </w:r>
          </w:p>
        </w:tc>
        <w:tc>
          <w:tcPr>
            <w:tcW w:w="3969" w:type="dxa"/>
            <w:tcBorders>
              <w:top w:val="single" w:sz="8" w:space="0" w:color="D9E2F3"/>
              <w:left w:val="single" w:sz="8" w:space="0" w:color="D9E2F3"/>
              <w:bottom w:val="single" w:sz="8" w:space="0" w:color="D9E2F3"/>
              <w:right w:val="single" w:sz="8" w:space="0" w:color="D9E2F3"/>
            </w:tcBorders>
            <w:shd w:val="clear" w:color="auto" w:fill="1F4E79"/>
          </w:tcPr>
          <w:p w14:paraId="4783E453" w14:textId="77777777" w:rsidR="00F12556" w:rsidRDefault="0049411D">
            <w:r>
              <w:rPr>
                <w:b/>
                <w:color w:val="FFFFFF"/>
                <w:sz w:val="17"/>
              </w:rPr>
              <w:t>Relevanz</w:t>
            </w:r>
          </w:p>
        </w:tc>
      </w:tr>
      <w:tr w:rsidR="00F12556" w:rsidRPr="004408F4" w14:paraId="0CB9D86D"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55E6AD46" w14:textId="77777777" w:rsidR="00F12556" w:rsidRDefault="0049411D">
            <w:r>
              <w:rPr>
                <w:sz w:val="17"/>
              </w:rPr>
              <w:t>Kunden / Auftraggeber</w:t>
            </w:r>
          </w:p>
        </w:tc>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0D922D46" w14:textId="77777777" w:rsidR="00F12556" w:rsidRDefault="0049411D">
            <w:r>
              <w:rPr>
                <w:sz w:val="17"/>
              </w:rPr>
              <w:t>Werkstattinhaber/in, Serviceleitung</w:t>
            </w:r>
          </w:p>
        </w:tc>
        <w:tc>
          <w:tcPr>
            <w:tcW w:w="3969" w:type="dxa"/>
            <w:tcBorders>
              <w:top w:val="single" w:sz="8" w:space="0" w:color="D9E2F3"/>
              <w:left w:val="single" w:sz="8" w:space="0" w:color="D9E2F3"/>
              <w:bottom w:val="single" w:sz="8" w:space="0" w:color="D9E2F3"/>
              <w:right w:val="single" w:sz="8" w:space="0" w:color="D9E2F3"/>
            </w:tcBorders>
            <w:shd w:val="clear" w:color="auto" w:fill="FFFFFF"/>
          </w:tcPr>
          <w:p w14:paraId="3BDF9DE9" w14:textId="77777777" w:rsidR="00F12556" w:rsidRPr="00742023" w:rsidRDefault="0049411D">
            <w:pPr>
              <w:rPr>
                <w:lang w:val="de-DE"/>
              </w:rPr>
            </w:pPr>
            <w:r w:rsidRPr="00742023">
              <w:rPr>
                <w:sz w:val="17"/>
                <w:lang w:val="de-DE"/>
              </w:rPr>
              <w:t>Definieren fachliche Erwartungen, Nutzen und Prioritäten.</w:t>
            </w:r>
          </w:p>
        </w:tc>
      </w:tr>
      <w:tr w:rsidR="00F12556" w:rsidRPr="004408F4" w14:paraId="1AECC8CF"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50B08CD6" w14:textId="77777777" w:rsidR="00F12556" w:rsidRDefault="0049411D">
            <w:proofErr w:type="spellStart"/>
            <w:r>
              <w:rPr>
                <w:sz w:val="17"/>
              </w:rPr>
              <w:t>Benutzer</w:t>
            </w:r>
            <w:proofErr w:type="spellEnd"/>
          </w:p>
        </w:tc>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2017D346" w14:textId="77777777" w:rsidR="00F12556" w:rsidRDefault="0049411D">
            <w:r>
              <w:rPr>
                <w:sz w:val="17"/>
              </w:rPr>
              <w:t>Serviceberater/in, Mechaniker/in</w:t>
            </w:r>
          </w:p>
        </w:tc>
        <w:tc>
          <w:tcPr>
            <w:tcW w:w="3969" w:type="dxa"/>
            <w:tcBorders>
              <w:top w:val="single" w:sz="8" w:space="0" w:color="D9E2F3"/>
              <w:left w:val="single" w:sz="8" w:space="0" w:color="D9E2F3"/>
              <w:bottom w:val="single" w:sz="8" w:space="0" w:color="D9E2F3"/>
              <w:right w:val="single" w:sz="8" w:space="0" w:color="D9E2F3"/>
            </w:tcBorders>
            <w:shd w:val="clear" w:color="auto" w:fill="F7FBFF"/>
          </w:tcPr>
          <w:p w14:paraId="4D10DCA0" w14:textId="77777777" w:rsidR="00F12556" w:rsidRPr="00742023" w:rsidRDefault="0049411D">
            <w:pPr>
              <w:rPr>
                <w:lang w:val="de-DE"/>
              </w:rPr>
            </w:pPr>
            <w:r w:rsidRPr="00742023">
              <w:rPr>
                <w:sz w:val="17"/>
                <w:lang w:val="de-DE"/>
              </w:rPr>
              <w:t>Arbeiten mit Auftragserfassung, Auftragsübersicht und Statuswechsel.</w:t>
            </w:r>
          </w:p>
        </w:tc>
      </w:tr>
      <w:tr w:rsidR="00F12556" w:rsidRPr="004408F4" w14:paraId="0D5CADE5"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08E06925" w14:textId="77777777" w:rsidR="00F12556" w:rsidRDefault="0049411D">
            <w:proofErr w:type="spellStart"/>
            <w:r>
              <w:rPr>
                <w:sz w:val="17"/>
              </w:rPr>
              <w:t>Unterstützende</w:t>
            </w:r>
            <w:proofErr w:type="spellEnd"/>
            <w:r>
              <w:rPr>
                <w:sz w:val="17"/>
              </w:rPr>
              <w:t xml:space="preserve"> Stakeholder</w:t>
            </w:r>
          </w:p>
        </w:tc>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242E6FE8" w14:textId="77777777" w:rsidR="00F12556" w:rsidRDefault="0049411D">
            <w:r>
              <w:rPr>
                <w:sz w:val="17"/>
              </w:rPr>
              <w:t>Buchhaltung, Teilelieferant/Logistik</w:t>
            </w:r>
          </w:p>
        </w:tc>
        <w:tc>
          <w:tcPr>
            <w:tcW w:w="3969" w:type="dxa"/>
            <w:tcBorders>
              <w:top w:val="single" w:sz="8" w:space="0" w:color="D9E2F3"/>
              <w:left w:val="single" w:sz="8" w:space="0" w:color="D9E2F3"/>
              <w:bottom w:val="single" w:sz="8" w:space="0" w:color="D9E2F3"/>
              <w:right w:val="single" w:sz="8" w:space="0" w:color="D9E2F3"/>
            </w:tcBorders>
            <w:shd w:val="clear" w:color="auto" w:fill="FFFFFF"/>
          </w:tcPr>
          <w:p w14:paraId="2487EB5A" w14:textId="77777777" w:rsidR="00F12556" w:rsidRPr="00742023" w:rsidRDefault="0049411D">
            <w:pPr>
              <w:rPr>
                <w:lang w:val="de-DE"/>
              </w:rPr>
            </w:pPr>
            <w:r w:rsidRPr="00742023">
              <w:rPr>
                <w:sz w:val="17"/>
                <w:lang w:val="de-DE"/>
              </w:rPr>
              <w:t>Sind für spätere Funktionen wie Rechnung, Mahnwesen, Bestellung und Lieferung relevant.</w:t>
            </w:r>
          </w:p>
        </w:tc>
      </w:tr>
    </w:tbl>
    <w:p w14:paraId="3787E7A2" w14:textId="77777777" w:rsidR="00F12556" w:rsidRPr="00742023" w:rsidRDefault="00F12556">
      <w:pPr>
        <w:rPr>
          <w:lang w:val="de-DE"/>
        </w:rPr>
      </w:pPr>
    </w:p>
    <w:p w14:paraId="73CE0997" w14:textId="77777777" w:rsidR="00F12556" w:rsidRDefault="0049411D">
      <w:pPr>
        <w:pStyle w:val="berschrift2"/>
        <w:spacing w:before="160" w:after="80"/>
      </w:pPr>
      <w:r>
        <w:t xml:space="preserve">1.5 Use Cases </w:t>
      </w:r>
      <w:proofErr w:type="spellStart"/>
      <w:r>
        <w:t>priorisiert</w:t>
      </w:r>
      <w:proofErr w:type="spellEnd"/>
    </w:p>
    <w:tbl>
      <w:tblPr>
        <w:tblStyle w:val="Tabellenraster"/>
        <w:tblW w:w="0" w:type="auto"/>
        <w:jc w:val="center"/>
        <w:tblLook w:val="04A0" w:firstRow="1" w:lastRow="0" w:firstColumn="1" w:lastColumn="0" w:noHBand="0" w:noVBand="1"/>
      </w:tblPr>
      <w:tblGrid>
        <w:gridCol w:w="1134"/>
        <w:gridCol w:w="2381"/>
        <w:gridCol w:w="4365"/>
        <w:gridCol w:w="1247"/>
      </w:tblGrid>
      <w:tr w:rsidR="00F12556" w14:paraId="626FD2A2" w14:textId="77777777">
        <w:trPr>
          <w:jc w:val="center"/>
        </w:trPr>
        <w:tc>
          <w:tcPr>
            <w:tcW w:w="1134" w:type="dxa"/>
            <w:tcBorders>
              <w:top w:val="single" w:sz="8" w:space="0" w:color="D9E2F3"/>
              <w:left w:val="single" w:sz="8" w:space="0" w:color="D9E2F3"/>
              <w:bottom w:val="single" w:sz="8" w:space="0" w:color="D9E2F3"/>
              <w:right w:val="single" w:sz="8" w:space="0" w:color="D9E2F3"/>
            </w:tcBorders>
            <w:shd w:val="clear" w:color="auto" w:fill="1F4E79"/>
          </w:tcPr>
          <w:p w14:paraId="4252DA98" w14:textId="77777777" w:rsidR="00F12556" w:rsidRDefault="0049411D">
            <w:r>
              <w:rPr>
                <w:b/>
                <w:color w:val="FFFFFF"/>
                <w:sz w:val="16"/>
              </w:rPr>
              <w:t>Priorität</w:t>
            </w:r>
          </w:p>
        </w:tc>
        <w:tc>
          <w:tcPr>
            <w:tcW w:w="2381" w:type="dxa"/>
            <w:tcBorders>
              <w:top w:val="single" w:sz="8" w:space="0" w:color="D9E2F3"/>
              <w:left w:val="single" w:sz="8" w:space="0" w:color="D9E2F3"/>
              <w:bottom w:val="single" w:sz="8" w:space="0" w:color="D9E2F3"/>
              <w:right w:val="single" w:sz="8" w:space="0" w:color="D9E2F3"/>
            </w:tcBorders>
            <w:shd w:val="clear" w:color="auto" w:fill="1F4E79"/>
          </w:tcPr>
          <w:p w14:paraId="7F98D30E" w14:textId="77777777" w:rsidR="00F12556" w:rsidRDefault="0049411D">
            <w:r>
              <w:rPr>
                <w:b/>
                <w:color w:val="FFFFFF"/>
                <w:sz w:val="16"/>
              </w:rPr>
              <w:t>Use Case</w:t>
            </w:r>
          </w:p>
        </w:tc>
        <w:tc>
          <w:tcPr>
            <w:tcW w:w="4365" w:type="dxa"/>
            <w:tcBorders>
              <w:top w:val="single" w:sz="8" w:space="0" w:color="D9E2F3"/>
              <w:left w:val="single" w:sz="8" w:space="0" w:color="D9E2F3"/>
              <w:bottom w:val="single" w:sz="8" w:space="0" w:color="D9E2F3"/>
              <w:right w:val="single" w:sz="8" w:space="0" w:color="D9E2F3"/>
            </w:tcBorders>
            <w:shd w:val="clear" w:color="auto" w:fill="1F4E79"/>
          </w:tcPr>
          <w:p w14:paraId="24E5B820" w14:textId="77777777" w:rsidR="00F12556" w:rsidRDefault="0049411D">
            <w:r>
              <w:rPr>
                <w:b/>
                <w:color w:val="FFFFFF"/>
                <w:sz w:val="16"/>
              </w:rPr>
              <w:t>Beschreibung</w:t>
            </w:r>
          </w:p>
        </w:tc>
        <w:tc>
          <w:tcPr>
            <w:tcW w:w="1247" w:type="dxa"/>
            <w:tcBorders>
              <w:top w:val="single" w:sz="8" w:space="0" w:color="D9E2F3"/>
              <w:left w:val="single" w:sz="8" w:space="0" w:color="D9E2F3"/>
              <w:bottom w:val="single" w:sz="8" w:space="0" w:color="D9E2F3"/>
              <w:right w:val="single" w:sz="8" w:space="0" w:color="D9E2F3"/>
            </w:tcBorders>
            <w:shd w:val="clear" w:color="auto" w:fill="1F4E79"/>
          </w:tcPr>
          <w:p w14:paraId="1BD556CE" w14:textId="77777777" w:rsidR="00F12556" w:rsidRDefault="0049411D">
            <w:r>
              <w:rPr>
                <w:b/>
                <w:color w:val="FFFFFF"/>
                <w:sz w:val="16"/>
              </w:rPr>
              <w:t>Iteration</w:t>
            </w:r>
          </w:p>
        </w:tc>
      </w:tr>
      <w:tr w:rsidR="00F12556" w14:paraId="469CC03F" w14:textId="77777777">
        <w:trPr>
          <w:jc w:val="center"/>
        </w:trPr>
        <w:tc>
          <w:tcPr>
            <w:tcW w:w="1134" w:type="dxa"/>
            <w:tcBorders>
              <w:top w:val="single" w:sz="8" w:space="0" w:color="D9E2F3"/>
              <w:left w:val="single" w:sz="8" w:space="0" w:color="D9E2F3"/>
              <w:bottom w:val="single" w:sz="8" w:space="0" w:color="D9E2F3"/>
              <w:right w:val="single" w:sz="8" w:space="0" w:color="D9E2F3"/>
            </w:tcBorders>
            <w:shd w:val="clear" w:color="auto" w:fill="FFFFFF"/>
          </w:tcPr>
          <w:p w14:paraId="76F07AB9" w14:textId="77777777" w:rsidR="00F12556" w:rsidRDefault="0049411D">
            <w:r>
              <w:rPr>
                <w:sz w:val="16"/>
              </w:rPr>
              <w:t>1</w:t>
            </w:r>
          </w:p>
        </w:tc>
        <w:tc>
          <w:tcPr>
            <w:tcW w:w="2381" w:type="dxa"/>
            <w:tcBorders>
              <w:top w:val="single" w:sz="8" w:space="0" w:color="D9E2F3"/>
              <w:left w:val="single" w:sz="8" w:space="0" w:color="D9E2F3"/>
              <w:bottom w:val="single" w:sz="8" w:space="0" w:color="D9E2F3"/>
              <w:right w:val="single" w:sz="8" w:space="0" w:color="D9E2F3"/>
            </w:tcBorders>
            <w:shd w:val="clear" w:color="auto" w:fill="FFFFFF"/>
          </w:tcPr>
          <w:p w14:paraId="02A0FE4D" w14:textId="77777777" w:rsidR="00F12556" w:rsidRDefault="0049411D">
            <w:r>
              <w:rPr>
                <w:sz w:val="16"/>
              </w:rPr>
              <w:t>Auftrag anlegen</w:t>
            </w:r>
          </w:p>
        </w:tc>
        <w:tc>
          <w:tcPr>
            <w:tcW w:w="4365" w:type="dxa"/>
            <w:tcBorders>
              <w:top w:val="single" w:sz="8" w:space="0" w:color="D9E2F3"/>
              <w:left w:val="single" w:sz="8" w:space="0" w:color="D9E2F3"/>
              <w:bottom w:val="single" w:sz="8" w:space="0" w:color="D9E2F3"/>
              <w:right w:val="single" w:sz="8" w:space="0" w:color="D9E2F3"/>
            </w:tcBorders>
            <w:shd w:val="clear" w:color="auto" w:fill="FFFFFF"/>
          </w:tcPr>
          <w:p w14:paraId="75488372" w14:textId="77777777" w:rsidR="00F12556" w:rsidRPr="00742023" w:rsidRDefault="0049411D">
            <w:pPr>
              <w:rPr>
                <w:lang w:val="de-DE"/>
              </w:rPr>
            </w:pPr>
            <w:r w:rsidRPr="00742023">
              <w:rPr>
                <w:sz w:val="16"/>
                <w:lang w:val="de-DE"/>
              </w:rPr>
              <w:t>Kunde, Fahrzeug, Beanstandung und Termin erfassen.</w:t>
            </w:r>
          </w:p>
        </w:tc>
        <w:tc>
          <w:tcPr>
            <w:tcW w:w="1247" w:type="dxa"/>
            <w:tcBorders>
              <w:top w:val="single" w:sz="8" w:space="0" w:color="D9E2F3"/>
              <w:left w:val="single" w:sz="8" w:space="0" w:color="D9E2F3"/>
              <w:bottom w:val="single" w:sz="8" w:space="0" w:color="D9E2F3"/>
              <w:right w:val="single" w:sz="8" w:space="0" w:color="D9E2F3"/>
            </w:tcBorders>
            <w:shd w:val="clear" w:color="auto" w:fill="FFFFFF"/>
          </w:tcPr>
          <w:p w14:paraId="79E7A473" w14:textId="77777777" w:rsidR="00F12556" w:rsidRDefault="0049411D">
            <w:r>
              <w:rPr>
                <w:sz w:val="16"/>
              </w:rPr>
              <w:t>Iteration 1</w:t>
            </w:r>
          </w:p>
        </w:tc>
      </w:tr>
      <w:tr w:rsidR="00F12556" w14:paraId="1F9CC965" w14:textId="77777777">
        <w:trPr>
          <w:jc w:val="center"/>
        </w:trPr>
        <w:tc>
          <w:tcPr>
            <w:tcW w:w="1134" w:type="dxa"/>
            <w:tcBorders>
              <w:top w:val="single" w:sz="8" w:space="0" w:color="D9E2F3"/>
              <w:left w:val="single" w:sz="8" w:space="0" w:color="D9E2F3"/>
              <w:bottom w:val="single" w:sz="8" w:space="0" w:color="D9E2F3"/>
              <w:right w:val="single" w:sz="8" w:space="0" w:color="D9E2F3"/>
            </w:tcBorders>
            <w:shd w:val="clear" w:color="auto" w:fill="F7FBFF"/>
          </w:tcPr>
          <w:p w14:paraId="0687FD18" w14:textId="77777777" w:rsidR="00F12556" w:rsidRDefault="0049411D">
            <w:r>
              <w:rPr>
                <w:sz w:val="16"/>
              </w:rPr>
              <w:t>2</w:t>
            </w:r>
          </w:p>
        </w:tc>
        <w:tc>
          <w:tcPr>
            <w:tcW w:w="2381" w:type="dxa"/>
            <w:tcBorders>
              <w:top w:val="single" w:sz="8" w:space="0" w:color="D9E2F3"/>
              <w:left w:val="single" w:sz="8" w:space="0" w:color="D9E2F3"/>
              <w:bottom w:val="single" w:sz="8" w:space="0" w:color="D9E2F3"/>
              <w:right w:val="single" w:sz="8" w:space="0" w:color="D9E2F3"/>
            </w:tcBorders>
            <w:shd w:val="clear" w:color="auto" w:fill="F7FBFF"/>
          </w:tcPr>
          <w:p w14:paraId="2A052AC8" w14:textId="77777777" w:rsidR="00F12556" w:rsidRDefault="0049411D">
            <w:r>
              <w:rPr>
                <w:sz w:val="16"/>
              </w:rPr>
              <w:t>Auftragsübersicht &amp; Status</w:t>
            </w:r>
          </w:p>
        </w:tc>
        <w:tc>
          <w:tcPr>
            <w:tcW w:w="4365" w:type="dxa"/>
            <w:tcBorders>
              <w:top w:val="single" w:sz="8" w:space="0" w:color="D9E2F3"/>
              <w:left w:val="single" w:sz="8" w:space="0" w:color="D9E2F3"/>
              <w:bottom w:val="single" w:sz="8" w:space="0" w:color="D9E2F3"/>
              <w:right w:val="single" w:sz="8" w:space="0" w:color="D9E2F3"/>
            </w:tcBorders>
            <w:shd w:val="clear" w:color="auto" w:fill="F7FBFF"/>
          </w:tcPr>
          <w:p w14:paraId="234702D0" w14:textId="77777777" w:rsidR="00F12556" w:rsidRPr="00742023" w:rsidRDefault="0049411D">
            <w:pPr>
              <w:rPr>
                <w:lang w:val="de-DE"/>
              </w:rPr>
            </w:pPr>
            <w:r w:rsidRPr="00742023">
              <w:rPr>
                <w:sz w:val="16"/>
                <w:lang w:val="de-DE"/>
              </w:rPr>
              <w:t>Übersicht anzeigen und Status ändern, zum Beispiel in Arbeit, wartet auf Teile oder fertig.</w:t>
            </w:r>
          </w:p>
        </w:tc>
        <w:tc>
          <w:tcPr>
            <w:tcW w:w="1247" w:type="dxa"/>
            <w:tcBorders>
              <w:top w:val="single" w:sz="8" w:space="0" w:color="D9E2F3"/>
              <w:left w:val="single" w:sz="8" w:space="0" w:color="D9E2F3"/>
              <w:bottom w:val="single" w:sz="8" w:space="0" w:color="D9E2F3"/>
              <w:right w:val="single" w:sz="8" w:space="0" w:color="D9E2F3"/>
            </w:tcBorders>
            <w:shd w:val="clear" w:color="auto" w:fill="F7FBFF"/>
          </w:tcPr>
          <w:p w14:paraId="7643BC54" w14:textId="77777777" w:rsidR="00F12556" w:rsidRDefault="0049411D">
            <w:r>
              <w:rPr>
                <w:sz w:val="16"/>
              </w:rPr>
              <w:t>Iteration 1</w:t>
            </w:r>
          </w:p>
        </w:tc>
      </w:tr>
      <w:tr w:rsidR="00F12556" w14:paraId="18C57A58" w14:textId="77777777">
        <w:trPr>
          <w:jc w:val="center"/>
        </w:trPr>
        <w:tc>
          <w:tcPr>
            <w:tcW w:w="1134" w:type="dxa"/>
            <w:tcBorders>
              <w:top w:val="single" w:sz="8" w:space="0" w:color="D9E2F3"/>
              <w:left w:val="single" w:sz="8" w:space="0" w:color="D9E2F3"/>
              <w:bottom w:val="single" w:sz="8" w:space="0" w:color="D9E2F3"/>
              <w:right w:val="single" w:sz="8" w:space="0" w:color="D9E2F3"/>
            </w:tcBorders>
            <w:shd w:val="clear" w:color="auto" w:fill="FFFFFF"/>
          </w:tcPr>
          <w:p w14:paraId="5CE6EA4D" w14:textId="77777777" w:rsidR="00F12556" w:rsidRDefault="0049411D">
            <w:r>
              <w:rPr>
                <w:sz w:val="16"/>
              </w:rPr>
              <w:t>3</w:t>
            </w:r>
          </w:p>
        </w:tc>
        <w:tc>
          <w:tcPr>
            <w:tcW w:w="2381" w:type="dxa"/>
            <w:tcBorders>
              <w:top w:val="single" w:sz="8" w:space="0" w:color="D9E2F3"/>
              <w:left w:val="single" w:sz="8" w:space="0" w:color="D9E2F3"/>
              <w:bottom w:val="single" w:sz="8" w:space="0" w:color="D9E2F3"/>
              <w:right w:val="single" w:sz="8" w:space="0" w:color="D9E2F3"/>
            </w:tcBorders>
            <w:shd w:val="clear" w:color="auto" w:fill="FFFFFF"/>
          </w:tcPr>
          <w:p w14:paraId="21B7782C" w14:textId="77777777" w:rsidR="00F12556" w:rsidRDefault="0049411D">
            <w:r>
              <w:rPr>
                <w:sz w:val="16"/>
              </w:rPr>
              <w:t>Arbeitspositionen erfassen</w:t>
            </w:r>
          </w:p>
        </w:tc>
        <w:tc>
          <w:tcPr>
            <w:tcW w:w="4365" w:type="dxa"/>
            <w:tcBorders>
              <w:top w:val="single" w:sz="8" w:space="0" w:color="D9E2F3"/>
              <w:left w:val="single" w:sz="8" w:space="0" w:color="D9E2F3"/>
              <w:bottom w:val="single" w:sz="8" w:space="0" w:color="D9E2F3"/>
              <w:right w:val="single" w:sz="8" w:space="0" w:color="D9E2F3"/>
            </w:tcBorders>
            <w:shd w:val="clear" w:color="auto" w:fill="FFFFFF"/>
          </w:tcPr>
          <w:p w14:paraId="1689EE8D" w14:textId="77777777" w:rsidR="00F12556" w:rsidRPr="00742023" w:rsidRDefault="0049411D">
            <w:pPr>
              <w:rPr>
                <w:lang w:val="de-DE"/>
              </w:rPr>
            </w:pPr>
            <w:r w:rsidRPr="00742023">
              <w:rPr>
                <w:sz w:val="16"/>
                <w:lang w:val="de-DE"/>
              </w:rPr>
              <w:t>Leistung, Dauer, Preis oder Ansatz dokumentieren.</w:t>
            </w:r>
          </w:p>
        </w:tc>
        <w:tc>
          <w:tcPr>
            <w:tcW w:w="1247" w:type="dxa"/>
            <w:tcBorders>
              <w:top w:val="single" w:sz="8" w:space="0" w:color="D9E2F3"/>
              <w:left w:val="single" w:sz="8" w:space="0" w:color="D9E2F3"/>
              <w:bottom w:val="single" w:sz="8" w:space="0" w:color="D9E2F3"/>
              <w:right w:val="single" w:sz="8" w:space="0" w:color="D9E2F3"/>
            </w:tcBorders>
            <w:shd w:val="clear" w:color="auto" w:fill="FFFFFF"/>
          </w:tcPr>
          <w:p w14:paraId="44916466" w14:textId="77777777" w:rsidR="00F12556" w:rsidRDefault="0049411D">
            <w:proofErr w:type="spellStart"/>
            <w:r>
              <w:rPr>
                <w:sz w:val="16"/>
              </w:rPr>
              <w:t>später</w:t>
            </w:r>
            <w:proofErr w:type="spellEnd"/>
          </w:p>
        </w:tc>
      </w:tr>
      <w:tr w:rsidR="00F12556" w14:paraId="34C7A299" w14:textId="77777777">
        <w:trPr>
          <w:jc w:val="center"/>
        </w:trPr>
        <w:tc>
          <w:tcPr>
            <w:tcW w:w="1134" w:type="dxa"/>
            <w:tcBorders>
              <w:top w:val="single" w:sz="8" w:space="0" w:color="D9E2F3"/>
              <w:left w:val="single" w:sz="8" w:space="0" w:color="D9E2F3"/>
              <w:bottom w:val="single" w:sz="8" w:space="0" w:color="D9E2F3"/>
              <w:right w:val="single" w:sz="8" w:space="0" w:color="D9E2F3"/>
            </w:tcBorders>
            <w:shd w:val="clear" w:color="auto" w:fill="F7FBFF"/>
          </w:tcPr>
          <w:p w14:paraId="6AF33AE9" w14:textId="77777777" w:rsidR="00F12556" w:rsidRDefault="0049411D">
            <w:r>
              <w:rPr>
                <w:sz w:val="16"/>
              </w:rPr>
              <w:t>4</w:t>
            </w:r>
          </w:p>
        </w:tc>
        <w:tc>
          <w:tcPr>
            <w:tcW w:w="2381" w:type="dxa"/>
            <w:tcBorders>
              <w:top w:val="single" w:sz="8" w:space="0" w:color="D9E2F3"/>
              <w:left w:val="single" w:sz="8" w:space="0" w:color="D9E2F3"/>
              <w:bottom w:val="single" w:sz="8" w:space="0" w:color="D9E2F3"/>
              <w:right w:val="single" w:sz="8" w:space="0" w:color="D9E2F3"/>
            </w:tcBorders>
            <w:shd w:val="clear" w:color="auto" w:fill="F7FBFF"/>
          </w:tcPr>
          <w:p w14:paraId="1027FEA6" w14:textId="77777777" w:rsidR="00F12556" w:rsidRDefault="0049411D">
            <w:r>
              <w:rPr>
                <w:sz w:val="16"/>
              </w:rPr>
              <w:t>Teile buchen</w:t>
            </w:r>
          </w:p>
        </w:tc>
        <w:tc>
          <w:tcPr>
            <w:tcW w:w="4365" w:type="dxa"/>
            <w:tcBorders>
              <w:top w:val="single" w:sz="8" w:space="0" w:color="D9E2F3"/>
              <w:left w:val="single" w:sz="8" w:space="0" w:color="D9E2F3"/>
              <w:bottom w:val="single" w:sz="8" w:space="0" w:color="D9E2F3"/>
              <w:right w:val="single" w:sz="8" w:space="0" w:color="D9E2F3"/>
            </w:tcBorders>
            <w:shd w:val="clear" w:color="auto" w:fill="F7FBFF"/>
          </w:tcPr>
          <w:p w14:paraId="6960DF79" w14:textId="77777777" w:rsidR="00F12556" w:rsidRPr="00742023" w:rsidRDefault="0049411D">
            <w:pPr>
              <w:rPr>
                <w:lang w:val="de-DE"/>
              </w:rPr>
            </w:pPr>
            <w:r w:rsidRPr="00742023">
              <w:rPr>
                <w:sz w:val="16"/>
                <w:lang w:val="de-DE"/>
              </w:rPr>
              <w:t>Teile aus Lager zu Auftrag buchen.</w:t>
            </w:r>
          </w:p>
        </w:tc>
        <w:tc>
          <w:tcPr>
            <w:tcW w:w="1247" w:type="dxa"/>
            <w:tcBorders>
              <w:top w:val="single" w:sz="8" w:space="0" w:color="D9E2F3"/>
              <w:left w:val="single" w:sz="8" w:space="0" w:color="D9E2F3"/>
              <w:bottom w:val="single" w:sz="8" w:space="0" w:color="D9E2F3"/>
              <w:right w:val="single" w:sz="8" w:space="0" w:color="D9E2F3"/>
            </w:tcBorders>
            <w:shd w:val="clear" w:color="auto" w:fill="F7FBFF"/>
          </w:tcPr>
          <w:p w14:paraId="446A1580" w14:textId="77777777" w:rsidR="00F12556" w:rsidRDefault="0049411D">
            <w:proofErr w:type="spellStart"/>
            <w:r>
              <w:rPr>
                <w:sz w:val="16"/>
              </w:rPr>
              <w:t>später</w:t>
            </w:r>
            <w:proofErr w:type="spellEnd"/>
          </w:p>
        </w:tc>
      </w:tr>
      <w:tr w:rsidR="00F12556" w14:paraId="16C3D8B6" w14:textId="77777777">
        <w:trPr>
          <w:jc w:val="center"/>
        </w:trPr>
        <w:tc>
          <w:tcPr>
            <w:tcW w:w="1134" w:type="dxa"/>
            <w:tcBorders>
              <w:top w:val="single" w:sz="8" w:space="0" w:color="D9E2F3"/>
              <w:left w:val="single" w:sz="8" w:space="0" w:color="D9E2F3"/>
              <w:bottom w:val="single" w:sz="8" w:space="0" w:color="D9E2F3"/>
              <w:right w:val="single" w:sz="8" w:space="0" w:color="D9E2F3"/>
            </w:tcBorders>
            <w:shd w:val="clear" w:color="auto" w:fill="FFFFFF"/>
          </w:tcPr>
          <w:p w14:paraId="69B58BEA" w14:textId="77777777" w:rsidR="00F12556" w:rsidRDefault="0049411D">
            <w:r>
              <w:rPr>
                <w:sz w:val="16"/>
              </w:rPr>
              <w:t>5</w:t>
            </w:r>
          </w:p>
        </w:tc>
        <w:tc>
          <w:tcPr>
            <w:tcW w:w="2381" w:type="dxa"/>
            <w:tcBorders>
              <w:top w:val="single" w:sz="8" w:space="0" w:color="D9E2F3"/>
              <w:left w:val="single" w:sz="8" w:space="0" w:color="D9E2F3"/>
              <w:bottom w:val="single" w:sz="8" w:space="0" w:color="D9E2F3"/>
              <w:right w:val="single" w:sz="8" w:space="0" w:color="D9E2F3"/>
            </w:tcBorders>
            <w:shd w:val="clear" w:color="auto" w:fill="FFFFFF"/>
          </w:tcPr>
          <w:p w14:paraId="74C58305" w14:textId="77777777" w:rsidR="00F12556" w:rsidRDefault="0049411D">
            <w:r>
              <w:rPr>
                <w:sz w:val="16"/>
              </w:rPr>
              <w:t>Lagerbestand verwalten</w:t>
            </w:r>
          </w:p>
        </w:tc>
        <w:tc>
          <w:tcPr>
            <w:tcW w:w="4365" w:type="dxa"/>
            <w:tcBorders>
              <w:top w:val="single" w:sz="8" w:space="0" w:color="D9E2F3"/>
              <w:left w:val="single" w:sz="8" w:space="0" w:color="D9E2F3"/>
              <w:bottom w:val="single" w:sz="8" w:space="0" w:color="D9E2F3"/>
              <w:right w:val="single" w:sz="8" w:space="0" w:color="D9E2F3"/>
            </w:tcBorders>
            <w:shd w:val="clear" w:color="auto" w:fill="FFFFFF"/>
          </w:tcPr>
          <w:p w14:paraId="5840500D" w14:textId="77777777" w:rsidR="00F12556" w:rsidRPr="00742023" w:rsidRDefault="0049411D">
            <w:pPr>
              <w:rPr>
                <w:lang w:val="de-DE"/>
              </w:rPr>
            </w:pPr>
            <w:r w:rsidRPr="00742023">
              <w:rPr>
                <w:sz w:val="16"/>
                <w:lang w:val="de-DE"/>
              </w:rPr>
              <w:t>Teil anlegen, Bestand erhöhen oder vermindern, Mindestbestand definieren.</w:t>
            </w:r>
          </w:p>
        </w:tc>
        <w:tc>
          <w:tcPr>
            <w:tcW w:w="1247" w:type="dxa"/>
            <w:tcBorders>
              <w:top w:val="single" w:sz="8" w:space="0" w:color="D9E2F3"/>
              <w:left w:val="single" w:sz="8" w:space="0" w:color="D9E2F3"/>
              <w:bottom w:val="single" w:sz="8" w:space="0" w:color="D9E2F3"/>
              <w:right w:val="single" w:sz="8" w:space="0" w:color="D9E2F3"/>
            </w:tcBorders>
            <w:shd w:val="clear" w:color="auto" w:fill="FFFFFF"/>
          </w:tcPr>
          <w:p w14:paraId="364BD8AB" w14:textId="77777777" w:rsidR="00F12556" w:rsidRDefault="0049411D">
            <w:proofErr w:type="spellStart"/>
            <w:r>
              <w:rPr>
                <w:sz w:val="16"/>
              </w:rPr>
              <w:t>später</w:t>
            </w:r>
            <w:proofErr w:type="spellEnd"/>
          </w:p>
        </w:tc>
      </w:tr>
      <w:tr w:rsidR="00F12556" w14:paraId="73098A6C" w14:textId="77777777">
        <w:trPr>
          <w:jc w:val="center"/>
        </w:trPr>
        <w:tc>
          <w:tcPr>
            <w:tcW w:w="1134" w:type="dxa"/>
            <w:tcBorders>
              <w:top w:val="single" w:sz="8" w:space="0" w:color="D9E2F3"/>
              <w:left w:val="single" w:sz="8" w:space="0" w:color="D9E2F3"/>
              <w:bottom w:val="single" w:sz="8" w:space="0" w:color="D9E2F3"/>
              <w:right w:val="single" w:sz="8" w:space="0" w:color="D9E2F3"/>
            </w:tcBorders>
            <w:shd w:val="clear" w:color="auto" w:fill="F7FBFF"/>
          </w:tcPr>
          <w:p w14:paraId="725D879E" w14:textId="77777777" w:rsidR="00F12556" w:rsidRDefault="0049411D">
            <w:r>
              <w:rPr>
                <w:sz w:val="16"/>
              </w:rPr>
              <w:t>6</w:t>
            </w:r>
          </w:p>
        </w:tc>
        <w:tc>
          <w:tcPr>
            <w:tcW w:w="2381" w:type="dxa"/>
            <w:tcBorders>
              <w:top w:val="single" w:sz="8" w:space="0" w:color="D9E2F3"/>
              <w:left w:val="single" w:sz="8" w:space="0" w:color="D9E2F3"/>
              <w:bottom w:val="single" w:sz="8" w:space="0" w:color="D9E2F3"/>
              <w:right w:val="single" w:sz="8" w:space="0" w:color="D9E2F3"/>
            </w:tcBorders>
            <w:shd w:val="clear" w:color="auto" w:fill="F7FBFF"/>
          </w:tcPr>
          <w:p w14:paraId="0928BFDF" w14:textId="77777777" w:rsidR="00F12556" w:rsidRDefault="0049411D">
            <w:r>
              <w:rPr>
                <w:sz w:val="16"/>
              </w:rPr>
              <w:t>PDF-Belege erzeugen</w:t>
            </w:r>
          </w:p>
        </w:tc>
        <w:tc>
          <w:tcPr>
            <w:tcW w:w="4365" w:type="dxa"/>
            <w:tcBorders>
              <w:top w:val="single" w:sz="8" w:space="0" w:color="D9E2F3"/>
              <w:left w:val="single" w:sz="8" w:space="0" w:color="D9E2F3"/>
              <w:bottom w:val="single" w:sz="8" w:space="0" w:color="D9E2F3"/>
              <w:right w:val="single" w:sz="8" w:space="0" w:color="D9E2F3"/>
            </w:tcBorders>
            <w:shd w:val="clear" w:color="auto" w:fill="F7FBFF"/>
          </w:tcPr>
          <w:p w14:paraId="7B559112" w14:textId="77777777" w:rsidR="00F12556" w:rsidRPr="00742023" w:rsidRDefault="0049411D">
            <w:pPr>
              <w:rPr>
                <w:lang w:val="de-DE"/>
              </w:rPr>
            </w:pPr>
            <w:r w:rsidRPr="00742023">
              <w:rPr>
                <w:sz w:val="16"/>
                <w:lang w:val="de-DE"/>
              </w:rPr>
              <w:t>Rechnung und Arbeitsauftrag als PDF erzeugen und drucken.</w:t>
            </w:r>
          </w:p>
        </w:tc>
        <w:tc>
          <w:tcPr>
            <w:tcW w:w="1247" w:type="dxa"/>
            <w:tcBorders>
              <w:top w:val="single" w:sz="8" w:space="0" w:color="D9E2F3"/>
              <w:left w:val="single" w:sz="8" w:space="0" w:color="D9E2F3"/>
              <w:bottom w:val="single" w:sz="8" w:space="0" w:color="D9E2F3"/>
              <w:right w:val="single" w:sz="8" w:space="0" w:color="D9E2F3"/>
            </w:tcBorders>
            <w:shd w:val="clear" w:color="auto" w:fill="F7FBFF"/>
          </w:tcPr>
          <w:p w14:paraId="1CAB4F2F" w14:textId="77777777" w:rsidR="00F12556" w:rsidRDefault="0049411D">
            <w:proofErr w:type="spellStart"/>
            <w:r>
              <w:rPr>
                <w:sz w:val="16"/>
              </w:rPr>
              <w:t>später</w:t>
            </w:r>
            <w:proofErr w:type="spellEnd"/>
          </w:p>
        </w:tc>
      </w:tr>
      <w:tr w:rsidR="00F12556" w14:paraId="328B05F6" w14:textId="77777777">
        <w:trPr>
          <w:jc w:val="center"/>
        </w:trPr>
        <w:tc>
          <w:tcPr>
            <w:tcW w:w="1134" w:type="dxa"/>
            <w:tcBorders>
              <w:top w:val="single" w:sz="8" w:space="0" w:color="D9E2F3"/>
              <w:left w:val="single" w:sz="8" w:space="0" w:color="D9E2F3"/>
              <w:bottom w:val="single" w:sz="8" w:space="0" w:color="D9E2F3"/>
              <w:right w:val="single" w:sz="8" w:space="0" w:color="D9E2F3"/>
            </w:tcBorders>
            <w:shd w:val="clear" w:color="auto" w:fill="FFFFFF"/>
          </w:tcPr>
          <w:p w14:paraId="501054F5" w14:textId="77777777" w:rsidR="00F12556" w:rsidRDefault="0049411D">
            <w:r>
              <w:rPr>
                <w:sz w:val="16"/>
              </w:rPr>
              <w:t>7</w:t>
            </w:r>
          </w:p>
        </w:tc>
        <w:tc>
          <w:tcPr>
            <w:tcW w:w="2381" w:type="dxa"/>
            <w:tcBorders>
              <w:top w:val="single" w:sz="8" w:space="0" w:color="D9E2F3"/>
              <w:left w:val="single" w:sz="8" w:space="0" w:color="D9E2F3"/>
              <w:bottom w:val="single" w:sz="8" w:space="0" w:color="D9E2F3"/>
              <w:right w:val="single" w:sz="8" w:space="0" w:color="D9E2F3"/>
            </w:tcBorders>
            <w:shd w:val="clear" w:color="auto" w:fill="FFFFFF"/>
          </w:tcPr>
          <w:p w14:paraId="1D98216F" w14:textId="77777777" w:rsidR="00F12556" w:rsidRDefault="0049411D">
            <w:r>
              <w:rPr>
                <w:sz w:val="16"/>
              </w:rPr>
              <w:t>Suche / Filter</w:t>
            </w:r>
          </w:p>
        </w:tc>
        <w:tc>
          <w:tcPr>
            <w:tcW w:w="4365" w:type="dxa"/>
            <w:tcBorders>
              <w:top w:val="single" w:sz="8" w:space="0" w:color="D9E2F3"/>
              <w:left w:val="single" w:sz="8" w:space="0" w:color="D9E2F3"/>
              <w:bottom w:val="single" w:sz="8" w:space="0" w:color="D9E2F3"/>
              <w:right w:val="single" w:sz="8" w:space="0" w:color="D9E2F3"/>
            </w:tcBorders>
            <w:shd w:val="clear" w:color="auto" w:fill="FFFFFF"/>
          </w:tcPr>
          <w:p w14:paraId="70475E69" w14:textId="77777777" w:rsidR="00F12556" w:rsidRPr="00742023" w:rsidRDefault="0049411D">
            <w:pPr>
              <w:rPr>
                <w:lang w:val="de-DE"/>
              </w:rPr>
            </w:pPr>
            <w:r w:rsidRPr="00742023">
              <w:rPr>
                <w:sz w:val="16"/>
                <w:lang w:val="de-DE"/>
              </w:rPr>
              <w:t>Auftrag nach Kunde, Kennzeichen, Status oder Datum suchen.</w:t>
            </w:r>
          </w:p>
        </w:tc>
        <w:tc>
          <w:tcPr>
            <w:tcW w:w="1247" w:type="dxa"/>
            <w:tcBorders>
              <w:top w:val="single" w:sz="8" w:space="0" w:color="D9E2F3"/>
              <w:left w:val="single" w:sz="8" w:space="0" w:color="D9E2F3"/>
              <w:bottom w:val="single" w:sz="8" w:space="0" w:color="D9E2F3"/>
              <w:right w:val="single" w:sz="8" w:space="0" w:color="D9E2F3"/>
            </w:tcBorders>
            <w:shd w:val="clear" w:color="auto" w:fill="FFFFFF"/>
          </w:tcPr>
          <w:p w14:paraId="7CFDE018" w14:textId="77777777" w:rsidR="00F12556" w:rsidRDefault="0049411D">
            <w:proofErr w:type="spellStart"/>
            <w:r>
              <w:rPr>
                <w:sz w:val="16"/>
              </w:rPr>
              <w:t>später</w:t>
            </w:r>
            <w:proofErr w:type="spellEnd"/>
          </w:p>
        </w:tc>
      </w:tr>
    </w:tbl>
    <w:p w14:paraId="1A7070FB" w14:textId="77777777" w:rsidR="00F12556" w:rsidRDefault="00F12556"/>
    <w:p w14:paraId="66AB1304" w14:textId="77777777" w:rsidR="00F12556" w:rsidRDefault="0049411D">
      <w:pPr>
        <w:pStyle w:val="berschrift2"/>
        <w:spacing w:before="160" w:after="80"/>
      </w:pPr>
      <w:r>
        <w:t>1.6 Umfang der ersten Iteration</w:t>
      </w:r>
    </w:p>
    <w:p w14:paraId="4C056562" w14:textId="77777777" w:rsidR="00F12556" w:rsidRPr="00742023" w:rsidRDefault="0049411D">
      <w:pPr>
        <w:rPr>
          <w:lang w:val="de-DE"/>
        </w:rPr>
      </w:pPr>
      <w:r w:rsidRPr="00742023">
        <w:rPr>
          <w:lang w:val="de-DE"/>
        </w:rPr>
        <w:t>Die erste Iteration umfasst UC1 Auftrag anlegen und UC2 Auftragsübersicht &amp; Status. Die Reihenfolge der Use Cases basiert auf Business Value und Implementierungsaufwand. UC1 und UC2 liefern einen hohen Nutzen für Auftragsabwicklung, Transparenz und Effizienz bei gleichzeitig überschaubarem technischen Aufwand.</w:t>
      </w:r>
    </w:p>
    <w:tbl>
      <w:tblPr>
        <w:tblStyle w:val="Tabellenraster"/>
        <w:tblW w:w="0" w:type="auto"/>
        <w:jc w:val="center"/>
        <w:tblLook w:val="04A0" w:firstRow="1" w:lastRow="0" w:firstColumn="1" w:lastColumn="0" w:noHBand="0" w:noVBand="1"/>
      </w:tblPr>
      <w:tblGrid>
        <w:gridCol w:w="2268"/>
        <w:gridCol w:w="6803"/>
      </w:tblGrid>
      <w:tr w:rsidR="00F12556" w14:paraId="58C1F513"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1F4E79"/>
          </w:tcPr>
          <w:p w14:paraId="060F2DC8" w14:textId="77777777" w:rsidR="00F12556" w:rsidRDefault="0049411D">
            <w:r>
              <w:rPr>
                <w:b/>
                <w:color w:val="FFFFFF"/>
                <w:sz w:val="18"/>
              </w:rPr>
              <w:t>Use Case</w:t>
            </w:r>
          </w:p>
        </w:tc>
        <w:tc>
          <w:tcPr>
            <w:tcW w:w="6803" w:type="dxa"/>
            <w:tcBorders>
              <w:top w:val="single" w:sz="8" w:space="0" w:color="D9E2F3"/>
              <w:left w:val="single" w:sz="8" w:space="0" w:color="D9E2F3"/>
              <w:bottom w:val="single" w:sz="8" w:space="0" w:color="D9E2F3"/>
              <w:right w:val="single" w:sz="8" w:space="0" w:color="D9E2F3"/>
            </w:tcBorders>
            <w:shd w:val="clear" w:color="auto" w:fill="1F4E79"/>
          </w:tcPr>
          <w:p w14:paraId="0F5C0895" w14:textId="77777777" w:rsidR="00F12556" w:rsidRDefault="0049411D">
            <w:r>
              <w:rPr>
                <w:b/>
                <w:color w:val="FFFFFF"/>
                <w:sz w:val="18"/>
              </w:rPr>
              <w:t>Inhalt der ersten Iteration</w:t>
            </w:r>
          </w:p>
        </w:tc>
      </w:tr>
      <w:tr w:rsidR="00F12556" w:rsidRPr="00EE0B27" w14:paraId="46ABE06E"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23E3B58B" w14:textId="77777777" w:rsidR="00F12556" w:rsidRDefault="0049411D">
            <w:r>
              <w:rPr>
                <w:sz w:val="18"/>
              </w:rPr>
              <w:t>UC1 Auftrag anlegen</w:t>
            </w:r>
          </w:p>
        </w:tc>
        <w:tc>
          <w:tcPr>
            <w:tcW w:w="6803" w:type="dxa"/>
            <w:tcBorders>
              <w:top w:val="single" w:sz="8" w:space="0" w:color="D9E2F3"/>
              <w:left w:val="single" w:sz="8" w:space="0" w:color="D9E2F3"/>
              <w:bottom w:val="single" w:sz="8" w:space="0" w:color="D9E2F3"/>
              <w:right w:val="single" w:sz="8" w:space="0" w:color="D9E2F3"/>
            </w:tcBorders>
            <w:shd w:val="clear" w:color="auto" w:fill="FFFFFF"/>
          </w:tcPr>
          <w:p w14:paraId="71B84E97" w14:textId="77777777" w:rsidR="00F12556" w:rsidRPr="00742023" w:rsidRDefault="0049411D">
            <w:pPr>
              <w:rPr>
                <w:lang w:val="de-DE"/>
              </w:rPr>
            </w:pPr>
            <w:r w:rsidRPr="00742023">
              <w:rPr>
                <w:sz w:val="18"/>
                <w:lang w:val="de-DE"/>
              </w:rPr>
              <w:t>Kunde, Fahrzeug, Beanstandung und Termin in einem Formular bzw. Prototyp-Ablauf erfassen.</w:t>
            </w:r>
          </w:p>
        </w:tc>
      </w:tr>
      <w:tr w:rsidR="00F12556" w:rsidRPr="00EE0B27" w14:paraId="7029938C"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4ACDB341" w14:textId="77777777" w:rsidR="00F12556" w:rsidRDefault="0049411D">
            <w:r>
              <w:rPr>
                <w:sz w:val="18"/>
              </w:rPr>
              <w:t xml:space="preserve">UC2 </w:t>
            </w:r>
            <w:proofErr w:type="spellStart"/>
            <w:r>
              <w:rPr>
                <w:sz w:val="18"/>
              </w:rPr>
              <w:t>Auftragsübersicht</w:t>
            </w:r>
            <w:proofErr w:type="spellEnd"/>
            <w:r>
              <w:rPr>
                <w:sz w:val="18"/>
              </w:rPr>
              <w:t xml:space="preserve"> &amp; Status</w:t>
            </w:r>
          </w:p>
        </w:tc>
        <w:tc>
          <w:tcPr>
            <w:tcW w:w="6803" w:type="dxa"/>
            <w:tcBorders>
              <w:top w:val="single" w:sz="8" w:space="0" w:color="D9E2F3"/>
              <w:left w:val="single" w:sz="8" w:space="0" w:color="D9E2F3"/>
              <w:bottom w:val="single" w:sz="8" w:space="0" w:color="D9E2F3"/>
              <w:right w:val="single" w:sz="8" w:space="0" w:color="D9E2F3"/>
            </w:tcBorders>
            <w:shd w:val="clear" w:color="auto" w:fill="F7FBFF"/>
          </w:tcPr>
          <w:p w14:paraId="50628F8A" w14:textId="77777777" w:rsidR="00F12556" w:rsidRPr="00742023" w:rsidRDefault="0049411D">
            <w:pPr>
              <w:rPr>
                <w:lang w:val="de-DE"/>
              </w:rPr>
            </w:pPr>
            <w:r w:rsidRPr="00742023">
              <w:rPr>
                <w:sz w:val="18"/>
                <w:lang w:val="de-DE"/>
              </w:rPr>
              <w:t>Zentrale Übersicht aller Aufträge mit Statuswechsel in wenigen Schritten.</w:t>
            </w:r>
          </w:p>
        </w:tc>
      </w:tr>
    </w:tbl>
    <w:p w14:paraId="060E49B7" w14:textId="77777777" w:rsidR="00F12556" w:rsidRPr="00742023" w:rsidRDefault="00F12556">
      <w:pPr>
        <w:rPr>
          <w:lang w:val="de-DE"/>
        </w:rPr>
      </w:pPr>
    </w:p>
    <w:p w14:paraId="6D2E9BAA" w14:textId="4D8D6A7F" w:rsidR="00232DF9" w:rsidRDefault="0049411D">
      <w:pPr>
        <w:rPr>
          <w:i/>
          <w:color w:val="666666"/>
          <w:sz w:val="18"/>
          <w:lang w:val="de-DE"/>
        </w:rPr>
      </w:pPr>
      <w:r w:rsidRPr="00742023">
        <w:rPr>
          <w:i/>
          <w:color w:val="666666"/>
          <w:sz w:val="18"/>
          <w:lang w:val="de-DE"/>
        </w:rPr>
        <w:t xml:space="preserve">Abgrenzung: Aufgabe 1 beschreibt das fachliche Zielbild. Die Implementation in Aufgabe 5 ist ein bewusst kleiner Java-Prototyp mit </w:t>
      </w:r>
      <w:proofErr w:type="spellStart"/>
      <w:r w:rsidRPr="00742023">
        <w:rPr>
          <w:i/>
          <w:color w:val="666666"/>
          <w:sz w:val="18"/>
          <w:lang w:val="de-DE"/>
        </w:rPr>
        <w:t>ConsoleClient</w:t>
      </w:r>
      <w:proofErr w:type="spellEnd"/>
      <w:r w:rsidRPr="00742023">
        <w:rPr>
          <w:i/>
          <w:color w:val="666666"/>
          <w:sz w:val="18"/>
          <w:lang w:val="de-DE"/>
        </w:rPr>
        <w:t xml:space="preserve"> und Mock-DB. Eine GUI und eine echte lokale Datenbank gehören nicht zum aktuellen Codeumfang.</w:t>
      </w:r>
    </w:p>
    <w:p w14:paraId="453B79DB" w14:textId="77777777" w:rsidR="00232DF9" w:rsidRDefault="00232DF9">
      <w:pPr>
        <w:rPr>
          <w:i/>
          <w:color w:val="666666"/>
          <w:sz w:val="18"/>
          <w:lang w:val="de-DE"/>
        </w:rPr>
      </w:pPr>
      <w:r>
        <w:rPr>
          <w:i/>
          <w:color w:val="666666"/>
          <w:sz w:val="18"/>
          <w:lang w:val="de-DE"/>
        </w:rPr>
        <w:br w:type="page"/>
      </w:r>
    </w:p>
    <w:p w14:paraId="3016ACB7" w14:textId="77777777" w:rsidR="00F12556" w:rsidRPr="00232DF9" w:rsidRDefault="0049411D">
      <w:pPr>
        <w:pStyle w:val="berschrift2"/>
        <w:spacing w:before="160" w:after="80"/>
        <w:rPr>
          <w:lang w:val="de-DE"/>
        </w:rPr>
      </w:pPr>
      <w:r w:rsidRPr="00232DF9">
        <w:rPr>
          <w:lang w:val="de-DE"/>
        </w:rPr>
        <w:lastRenderedPageBreak/>
        <w:t>1.7 Nicht-funktionale Anforderungen und Systemkontext</w:t>
      </w:r>
    </w:p>
    <w:tbl>
      <w:tblPr>
        <w:tblStyle w:val="Tabellenraster"/>
        <w:tblW w:w="0" w:type="auto"/>
        <w:jc w:val="center"/>
        <w:tblLook w:val="04A0" w:firstRow="1" w:lastRow="0" w:firstColumn="1" w:lastColumn="0" w:noHBand="0" w:noVBand="1"/>
      </w:tblPr>
      <w:tblGrid>
        <w:gridCol w:w="2268"/>
        <w:gridCol w:w="6803"/>
      </w:tblGrid>
      <w:tr w:rsidR="00F12556" w14:paraId="3F8C0FE5"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1F4E79"/>
          </w:tcPr>
          <w:p w14:paraId="70ECA7F1" w14:textId="77777777" w:rsidR="00F12556" w:rsidRDefault="0049411D">
            <w:r>
              <w:rPr>
                <w:b/>
                <w:color w:val="FFFFFF"/>
                <w:sz w:val="18"/>
              </w:rPr>
              <w:t>Kategorie</w:t>
            </w:r>
          </w:p>
        </w:tc>
        <w:tc>
          <w:tcPr>
            <w:tcW w:w="6803" w:type="dxa"/>
            <w:tcBorders>
              <w:top w:val="single" w:sz="8" w:space="0" w:color="D9E2F3"/>
              <w:left w:val="single" w:sz="8" w:space="0" w:color="D9E2F3"/>
              <w:bottom w:val="single" w:sz="8" w:space="0" w:color="D9E2F3"/>
              <w:right w:val="single" w:sz="8" w:space="0" w:color="D9E2F3"/>
            </w:tcBorders>
            <w:shd w:val="clear" w:color="auto" w:fill="1F4E79"/>
          </w:tcPr>
          <w:p w14:paraId="41F3C2FC" w14:textId="77777777" w:rsidR="00F12556" w:rsidRDefault="0049411D">
            <w:r>
              <w:rPr>
                <w:b/>
                <w:color w:val="FFFFFF"/>
                <w:sz w:val="18"/>
              </w:rPr>
              <w:t>Anforderung</w:t>
            </w:r>
          </w:p>
        </w:tc>
      </w:tr>
      <w:tr w:rsidR="00F12556" w:rsidRPr="00EE0B27" w14:paraId="26F8B455"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7B4A8F91" w14:textId="77777777" w:rsidR="00F12556" w:rsidRDefault="0049411D">
            <w:r>
              <w:rPr>
                <w:sz w:val="18"/>
              </w:rPr>
              <w:t>Rahmenbedingungen</w:t>
            </w:r>
          </w:p>
        </w:tc>
        <w:tc>
          <w:tcPr>
            <w:tcW w:w="6803" w:type="dxa"/>
            <w:tcBorders>
              <w:top w:val="single" w:sz="8" w:space="0" w:color="D9E2F3"/>
              <w:left w:val="single" w:sz="8" w:space="0" w:color="D9E2F3"/>
              <w:bottom w:val="single" w:sz="8" w:space="0" w:color="D9E2F3"/>
              <w:right w:val="single" w:sz="8" w:space="0" w:color="D9E2F3"/>
            </w:tcBorders>
            <w:shd w:val="clear" w:color="auto" w:fill="FFFFFF"/>
          </w:tcPr>
          <w:p w14:paraId="7672A389" w14:textId="77777777" w:rsidR="00F12556" w:rsidRPr="00742023" w:rsidRDefault="0049411D">
            <w:pPr>
              <w:rPr>
                <w:lang w:val="de-DE"/>
              </w:rPr>
            </w:pPr>
            <w:r w:rsidRPr="00742023">
              <w:rPr>
                <w:sz w:val="18"/>
                <w:lang w:val="de-DE"/>
              </w:rPr>
              <w:t>Keine Cloud und keine externen Webservices.</w:t>
            </w:r>
          </w:p>
        </w:tc>
      </w:tr>
      <w:tr w:rsidR="00F12556" w14:paraId="1B686B90"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2E2AFA92" w14:textId="77777777" w:rsidR="00F12556" w:rsidRDefault="0049411D">
            <w:proofErr w:type="spellStart"/>
            <w:r>
              <w:rPr>
                <w:sz w:val="18"/>
              </w:rPr>
              <w:t>Datenhaltung</w:t>
            </w:r>
            <w:proofErr w:type="spellEnd"/>
          </w:p>
        </w:tc>
        <w:tc>
          <w:tcPr>
            <w:tcW w:w="6803" w:type="dxa"/>
            <w:tcBorders>
              <w:top w:val="single" w:sz="8" w:space="0" w:color="D9E2F3"/>
              <w:left w:val="single" w:sz="8" w:space="0" w:color="D9E2F3"/>
              <w:bottom w:val="single" w:sz="8" w:space="0" w:color="D9E2F3"/>
              <w:right w:val="single" w:sz="8" w:space="0" w:color="D9E2F3"/>
            </w:tcBorders>
            <w:shd w:val="clear" w:color="auto" w:fill="F7FBFF"/>
          </w:tcPr>
          <w:p w14:paraId="41DB76C6" w14:textId="77777777" w:rsidR="00F12556" w:rsidRDefault="0049411D">
            <w:r w:rsidRPr="00742023">
              <w:rPr>
                <w:sz w:val="18"/>
                <w:lang w:val="de-DE"/>
              </w:rPr>
              <w:t xml:space="preserve">Zielbild: lokale Datenhaltung, zum Beispiel SQLite oder PostgreSQL. </w:t>
            </w:r>
            <w:proofErr w:type="spellStart"/>
            <w:r>
              <w:rPr>
                <w:sz w:val="18"/>
              </w:rPr>
              <w:t>Prototyp</w:t>
            </w:r>
            <w:proofErr w:type="spellEnd"/>
            <w:r>
              <w:rPr>
                <w:sz w:val="18"/>
              </w:rPr>
              <w:t xml:space="preserve">: Mock-DB </w:t>
            </w:r>
            <w:proofErr w:type="spellStart"/>
            <w:r>
              <w:rPr>
                <w:sz w:val="18"/>
              </w:rPr>
              <w:t>im</w:t>
            </w:r>
            <w:proofErr w:type="spellEnd"/>
            <w:r>
              <w:rPr>
                <w:sz w:val="18"/>
              </w:rPr>
              <w:t xml:space="preserve"> </w:t>
            </w:r>
            <w:proofErr w:type="spellStart"/>
            <w:r>
              <w:rPr>
                <w:sz w:val="18"/>
              </w:rPr>
              <w:t>Hauptspeicher</w:t>
            </w:r>
            <w:proofErr w:type="spellEnd"/>
            <w:r>
              <w:rPr>
                <w:sz w:val="18"/>
              </w:rPr>
              <w:t>.</w:t>
            </w:r>
          </w:p>
        </w:tc>
      </w:tr>
      <w:tr w:rsidR="00F12556" w:rsidRPr="00EE0B27" w14:paraId="3B88AB89"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0FF340CB" w14:textId="77777777" w:rsidR="00F12556" w:rsidRDefault="0049411D">
            <w:r>
              <w:rPr>
                <w:sz w:val="18"/>
              </w:rPr>
              <w:t>Betrieb</w:t>
            </w:r>
          </w:p>
        </w:tc>
        <w:tc>
          <w:tcPr>
            <w:tcW w:w="6803" w:type="dxa"/>
            <w:tcBorders>
              <w:top w:val="single" w:sz="8" w:space="0" w:color="D9E2F3"/>
              <w:left w:val="single" w:sz="8" w:space="0" w:color="D9E2F3"/>
              <w:bottom w:val="single" w:sz="8" w:space="0" w:color="D9E2F3"/>
              <w:right w:val="single" w:sz="8" w:space="0" w:color="D9E2F3"/>
            </w:tcBorders>
            <w:shd w:val="clear" w:color="auto" w:fill="FFFFFF"/>
          </w:tcPr>
          <w:p w14:paraId="0209582F" w14:textId="77777777" w:rsidR="00F12556" w:rsidRPr="00742023" w:rsidRDefault="0049411D">
            <w:pPr>
              <w:rPr>
                <w:lang w:val="de-DE"/>
              </w:rPr>
            </w:pPr>
            <w:r w:rsidRPr="00742023">
              <w:rPr>
                <w:sz w:val="18"/>
                <w:lang w:val="de-DE"/>
              </w:rPr>
              <w:t>Windows-PC im Werkstattnetz, offline-fähig, LAN optional.</w:t>
            </w:r>
          </w:p>
        </w:tc>
      </w:tr>
      <w:tr w:rsidR="00F12556" w:rsidRPr="00EE0B27" w14:paraId="7F4E5ED7"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052983E9" w14:textId="77777777" w:rsidR="00F12556" w:rsidRDefault="0049411D">
            <w:r>
              <w:rPr>
                <w:sz w:val="18"/>
              </w:rPr>
              <w:t>Usability</w:t>
            </w:r>
          </w:p>
        </w:tc>
        <w:tc>
          <w:tcPr>
            <w:tcW w:w="6803" w:type="dxa"/>
            <w:tcBorders>
              <w:top w:val="single" w:sz="8" w:space="0" w:color="D9E2F3"/>
              <w:left w:val="single" w:sz="8" w:space="0" w:color="D9E2F3"/>
              <w:bottom w:val="single" w:sz="8" w:space="0" w:color="D9E2F3"/>
              <w:right w:val="single" w:sz="8" w:space="0" w:color="D9E2F3"/>
            </w:tcBorders>
            <w:shd w:val="clear" w:color="auto" w:fill="F7FBFF"/>
          </w:tcPr>
          <w:p w14:paraId="24B643A9" w14:textId="77777777" w:rsidR="00F12556" w:rsidRPr="00742023" w:rsidRDefault="0049411D">
            <w:pPr>
              <w:rPr>
                <w:lang w:val="de-DE"/>
              </w:rPr>
            </w:pPr>
            <w:r w:rsidRPr="00742023">
              <w:rPr>
                <w:sz w:val="18"/>
                <w:lang w:val="de-DE"/>
              </w:rPr>
              <w:t>Auftragserfassung maximal 2 Minuten, Statuswechsel maximal 3 Klicks.</w:t>
            </w:r>
          </w:p>
        </w:tc>
      </w:tr>
      <w:tr w:rsidR="00F12556" w:rsidRPr="00EE0B27" w14:paraId="09BB3B8A"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7C996400" w14:textId="77777777" w:rsidR="00F12556" w:rsidRDefault="0049411D">
            <w:proofErr w:type="spellStart"/>
            <w:r>
              <w:rPr>
                <w:sz w:val="18"/>
              </w:rPr>
              <w:t>Zuverlässigkeit</w:t>
            </w:r>
            <w:proofErr w:type="spellEnd"/>
          </w:p>
        </w:tc>
        <w:tc>
          <w:tcPr>
            <w:tcW w:w="6803" w:type="dxa"/>
            <w:tcBorders>
              <w:top w:val="single" w:sz="8" w:space="0" w:color="D9E2F3"/>
              <w:left w:val="single" w:sz="8" w:space="0" w:color="D9E2F3"/>
              <w:bottom w:val="single" w:sz="8" w:space="0" w:color="D9E2F3"/>
              <w:right w:val="single" w:sz="8" w:space="0" w:color="D9E2F3"/>
            </w:tcBorders>
            <w:shd w:val="clear" w:color="auto" w:fill="FFFFFF"/>
          </w:tcPr>
          <w:p w14:paraId="239E449F" w14:textId="77777777" w:rsidR="00F12556" w:rsidRPr="00742023" w:rsidRDefault="0049411D">
            <w:pPr>
              <w:rPr>
                <w:lang w:val="de-DE"/>
              </w:rPr>
            </w:pPr>
            <w:r w:rsidRPr="00742023">
              <w:rPr>
                <w:sz w:val="18"/>
                <w:lang w:val="de-DE"/>
              </w:rPr>
              <w:t>Keine verlorenen Änderungen und saubere Validierung.</w:t>
            </w:r>
          </w:p>
        </w:tc>
      </w:tr>
    </w:tbl>
    <w:p w14:paraId="6EE7E450" w14:textId="77777777" w:rsidR="00F12556" w:rsidRPr="00742023" w:rsidRDefault="00F12556">
      <w:pPr>
        <w:rPr>
          <w:lang w:val="de-DE"/>
        </w:rPr>
      </w:pPr>
    </w:p>
    <w:p w14:paraId="512EC055" w14:textId="77777777" w:rsidR="00F12556" w:rsidRDefault="0049411D">
      <w:pPr>
        <w:jc w:val="center"/>
      </w:pPr>
      <w:r>
        <w:rPr>
          <w:noProof/>
        </w:rPr>
        <w:drawing>
          <wp:inline distT="0" distB="0" distL="0" distR="0" wp14:anchorId="47814EBB" wp14:editId="46B62EBB">
            <wp:extent cx="5220000" cy="2936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fgabe1_folie_09.png"/>
                    <pic:cNvPicPr/>
                  </pic:nvPicPr>
                  <pic:blipFill>
                    <a:blip r:embed="rId9"/>
                    <a:stretch>
                      <a:fillRect/>
                    </a:stretch>
                  </pic:blipFill>
                  <pic:spPr>
                    <a:xfrm>
                      <a:off x="0" y="0"/>
                      <a:ext cx="5220000" cy="2936250"/>
                    </a:xfrm>
                    <a:prstGeom prst="rect">
                      <a:avLst/>
                    </a:prstGeom>
                  </pic:spPr>
                </pic:pic>
              </a:graphicData>
            </a:graphic>
          </wp:inline>
        </w:drawing>
      </w:r>
    </w:p>
    <w:p w14:paraId="09954CAE" w14:textId="77777777" w:rsidR="00F12556" w:rsidRPr="00742023" w:rsidRDefault="0049411D">
      <w:pPr>
        <w:jc w:val="center"/>
        <w:rPr>
          <w:lang w:val="de-DE"/>
        </w:rPr>
      </w:pPr>
      <w:r w:rsidRPr="00742023">
        <w:rPr>
          <w:i/>
          <w:color w:val="666666"/>
          <w:sz w:val="18"/>
          <w:lang w:val="de-DE"/>
        </w:rPr>
        <w:t>Abbildung 1: Systemkontext aus Aufgabe 1</w:t>
      </w:r>
    </w:p>
    <w:p w14:paraId="3FAB73D8" w14:textId="77777777" w:rsidR="00F12556" w:rsidRPr="00742023" w:rsidRDefault="0049411D">
      <w:pPr>
        <w:pStyle w:val="berschrift2"/>
        <w:spacing w:before="160" w:after="80"/>
        <w:rPr>
          <w:lang w:val="de-DE"/>
        </w:rPr>
      </w:pPr>
      <w:r w:rsidRPr="00742023">
        <w:rPr>
          <w:lang w:val="de-DE"/>
        </w:rPr>
        <w:t>1.8 Projektplan Iteration 1</w:t>
      </w:r>
    </w:p>
    <w:tbl>
      <w:tblPr>
        <w:tblStyle w:val="Tabellenraster"/>
        <w:tblW w:w="0" w:type="auto"/>
        <w:jc w:val="center"/>
        <w:tblLook w:val="04A0" w:firstRow="1" w:lastRow="0" w:firstColumn="1" w:lastColumn="0" w:noHBand="0" w:noVBand="1"/>
      </w:tblPr>
      <w:tblGrid>
        <w:gridCol w:w="1134"/>
        <w:gridCol w:w="2268"/>
        <w:gridCol w:w="5669"/>
      </w:tblGrid>
      <w:tr w:rsidR="00F12556" w14:paraId="2BD557E3" w14:textId="77777777">
        <w:trPr>
          <w:jc w:val="center"/>
        </w:trPr>
        <w:tc>
          <w:tcPr>
            <w:tcW w:w="1134" w:type="dxa"/>
            <w:tcBorders>
              <w:top w:val="single" w:sz="8" w:space="0" w:color="D9E2F3"/>
              <w:left w:val="single" w:sz="8" w:space="0" w:color="D9E2F3"/>
              <w:bottom w:val="single" w:sz="8" w:space="0" w:color="D9E2F3"/>
              <w:right w:val="single" w:sz="8" w:space="0" w:color="D9E2F3"/>
            </w:tcBorders>
            <w:shd w:val="clear" w:color="auto" w:fill="1F4E79"/>
          </w:tcPr>
          <w:p w14:paraId="2F880DFF" w14:textId="77777777" w:rsidR="00F12556" w:rsidRDefault="0049411D">
            <w:r>
              <w:rPr>
                <w:b/>
                <w:color w:val="FFFFFF"/>
                <w:sz w:val="18"/>
              </w:rPr>
              <w:t>Phase</w:t>
            </w:r>
          </w:p>
        </w:tc>
        <w:tc>
          <w:tcPr>
            <w:tcW w:w="2268" w:type="dxa"/>
            <w:tcBorders>
              <w:top w:val="single" w:sz="8" w:space="0" w:color="D9E2F3"/>
              <w:left w:val="single" w:sz="8" w:space="0" w:color="D9E2F3"/>
              <w:bottom w:val="single" w:sz="8" w:space="0" w:color="D9E2F3"/>
              <w:right w:val="single" w:sz="8" w:space="0" w:color="D9E2F3"/>
            </w:tcBorders>
            <w:shd w:val="clear" w:color="auto" w:fill="1F4E79"/>
          </w:tcPr>
          <w:p w14:paraId="118DB207" w14:textId="77777777" w:rsidR="00F12556" w:rsidRDefault="0049411D">
            <w:r>
              <w:rPr>
                <w:b/>
                <w:color w:val="FFFFFF"/>
                <w:sz w:val="18"/>
              </w:rPr>
              <w:t>Zeitraum</w:t>
            </w:r>
          </w:p>
        </w:tc>
        <w:tc>
          <w:tcPr>
            <w:tcW w:w="5669" w:type="dxa"/>
            <w:tcBorders>
              <w:top w:val="single" w:sz="8" w:space="0" w:color="D9E2F3"/>
              <w:left w:val="single" w:sz="8" w:space="0" w:color="D9E2F3"/>
              <w:bottom w:val="single" w:sz="8" w:space="0" w:color="D9E2F3"/>
              <w:right w:val="single" w:sz="8" w:space="0" w:color="D9E2F3"/>
            </w:tcBorders>
            <w:shd w:val="clear" w:color="auto" w:fill="1F4E79"/>
          </w:tcPr>
          <w:p w14:paraId="03F3677A" w14:textId="77777777" w:rsidR="00F12556" w:rsidRDefault="0049411D">
            <w:r>
              <w:rPr>
                <w:b/>
                <w:color w:val="FFFFFF"/>
                <w:sz w:val="18"/>
              </w:rPr>
              <w:t>Inhalt</w:t>
            </w:r>
          </w:p>
        </w:tc>
      </w:tr>
      <w:tr w:rsidR="00F12556" w14:paraId="7E61E4D0" w14:textId="77777777">
        <w:trPr>
          <w:jc w:val="center"/>
        </w:trPr>
        <w:tc>
          <w:tcPr>
            <w:tcW w:w="1134" w:type="dxa"/>
            <w:tcBorders>
              <w:top w:val="single" w:sz="8" w:space="0" w:color="D9E2F3"/>
              <w:left w:val="single" w:sz="8" w:space="0" w:color="D9E2F3"/>
              <w:bottom w:val="single" w:sz="8" w:space="0" w:color="D9E2F3"/>
              <w:right w:val="single" w:sz="8" w:space="0" w:color="D9E2F3"/>
            </w:tcBorders>
            <w:shd w:val="clear" w:color="auto" w:fill="FFFFFF"/>
          </w:tcPr>
          <w:p w14:paraId="32996B85" w14:textId="77777777" w:rsidR="00F12556" w:rsidRDefault="0049411D">
            <w:r>
              <w:rPr>
                <w:sz w:val="18"/>
              </w:rPr>
              <w:t>1</w:t>
            </w:r>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42BE8ECE" w14:textId="77777777" w:rsidR="00F12556" w:rsidRDefault="0049411D">
            <w:r>
              <w:rPr>
                <w:sz w:val="18"/>
              </w:rPr>
              <w:t>Woche 1-2</w:t>
            </w:r>
          </w:p>
        </w:tc>
        <w:tc>
          <w:tcPr>
            <w:tcW w:w="5669" w:type="dxa"/>
            <w:tcBorders>
              <w:top w:val="single" w:sz="8" w:space="0" w:color="D9E2F3"/>
              <w:left w:val="single" w:sz="8" w:space="0" w:color="D9E2F3"/>
              <w:bottom w:val="single" w:sz="8" w:space="0" w:color="D9E2F3"/>
              <w:right w:val="single" w:sz="8" w:space="0" w:color="D9E2F3"/>
            </w:tcBorders>
            <w:shd w:val="clear" w:color="auto" w:fill="FFFFFF"/>
          </w:tcPr>
          <w:p w14:paraId="2379453C" w14:textId="77777777" w:rsidR="00F12556" w:rsidRDefault="0049411D">
            <w:r>
              <w:rPr>
                <w:sz w:val="18"/>
              </w:rPr>
              <w:t>Systemarchitektur und Datenmodell.</w:t>
            </w:r>
          </w:p>
        </w:tc>
      </w:tr>
      <w:tr w:rsidR="00F12556" w14:paraId="7CF852D7" w14:textId="77777777">
        <w:trPr>
          <w:jc w:val="center"/>
        </w:trPr>
        <w:tc>
          <w:tcPr>
            <w:tcW w:w="1134" w:type="dxa"/>
            <w:tcBorders>
              <w:top w:val="single" w:sz="8" w:space="0" w:color="D9E2F3"/>
              <w:left w:val="single" w:sz="8" w:space="0" w:color="D9E2F3"/>
              <w:bottom w:val="single" w:sz="8" w:space="0" w:color="D9E2F3"/>
              <w:right w:val="single" w:sz="8" w:space="0" w:color="D9E2F3"/>
            </w:tcBorders>
            <w:shd w:val="clear" w:color="auto" w:fill="F7FBFF"/>
          </w:tcPr>
          <w:p w14:paraId="0C93ED7C" w14:textId="77777777" w:rsidR="00F12556" w:rsidRDefault="0049411D">
            <w:r>
              <w:rPr>
                <w:sz w:val="18"/>
              </w:rPr>
              <w:t>2</w:t>
            </w:r>
          </w:p>
        </w:tc>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220A7382" w14:textId="77777777" w:rsidR="00F12556" w:rsidRDefault="0049411D">
            <w:r>
              <w:rPr>
                <w:sz w:val="18"/>
              </w:rPr>
              <w:t>Woche 3-4</w:t>
            </w:r>
          </w:p>
        </w:tc>
        <w:tc>
          <w:tcPr>
            <w:tcW w:w="5669" w:type="dxa"/>
            <w:tcBorders>
              <w:top w:val="single" w:sz="8" w:space="0" w:color="D9E2F3"/>
              <w:left w:val="single" w:sz="8" w:space="0" w:color="D9E2F3"/>
              <w:bottom w:val="single" w:sz="8" w:space="0" w:color="D9E2F3"/>
              <w:right w:val="single" w:sz="8" w:space="0" w:color="D9E2F3"/>
            </w:tcBorders>
            <w:shd w:val="clear" w:color="auto" w:fill="F7FBFF"/>
          </w:tcPr>
          <w:p w14:paraId="05FE0451" w14:textId="77777777" w:rsidR="00F12556" w:rsidRDefault="0049411D">
            <w:r>
              <w:rPr>
                <w:sz w:val="18"/>
              </w:rPr>
              <w:t>UC1 Auftrag anlegen.</w:t>
            </w:r>
          </w:p>
        </w:tc>
      </w:tr>
      <w:tr w:rsidR="00F12556" w14:paraId="44259367" w14:textId="77777777">
        <w:trPr>
          <w:jc w:val="center"/>
        </w:trPr>
        <w:tc>
          <w:tcPr>
            <w:tcW w:w="1134" w:type="dxa"/>
            <w:tcBorders>
              <w:top w:val="single" w:sz="8" w:space="0" w:color="D9E2F3"/>
              <w:left w:val="single" w:sz="8" w:space="0" w:color="D9E2F3"/>
              <w:bottom w:val="single" w:sz="8" w:space="0" w:color="D9E2F3"/>
              <w:right w:val="single" w:sz="8" w:space="0" w:color="D9E2F3"/>
            </w:tcBorders>
            <w:shd w:val="clear" w:color="auto" w:fill="FFFFFF"/>
          </w:tcPr>
          <w:p w14:paraId="5D8F03E1" w14:textId="77777777" w:rsidR="00F12556" w:rsidRDefault="0049411D">
            <w:r>
              <w:rPr>
                <w:sz w:val="18"/>
              </w:rPr>
              <w:t>3</w:t>
            </w:r>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5294BFA8" w14:textId="77777777" w:rsidR="00F12556" w:rsidRDefault="0049411D">
            <w:r>
              <w:rPr>
                <w:sz w:val="18"/>
              </w:rPr>
              <w:t>Woche 5-6</w:t>
            </w:r>
          </w:p>
        </w:tc>
        <w:tc>
          <w:tcPr>
            <w:tcW w:w="5669" w:type="dxa"/>
            <w:tcBorders>
              <w:top w:val="single" w:sz="8" w:space="0" w:color="D9E2F3"/>
              <w:left w:val="single" w:sz="8" w:space="0" w:color="D9E2F3"/>
              <w:bottom w:val="single" w:sz="8" w:space="0" w:color="D9E2F3"/>
              <w:right w:val="single" w:sz="8" w:space="0" w:color="D9E2F3"/>
            </w:tcBorders>
            <w:shd w:val="clear" w:color="auto" w:fill="FFFFFF"/>
          </w:tcPr>
          <w:p w14:paraId="2F895F9B" w14:textId="77777777" w:rsidR="00F12556" w:rsidRDefault="0049411D">
            <w:r>
              <w:rPr>
                <w:sz w:val="18"/>
              </w:rPr>
              <w:t>UC2 Auftragsübersicht und Status.</w:t>
            </w:r>
          </w:p>
        </w:tc>
      </w:tr>
      <w:tr w:rsidR="00F12556" w14:paraId="1F2DCE25" w14:textId="77777777">
        <w:trPr>
          <w:jc w:val="center"/>
        </w:trPr>
        <w:tc>
          <w:tcPr>
            <w:tcW w:w="1134" w:type="dxa"/>
            <w:tcBorders>
              <w:top w:val="single" w:sz="8" w:space="0" w:color="D9E2F3"/>
              <w:left w:val="single" w:sz="8" w:space="0" w:color="D9E2F3"/>
              <w:bottom w:val="single" w:sz="8" w:space="0" w:color="D9E2F3"/>
              <w:right w:val="single" w:sz="8" w:space="0" w:color="D9E2F3"/>
            </w:tcBorders>
            <w:shd w:val="clear" w:color="auto" w:fill="F7FBFF"/>
          </w:tcPr>
          <w:p w14:paraId="7094A4F1" w14:textId="77777777" w:rsidR="00F12556" w:rsidRDefault="0049411D">
            <w:r>
              <w:rPr>
                <w:sz w:val="18"/>
              </w:rPr>
              <w:t>4</w:t>
            </w:r>
          </w:p>
        </w:tc>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1188992E" w14:textId="77777777" w:rsidR="00F12556" w:rsidRDefault="0049411D">
            <w:r>
              <w:rPr>
                <w:sz w:val="18"/>
              </w:rPr>
              <w:t>Woche 7</w:t>
            </w:r>
          </w:p>
        </w:tc>
        <w:tc>
          <w:tcPr>
            <w:tcW w:w="5669" w:type="dxa"/>
            <w:tcBorders>
              <w:top w:val="single" w:sz="8" w:space="0" w:color="D9E2F3"/>
              <w:left w:val="single" w:sz="8" w:space="0" w:color="D9E2F3"/>
              <w:bottom w:val="single" w:sz="8" w:space="0" w:color="D9E2F3"/>
              <w:right w:val="single" w:sz="8" w:space="0" w:color="D9E2F3"/>
            </w:tcBorders>
            <w:shd w:val="clear" w:color="auto" w:fill="F7FBFF"/>
          </w:tcPr>
          <w:p w14:paraId="40693547" w14:textId="77777777" w:rsidR="00F12556" w:rsidRDefault="0049411D">
            <w:r>
              <w:rPr>
                <w:sz w:val="18"/>
              </w:rPr>
              <w:t>Integration, Testing und Dokumentation.</w:t>
            </w:r>
          </w:p>
        </w:tc>
      </w:tr>
    </w:tbl>
    <w:p w14:paraId="3B4A23C1" w14:textId="77777777" w:rsidR="00F12556" w:rsidRDefault="00F12556"/>
    <w:p w14:paraId="264A7370" w14:textId="77777777" w:rsidR="00F12556" w:rsidRPr="00742023" w:rsidRDefault="0049411D">
      <w:pPr>
        <w:rPr>
          <w:lang w:val="de-DE"/>
        </w:rPr>
      </w:pPr>
      <w:r w:rsidRPr="00742023">
        <w:rPr>
          <w:lang w:val="de-DE"/>
        </w:rPr>
        <w:t>Lieferumfang der ersten Iteration ist eine lauffähige Anwendung mit Auftragserfassung, Auftragsübersicht und Statusmanagement für einen kleinen Werkstattkontext.</w:t>
      </w:r>
    </w:p>
    <w:p w14:paraId="113B5EBD" w14:textId="77777777" w:rsidR="00F12556" w:rsidRPr="00742023" w:rsidRDefault="0049411D">
      <w:pPr>
        <w:rPr>
          <w:lang w:val="de-DE"/>
        </w:rPr>
      </w:pPr>
      <w:r w:rsidRPr="00742023">
        <w:rPr>
          <w:lang w:val="de-DE"/>
        </w:rPr>
        <w:br w:type="page"/>
      </w:r>
    </w:p>
    <w:p w14:paraId="2DAE4457" w14:textId="77777777" w:rsidR="00F12556" w:rsidRPr="00742023" w:rsidRDefault="0049411D">
      <w:pPr>
        <w:pStyle w:val="berschrift1"/>
        <w:spacing w:before="160" w:after="80"/>
        <w:rPr>
          <w:lang w:val="de-DE"/>
        </w:rPr>
      </w:pPr>
      <w:r w:rsidRPr="00742023">
        <w:rPr>
          <w:lang w:val="de-DE"/>
        </w:rPr>
        <w:lastRenderedPageBreak/>
        <w:t>2 Aufgabe 2: Projektumgebung definieren und dokumentieren</w:t>
      </w:r>
    </w:p>
    <w:p w14:paraId="1180829E" w14:textId="77777777" w:rsidR="00F12556" w:rsidRPr="00742023" w:rsidRDefault="0049411D">
      <w:pPr>
        <w:pStyle w:val="SubtitleBlue"/>
        <w:rPr>
          <w:lang w:val="de-DE"/>
        </w:rPr>
      </w:pPr>
      <w:r w:rsidRPr="00742023">
        <w:rPr>
          <w:lang w:val="de-DE"/>
        </w:rPr>
        <w:t>Gemeinsame Projektumgebung, Ordnerstruktur und Entwicklungswerkzeuge</w:t>
      </w:r>
    </w:p>
    <w:tbl>
      <w:tblPr>
        <w:tblW w:w="0" w:type="auto"/>
        <w:tblLook w:val="04A0" w:firstRow="1" w:lastRow="0" w:firstColumn="1" w:lastColumn="0" w:noHBand="0" w:noVBand="1"/>
      </w:tblPr>
      <w:tblGrid>
        <w:gridCol w:w="10184"/>
      </w:tblGrid>
      <w:tr w:rsidR="00F12556" w:rsidRPr="00742023" w14:paraId="7B31A1C6" w14:textId="77777777" w:rsidTr="00C21016">
        <w:tc>
          <w:tcPr>
            <w:tcW w:w="10200" w:type="dxa"/>
            <w:tcBorders>
              <w:top w:val="single" w:sz="6" w:space="0" w:color="B7D7EF"/>
              <w:left w:val="single" w:sz="6" w:space="0" w:color="B7D7EF"/>
              <w:bottom w:val="single" w:sz="6" w:space="0" w:color="B7D7EF"/>
              <w:right w:val="single" w:sz="6" w:space="0" w:color="B7D7EF"/>
            </w:tcBorders>
            <w:shd w:val="clear" w:color="auto" w:fill="D9EAF7"/>
            <w:vAlign w:val="center"/>
          </w:tcPr>
          <w:p w14:paraId="0A1FA60B" w14:textId="77777777" w:rsidR="00F12556" w:rsidRPr="00742023" w:rsidRDefault="0049411D" w:rsidP="00C21016">
            <w:pPr>
              <w:rPr>
                <w:lang w:val="de-DE"/>
              </w:rPr>
            </w:pPr>
            <w:proofErr w:type="spellStart"/>
            <w:r>
              <w:rPr>
                <w:b/>
                <w:color w:val="1F4E79"/>
                <w:sz w:val="22"/>
              </w:rPr>
              <w:t>Projektumgebung</w:t>
            </w:r>
            <w:proofErr w:type="spellEnd"/>
            <w:r>
              <w:rPr>
                <w:b/>
                <w:color w:val="1F4E79"/>
                <w:sz w:val="22"/>
              </w:rPr>
              <w:t xml:space="preserve">, </w:t>
            </w:r>
            <w:proofErr w:type="spellStart"/>
            <w:r>
              <w:rPr>
                <w:b/>
                <w:color w:val="1F4E79"/>
                <w:sz w:val="22"/>
              </w:rPr>
              <w:t>Arbeitsweise</w:t>
            </w:r>
            <w:proofErr w:type="spellEnd"/>
            <w:r>
              <w:rPr>
                <w:b/>
                <w:color w:val="1F4E79"/>
                <w:sz w:val="22"/>
              </w:rPr>
              <w:t xml:space="preserve"> und </w:t>
            </w:r>
            <w:proofErr w:type="spellStart"/>
            <w:r>
              <w:rPr>
                <w:b/>
                <w:color w:val="1F4E79"/>
                <w:sz w:val="22"/>
              </w:rPr>
              <w:t>Werkzeuge</w:t>
            </w:r>
            <w:proofErr w:type="spellEnd"/>
          </w:p>
        </w:tc>
      </w:tr>
    </w:tbl>
    <w:p w14:paraId="3A182875" w14:textId="77777777" w:rsidR="00F12556" w:rsidRDefault="0049411D">
      <w:pPr>
        <w:pStyle w:val="berschrift2"/>
        <w:spacing w:before="160" w:after="80"/>
      </w:pPr>
      <w:r>
        <w:t xml:space="preserve">2.1 </w:t>
      </w:r>
      <w:proofErr w:type="spellStart"/>
      <w:r>
        <w:t>Prüfungsabdeckung</w:t>
      </w:r>
      <w:proofErr w:type="spellEnd"/>
      <w:r>
        <w:t xml:space="preserve"> Aufgabe 2</w:t>
      </w:r>
    </w:p>
    <w:tbl>
      <w:tblPr>
        <w:tblStyle w:val="Tabellenraster"/>
        <w:tblW w:w="0" w:type="auto"/>
        <w:jc w:val="center"/>
        <w:tblLook w:val="04A0" w:firstRow="1" w:lastRow="0" w:firstColumn="1" w:lastColumn="0" w:noHBand="0" w:noVBand="1"/>
      </w:tblPr>
      <w:tblGrid>
        <w:gridCol w:w="2835"/>
        <w:gridCol w:w="2268"/>
        <w:gridCol w:w="1247"/>
        <w:gridCol w:w="3118"/>
      </w:tblGrid>
      <w:tr w:rsidR="00F12556" w:rsidRPr="00EE0B27" w14:paraId="7CB4560F"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1F4E79"/>
          </w:tcPr>
          <w:p w14:paraId="4BD4F056" w14:textId="77777777" w:rsidR="00F12556" w:rsidRDefault="0049411D">
            <w:r>
              <w:rPr>
                <w:b/>
                <w:color w:val="FFFFFF"/>
                <w:sz w:val="16"/>
              </w:rPr>
              <w:t>Prüfziel / Bewertungsgegenstand</w:t>
            </w:r>
          </w:p>
        </w:tc>
        <w:tc>
          <w:tcPr>
            <w:tcW w:w="2268" w:type="dxa"/>
            <w:tcBorders>
              <w:top w:val="single" w:sz="8" w:space="0" w:color="D9E2F3"/>
              <w:left w:val="single" w:sz="8" w:space="0" w:color="D9E2F3"/>
              <w:bottom w:val="single" w:sz="8" w:space="0" w:color="D9E2F3"/>
              <w:right w:val="single" w:sz="8" w:space="0" w:color="D9E2F3"/>
            </w:tcBorders>
            <w:shd w:val="clear" w:color="auto" w:fill="1F4E79"/>
          </w:tcPr>
          <w:p w14:paraId="4314F94B" w14:textId="77777777" w:rsidR="00F12556" w:rsidRDefault="0049411D">
            <w:r>
              <w:rPr>
                <w:b/>
                <w:color w:val="FFFFFF"/>
                <w:sz w:val="16"/>
              </w:rPr>
              <w:t>Abdeckung</w:t>
            </w:r>
          </w:p>
        </w:tc>
        <w:tc>
          <w:tcPr>
            <w:tcW w:w="1247" w:type="dxa"/>
            <w:tcBorders>
              <w:top w:val="single" w:sz="8" w:space="0" w:color="D9E2F3"/>
              <w:left w:val="single" w:sz="8" w:space="0" w:color="D9E2F3"/>
              <w:bottom w:val="single" w:sz="8" w:space="0" w:color="D9E2F3"/>
              <w:right w:val="single" w:sz="8" w:space="0" w:color="D9E2F3"/>
            </w:tcBorders>
            <w:shd w:val="clear" w:color="auto" w:fill="1F4E79"/>
          </w:tcPr>
          <w:p w14:paraId="16AC9B39" w14:textId="77777777" w:rsidR="00F12556" w:rsidRDefault="0049411D">
            <w:r>
              <w:rPr>
                <w:b/>
                <w:color w:val="FFFFFF"/>
                <w:sz w:val="16"/>
              </w:rPr>
              <w:t>Status</w:t>
            </w:r>
          </w:p>
        </w:tc>
        <w:tc>
          <w:tcPr>
            <w:tcW w:w="3118" w:type="dxa"/>
            <w:tcBorders>
              <w:top w:val="single" w:sz="8" w:space="0" w:color="D9E2F3"/>
              <w:left w:val="single" w:sz="8" w:space="0" w:color="D9E2F3"/>
              <w:bottom w:val="single" w:sz="8" w:space="0" w:color="D9E2F3"/>
              <w:right w:val="single" w:sz="8" w:space="0" w:color="D9E2F3"/>
            </w:tcBorders>
            <w:shd w:val="clear" w:color="auto" w:fill="1F4E79"/>
          </w:tcPr>
          <w:p w14:paraId="76CB9F8A" w14:textId="77777777" w:rsidR="00F12556" w:rsidRPr="00742023" w:rsidRDefault="0049411D">
            <w:pPr>
              <w:rPr>
                <w:lang w:val="de-DE"/>
              </w:rPr>
            </w:pPr>
            <w:r w:rsidRPr="00742023">
              <w:rPr>
                <w:b/>
                <w:color w:val="FFFFFF"/>
                <w:sz w:val="16"/>
                <w:lang w:val="de-DE"/>
              </w:rPr>
              <w:t>Umsetzung in der finalen Abgabe</w:t>
            </w:r>
          </w:p>
        </w:tc>
      </w:tr>
      <w:tr w:rsidR="00F12556" w:rsidRPr="00EE0B27" w14:paraId="4A9E0F53"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2D567111" w14:textId="77777777" w:rsidR="00F12556" w:rsidRDefault="0049411D">
            <w:proofErr w:type="spellStart"/>
            <w:r>
              <w:rPr>
                <w:sz w:val="16"/>
              </w:rPr>
              <w:t>Richtlinien</w:t>
            </w:r>
            <w:proofErr w:type="spellEnd"/>
            <w:r>
              <w:rPr>
                <w:sz w:val="16"/>
              </w:rPr>
              <w:t xml:space="preserve"> Schreibweisen / </w:t>
            </w:r>
            <w:proofErr w:type="spellStart"/>
            <w:r>
              <w:rPr>
                <w:sz w:val="16"/>
              </w:rPr>
              <w:t>Schreibstil</w:t>
            </w:r>
            <w:proofErr w:type="spellEnd"/>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683C5724" w14:textId="77777777" w:rsidR="00F12556" w:rsidRDefault="0049411D">
            <w:r>
              <w:rPr>
                <w:sz w:val="16"/>
              </w:rPr>
              <w:t>Kapitel 2.3</w:t>
            </w:r>
          </w:p>
        </w:tc>
        <w:tc>
          <w:tcPr>
            <w:tcW w:w="1247" w:type="dxa"/>
            <w:tcBorders>
              <w:top w:val="single" w:sz="8" w:space="0" w:color="D9E2F3"/>
              <w:left w:val="single" w:sz="8" w:space="0" w:color="D9E2F3"/>
              <w:bottom w:val="single" w:sz="8" w:space="0" w:color="D9E2F3"/>
              <w:right w:val="single" w:sz="8" w:space="0" w:color="D9E2F3"/>
            </w:tcBorders>
            <w:shd w:val="clear" w:color="auto" w:fill="FFFFFF"/>
          </w:tcPr>
          <w:p w14:paraId="6DE7E23B" w14:textId="77777777" w:rsidR="00F12556" w:rsidRDefault="0049411D">
            <w:r>
              <w:rPr>
                <w:sz w:val="16"/>
              </w:rPr>
              <w:t>erfüllt</w:t>
            </w:r>
          </w:p>
        </w:tc>
        <w:tc>
          <w:tcPr>
            <w:tcW w:w="3118" w:type="dxa"/>
            <w:tcBorders>
              <w:top w:val="single" w:sz="8" w:space="0" w:color="D9E2F3"/>
              <w:left w:val="single" w:sz="8" w:space="0" w:color="D9E2F3"/>
              <w:bottom w:val="single" w:sz="8" w:space="0" w:color="D9E2F3"/>
              <w:right w:val="single" w:sz="8" w:space="0" w:color="D9E2F3"/>
            </w:tcBorders>
            <w:shd w:val="clear" w:color="auto" w:fill="FFFFFF"/>
          </w:tcPr>
          <w:p w14:paraId="73DEEFAF" w14:textId="77777777" w:rsidR="00F12556" w:rsidRPr="00742023" w:rsidRDefault="0049411D">
            <w:pPr>
              <w:rPr>
                <w:lang w:val="de-DE"/>
              </w:rPr>
            </w:pPr>
            <w:r w:rsidRPr="00742023">
              <w:rPr>
                <w:sz w:val="16"/>
                <w:lang w:val="de-DE"/>
              </w:rPr>
              <w:t>Einheitliche Begriffe, Dateinamen, Java- und UML-Namensregeln dokumentiert.</w:t>
            </w:r>
          </w:p>
        </w:tc>
      </w:tr>
      <w:tr w:rsidR="00F12556" w:rsidRPr="00EE0B27" w14:paraId="5D87A792"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2CBEBBA5" w14:textId="77777777" w:rsidR="00F12556" w:rsidRDefault="0049411D">
            <w:proofErr w:type="spellStart"/>
            <w:r>
              <w:rPr>
                <w:sz w:val="16"/>
              </w:rPr>
              <w:t>Ordnerstruktur</w:t>
            </w:r>
            <w:proofErr w:type="spellEnd"/>
          </w:p>
        </w:tc>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2C317046" w14:textId="77777777" w:rsidR="00F12556" w:rsidRDefault="0049411D">
            <w:r>
              <w:rPr>
                <w:sz w:val="16"/>
              </w:rPr>
              <w:t>Kapitel 2.4</w:t>
            </w:r>
          </w:p>
        </w:tc>
        <w:tc>
          <w:tcPr>
            <w:tcW w:w="1247" w:type="dxa"/>
            <w:tcBorders>
              <w:top w:val="single" w:sz="8" w:space="0" w:color="D9E2F3"/>
              <w:left w:val="single" w:sz="8" w:space="0" w:color="D9E2F3"/>
              <w:bottom w:val="single" w:sz="8" w:space="0" w:color="D9E2F3"/>
              <w:right w:val="single" w:sz="8" w:space="0" w:color="D9E2F3"/>
            </w:tcBorders>
            <w:shd w:val="clear" w:color="auto" w:fill="F7FBFF"/>
          </w:tcPr>
          <w:p w14:paraId="7FAD0445" w14:textId="77777777" w:rsidR="00F12556" w:rsidRDefault="0049411D">
            <w:r>
              <w:rPr>
                <w:sz w:val="16"/>
              </w:rPr>
              <w:t>erfüllt</w:t>
            </w:r>
          </w:p>
        </w:tc>
        <w:tc>
          <w:tcPr>
            <w:tcW w:w="3118" w:type="dxa"/>
            <w:tcBorders>
              <w:top w:val="single" w:sz="8" w:space="0" w:color="D9E2F3"/>
              <w:left w:val="single" w:sz="8" w:space="0" w:color="D9E2F3"/>
              <w:bottom w:val="single" w:sz="8" w:space="0" w:color="D9E2F3"/>
              <w:right w:val="single" w:sz="8" w:space="0" w:color="D9E2F3"/>
            </w:tcBorders>
            <w:shd w:val="clear" w:color="auto" w:fill="F7FBFF"/>
          </w:tcPr>
          <w:p w14:paraId="2B89B8EA" w14:textId="77777777" w:rsidR="00F12556" w:rsidRPr="00742023" w:rsidRDefault="0049411D">
            <w:pPr>
              <w:rPr>
                <w:lang w:val="de-DE"/>
              </w:rPr>
            </w:pPr>
            <w:r w:rsidRPr="00742023">
              <w:rPr>
                <w:sz w:val="16"/>
                <w:lang w:val="de-DE"/>
              </w:rPr>
              <w:t>Projektordner und Zweck der Hauptordner beschrieben.</w:t>
            </w:r>
          </w:p>
        </w:tc>
      </w:tr>
      <w:tr w:rsidR="00F12556" w:rsidRPr="00EE0B27" w14:paraId="3E3991F5"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38347F94" w14:textId="77777777" w:rsidR="00F12556" w:rsidRDefault="0049411D">
            <w:proofErr w:type="spellStart"/>
            <w:r>
              <w:rPr>
                <w:sz w:val="16"/>
              </w:rPr>
              <w:t>Organisation</w:t>
            </w:r>
            <w:proofErr w:type="spellEnd"/>
            <w:r>
              <w:rPr>
                <w:sz w:val="16"/>
              </w:rPr>
              <w:t xml:space="preserve"> </w:t>
            </w:r>
            <w:proofErr w:type="spellStart"/>
            <w:r>
              <w:rPr>
                <w:sz w:val="16"/>
              </w:rPr>
              <w:t>Arbeitsgruppe</w:t>
            </w:r>
            <w:proofErr w:type="spellEnd"/>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510F2E0D" w14:textId="77777777" w:rsidR="00F12556" w:rsidRDefault="0049411D">
            <w:r>
              <w:rPr>
                <w:sz w:val="16"/>
              </w:rPr>
              <w:t>Kapitel 2.5</w:t>
            </w:r>
          </w:p>
        </w:tc>
        <w:tc>
          <w:tcPr>
            <w:tcW w:w="1247" w:type="dxa"/>
            <w:tcBorders>
              <w:top w:val="single" w:sz="8" w:space="0" w:color="D9E2F3"/>
              <w:left w:val="single" w:sz="8" w:space="0" w:color="D9E2F3"/>
              <w:bottom w:val="single" w:sz="8" w:space="0" w:color="D9E2F3"/>
              <w:right w:val="single" w:sz="8" w:space="0" w:color="D9E2F3"/>
            </w:tcBorders>
            <w:shd w:val="clear" w:color="auto" w:fill="FFFFFF"/>
          </w:tcPr>
          <w:p w14:paraId="4E668808" w14:textId="77777777" w:rsidR="00F12556" w:rsidRDefault="0049411D">
            <w:r>
              <w:rPr>
                <w:sz w:val="16"/>
              </w:rPr>
              <w:t>erfüllt</w:t>
            </w:r>
          </w:p>
        </w:tc>
        <w:tc>
          <w:tcPr>
            <w:tcW w:w="3118" w:type="dxa"/>
            <w:tcBorders>
              <w:top w:val="single" w:sz="8" w:space="0" w:color="D9E2F3"/>
              <w:left w:val="single" w:sz="8" w:space="0" w:color="D9E2F3"/>
              <w:bottom w:val="single" w:sz="8" w:space="0" w:color="D9E2F3"/>
              <w:right w:val="single" w:sz="8" w:space="0" w:color="D9E2F3"/>
            </w:tcBorders>
            <w:shd w:val="clear" w:color="auto" w:fill="FFFFFF"/>
          </w:tcPr>
          <w:p w14:paraId="4E7D768B" w14:textId="77777777" w:rsidR="00F12556" w:rsidRPr="00742023" w:rsidRDefault="0049411D">
            <w:pPr>
              <w:rPr>
                <w:lang w:val="de-DE"/>
              </w:rPr>
            </w:pPr>
            <w:r w:rsidRPr="00742023">
              <w:rPr>
                <w:sz w:val="16"/>
                <w:lang w:val="de-DE"/>
              </w:rPr>
              <w:t>Beide Personen bearbeiten alle Aufgaben; Schwerpunkte sind ergänzend formuliert.</w:t>
            </w:r>
          </w:p>
        </w:tc>
      </w:tr>
      <w:tr w:rsidR="00F12556" w:rsidRPr="00EE0B27" w14:paraId="2A1BA29B"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41A12737" w14:textId="77777777" w:rsidR="00F12556" w:rsidRDefault="0049411D">
            <w:proofErr w:type="spellStart"/>
            <w:r>
              <w:rPr>
                <w:sz w:val="16"/>
              </w:rPr>
              <w:t>Entwicklungssoftware</w:t>
            </w:r>
            <w:proofErr w:type="spellEnd"/>
            <w:r>
              <w:rPr>
                <w:sz w:val="16"/>
              </w:rPr>
              <w:t xml:space="preserve"> und Installation</w:t>
            </w:r>
          </w:p>
        </w:tc>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5E6A4032" w14:textId="77777777" w:rsidR="00F12556" w:rsidRDefault="0049411D">
            <w:r>
              <w:rPr>
                <w:sz w:val="16"/>
              </w:rPr>
              <w:t>Kapitel 2.7 und 2.8</w:t>
            </w:r>
          </w:p>
        </w:tc>
        <w:tc>
          <w:tcPr>
            <w:tcW w:w="1247" w:type="dxa"/>
            <w:tcBorders>
              <w:top w:val="single" w:sz="8" w:space="0" w:color="D9E2F3"/>
              <w:left w:val="single" w:sz="8" w:space="0" w:color="D9E2F3"/>
              <w:bottom w:val="single" w:sz="8" w:space="0" w:color="D9E2F3"/>
              <w:right w:val="single" w:sz="8" w:space="0" w:color="D9E2F3"/>
            </w:tcBorders>
            <w:shd w:val="clear" w:color="auto" w:fill="F7FBFF"/>
          </w:tcPr>
          <w:p w14:paraId="2D2DA87D" w14:textId="77777777" w:rsidR="00F12556" w:rsidRDefault="0049411D">
            <w:r>
              <w:rPr>
                <w:sz w:val="16"/>
              </w:rPr>
              <w:t>erfüllt</w:t>
            </w:r>
          </w:p>
        </w:tc>
        <w:tc>
          <w:tcPr>
            <w:tcW w:w="3118" w:type="dxa"/>
            <w:tcBorders>
              <w:top w:val="single" w:sz="8" w:space="0" w:color="D9E2F3"/>
              <w:left w:val="single" w:sz="8" w:space="0" w:color="D9E2F3"/>
              <w:bottom w:val="single" w:sz="8" w:space="0" w:color="D9E2F3"/>
              <w:right w:val="single" w:sz="8" w:space="0" w:color="D9E2F3"/>
            </w:tcBorders>
            <w:shd w:val="clear" w:color="auto" w:fill="F7FBFF"/>
          </w:tcPr>
          <w:p w14:paraId="4BA59395" w14:textId="77777777" w:rsidR="00F12556" w:rsidRPr="00742023" w:rsidRDefault="0049411D">
            <w:pPr>
              <w:rPr>
                <w:lang w:val="de-DE"/>
              </w:rPr>
            </w:pPr>
            <w:proofErr w:type="spellStart"/>
            <w:r w:rsidRPr="00742023">
              <w:rPr>
                <w:sz w:val="16"/>
                <w:lang w:val="de-DE"/>
              </w:rPr>
              <w:t>Eclipse</w:t>
            </w:r>
            <w:proofErr w:type="spellEnd"/>
            <w:r w:rsidRPr="00742023">
              <w:rPr>
                <w:sz w:val="16"/>
                <w:lang w:val="de-DE"/>
              </w:rPr>
              <w:t xml:space="preserve">, JDK, </w:t>
            </w:r>
            <w:proofErr w:type="spellStart"/>
            <w:r w:rsidRPr="00742023">
              <w:rPr>
                <w:sz w:val="16"/>
                <w:lang w:val="de-DE"/>
              </w:rPr>
              <w:t>Git</w:t>
            </w:r>
            <w:proofErr w:type="spellEnd"/>
            <w:r w:rsidRPr="00742023">
              <w:rPr>
                <w:sz w:val="16"/>
                <w:lang w:val="de-DE"/>
              </w:rPr>
              <w:t xml:space="preserve">, Visual </w:t>
            </w:r>
            <w:proofErr w:type="spellStart"/>
            <w:r w:rsidRPr="00742023">
              <w:rPr>
                <w:sz w:val="16"/>
                <w:lang w:val="de-DE"/>
              </w:rPr>
              <w:t>Paradigm</w:t>
            </w:r>
            <w:proofErr w:type="spellEnd"/>
            <w:r w:rsidRPr="00742023">
              <w:rPr>
                <w:sz w:val="16"/>
                <w:lang w:val="de-DE"/>
              </w:rPr>
              <w:t>, Word und Excel einheitlich dokumentiert.</w:t>
            </w:r>
          </w:p>
        </w:tc>
      </w:tr>
      <w:tr w:rsidR="00F12556" w14:paraId="4D47CBD5"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0139E83C" w14:textId="77777777" w:rsidR="00F12556" w:rsidRDefault="0049411D">
            <w:proofErr w:type="spellStart"/>
            <w:r>
              <w:rPr>
                <w:sz w:val="16"/>
              </w:rPr>
              <w:t>Entscheidungen</w:t>
            </w:r>
            <w:proofErr w:type="spellEnd"/>
            <w:r>
              <w:rPr>
                <w:sz w:val="16"/>
              </w:rPr>
              <w:t xml:space="preserve"> und </w:t>
            </w:r>
            <w:proofErr w:type="spellStart"/>
            <w:r>
              <w:rPr>
                <w:sz w:val="16"/>
              </w:rPr>
              <w:t>Glossar</w:t>
            </w:r>
            <w:proofErr w:type="spellEnd"/>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258EE3B2" w14:textId="77777777" w:rsidR="00F12556" w:rsidRDefault="0049411D">
            <w:r>
              <w:rPr>
                <w:sz w:val="16"/>
              </w:rPr>
              <w:t>Kapitel 2.9 und 2.10</w:t>
            </w:r>
          </w:p>
        </w:tc>
        <w:tc>
          <w:tcPr>
            <w:tcW w:w="1247" w:type="dxa"/>
            <w:tcBorders>
              <w:top w:val="single" w:sz="8" w:space="0" w:color="D9E2F3"/>
              <w:left w:val="single" w:sz="8" w:space="0" w:color="D9E2F3"/>
              <w:bottom w:val="single" w:sz="8" w:space="0" w:color="D9E2F3"/>
              <w:right w:val="single" w:sz="8" w:space="0" w:color="D9E2F3"/>
            </w:tcBorders>
            <w:shd w:val="clear" w:color="auto" w:fill="FFFFFF"/>
          </w:tcPr>
          <w:p w14:paraId="75C1E958" w14:textId="77777777" w:rsidR="00F12556" w:rsidRDefault="0049411D">
            <w:r>
              <w:rPr>
                <w:sz w:val="16"/>
              </w:rPr>
              <w:t>erfüllt</w:t>
            </w:r>
          </w:p>
        </w:tc>
        <w:tc>
          <w:tcPr>
            <w:tcW w:w="3118" w:type="dxa"/>
            <w:tcBorders>
              <w:top w:val="single" w:sz="8" w:space="0" w:color="D9E2F3"/>
              <w:left w:val="single" w:sz="8" w:space="0" w:color="D9E2F3"/>
              <w:bottom w:val="single" w:sz="8" w:space="0" w:color="D9E2F3"/>
              <w:right w:val="single" w:sz="8" w:space="0" w:color="D9E2F3"/>
            </w:tcBorders>
            <w:shd w:val="clear" w:color="auto" w:fill="FFFFFF"/>
          </w:tcPr>
          <w:p w14:paraId="2B21DDD4" w14:textId="77777777" w:rsidR="00F12556" w:rsidRDefault="0049411D">
            <w:r>
              <w:rPr>
                <w:sz w:val="16"/>
              </w:rPr>
              <w:t>Projektentscheide und Begriffe aktualisiert.</w:t>
            </w:r>
          </w:p>
        </w:tc>
      </w:tr>
      <w:tr w:rsidR="00F12556" w:rsidRPr="00EE0B27" w14:paraId="23A6AFBE"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56637E99" w14:textId="77777777" w:rsidR="00F12556" w:rsidRDefault="0049411D">
            <w:r>
              <w:rPr>
                <w:sz w:val="16"/>
              </w:rPr>
              <w:t>Dozentenfeedback / Arbeitsprotokoll</w:t>
            </w:r>
          </w:p>
        </w:tc>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41FC93B7" w14:textId="77777777" w:rsidR="00F12556" w:rsidRDefault="0049411D">
            <w:r>
              <w:rPr>
                <w:sz w:val="16"/>
              </w:rPr>
              <w:t>Kapitel 2.11 und 2.12</w:t>
            </w:r>
          </w:p>
        </w:tc>
        <w:tc>
          <w:tcPr>
            <w:tcW w:w="1247" w:type="dxa"/>
            <w:tcBorders>
              <w:top w:val="single" w:sz="8" w:space="0" w:color="D9E2F3"/>
              <w:left w:val="single" w:sz="8" w:space="0" w:color="D9E2F3"/>
              <w:bottom w:val="single" w:sz="8" w:space="0" w:color="D9E2F3"/>
              <w:right w:val="single" w:sz="8" w:space="0" w:color="D9E2F3"/>
            </w:tcBorders>
            <w:shd w:val="clear" w:color="auto" w:fill="F7FBFF"/>
          </w:tcPr>
          <w:p w14:paraId="11BBAF0C" w14:textId="77777777" w:rsidR="00F12556" w:rsidRDefault="0049411D">
            <w:r>
              <w:rPr>
                <w:sz w:val="16"/>
              </w:rPr>
              <w:t>erfüllt</w:t>
            </w:r>
          </w:p>
        </w:tc>
        <w:tc>
          <w:tcPr>
            <w:tcW w:w="3118" w:type="dxa"/>
            <w:tcBorders>
              <w:top w:val="single" w:sz="8" w:space="0" w:color="D9E2F3"/>
              <w:left w:val="single" w:sz="8" w:space="0" w:color="D9E2F3"/>
              <w:bottom w:val="single" w:sz="8" w:space="0" w:color="D9E2F3"/>
              <w:right w:val="single" w:sz="8" w:space="0" w:color="D9E2F3"/>
            </w:tcBorders>
            <w:shd w:val="clear" w:color="auto" w:fill="F7FBFF"/>
          </w:tcPr>
          <w:p w14:paraId="6837117C" w14:textId="77777777" w:rsidR="00F12556" w:rsidRPr="00742023" w:rsidRDefault="0049411D">
            <w:pPr>
              <w:rPr>
                <w:lang w:val="de-DE"/>
              </w:rPr>
            </w:pPr>
            <w:r w:rsidRPr="00742023">
              <w:rPr>
                <w:sz w:val="16"/>
                <w:lang w:val="de-DE"/>
              </w:rPr>
              <w:t>Finales Arbeitsprotokoll wird als separates Abgabedokument mitgegeben.</w:t>
            </w:r>
          </w:p>
        </w:tc>
      </w:tr>
    </w:tbl>
    <w:p w14:paraId="4CB0E2DD" w14:textId="77777777" w:rsidR="00F12556" w:rsidRPr="00742023" w:rsidRDefault="00F12556">
      <w:pPr>
        <w:rPr>
          <w:lang w:val="de-DE"/>
        </w:rPr>
      </w:pPr>
    </w:p>
    <w:p w14:paraId="38FC2621" w14:textId="77777777" w:rsidR="00F12556" w:rsidRPr="00742023" w:rsidRDefault="0049411D">
      <w:pPr>
        <w:pStyle w:val="berschrift2"/>
        <w:spacing w:before="160" w:after="80"/>
        <w:rPr>
          <w:lang w:val="de-DE"/>
        </w:rPr>
      </w:pPr>
      <w:r w:rsidRPr="00742023">
        <w:rPr>
          <w:lang w:val="de-DE"/>
        </w:rPr>
        <w:t>2.2 Dokumentzweck und Gültigkeit</w:t>
      </w:r>
    </w:p>
    <w:p w14:paraId="3C4FA4C4" w14:textId="77777777" w:rsidR="00F12556" w:rsidRPr="00742023" w:rsidRDefault="0049411D">
      <w:pPr>
        <w:rPr>
          <w:lang w:val="de-DE"/>
        </w:rPr>
      </w:pPr>
      <w:r w:rsidRPr="00742023">
        <w:rPr>
          <w:lang w:val="de-DE"/>
        </w:rPr>
        <w:t xml:space="preserve">Dieses Kapitel beschreibt die Projektumgebung für </w:t>
      </w:r>
      <w:proofErr w:type="spellStart"/>
      <w:r w:rsidRPr="00742023">
        <w:rPr>
          <w:lang w:val="de-DE"/>
        </w:rPr>
        <w:t>WerkstattPilot</w:t>
      </w:r>
      <w:proofErr w:type="spellEnd"/>
      <w:r w:rsidRPr="00742023">
        <w:rPr>
          <w:lang w:val="de-DE"/>
        </w:rPr>
        <w:t>. Es definiert die gemeinsame Arbeitsweise, die eingesetzten Werkzeuge, die Ordnerstruktur, die wichtigsten Projektentscheidungen und die zentralen Fachbegriffe.</w:t>
      </w:r>
    </w:p>
    <w:p w14:paraId="5670D8CE" w14:textId="77777777" w:rsidR="00F12556" w:rsidRPr="00742023" w:rsidRDefault="0049411D">
      <w:pPr>
        <w:rPr>
          <w:lang w:val="de-DE"/>
        </w:rPr>
      </w:pPr>
      <w:r w:rsidRPr="00742023">
        <w:rPr>
          <w:lang w:val="de-DE"/>
        </w:rPr>
        <w:t xml:space="preserve">Die Projektumgebung gilt für alle Arbeitsergebnisse im Projekt. Dazu gehören Projektdokumentation, UML-Modelle, Java-Quelltexte, Testdokumentation, </w:t>
      </w:r>
      <w:proofErr w:type="spellStart"/>
      <w:r w:rsidRPr="00742023">
        <w:rPr>
          <w:lang w:val="de-DE"/>
        </w:rPr>
        <w:t>Issue</w:t>
      </w:r>
      <w:proofErr w:type="spellEnd"/>
      <w:r w:rsidRPr="00742023">
        <w:rPr>
          <w:lang w:val="de-DE"/>
        </w:rPr>
        <w:t xml:space="preserve"> Tracking, Installationshinweise und Abgabeunterlagen.</w:t>
      </w:r>
    </w:p>
    <w:p w14:paraId="423A3C5D" w14:textId="77777777" w:rsidR="00F12556" w:rsidRPr="00742023" w:rsidRDefault="0049411D">
      <w:pPr>
        <w:rPr>
          <w:lang w:val="de-DE"/>
        </w:rPr>
      </w:pPr>
      <w:r w:rsidRPr="00742023">
        <w:rPr>
          <w:lang w:val="de-DE"/>
        </w:rPr>
        <w:t>Für die erste Iteration werden die beiden wichtigsten fachlichen Anforderungen umgesetzt: Auftrag anlegen sowie Auftragsübersicht mit Statusänderung. Lagerverwaltung, Arbeitspositionen und PDF-Belege sind spätere Iterationen.</w:t>
      </w:r>
    </w:p>
    <w:p w14:paraId="37984DB0" w14:textId="68FE27BA" w:rsidR="00064AF3" w:rsidRDefault="00064AF3">
      <w:pPr>
        <w:rPr>
          <w:rFonts w:asciiTheme="majorHAnsi" w:eastAsiaTheme="majorEastAsia" w:hAnsiTheme="majorHAnsi" w:cstheme="majorBidi"/>
          <w:b/>
          <w:bCs/>
          <w:color w:val="1F4E79"/>
          <w:sz w:val="26"/>
          <w:szCs w:val="26"/>
          <w:lang w:val="de-DE"/>
        </w:rPr>
      </w:pPr>
    </w:p>
    <w:p w14:paraId="4F2A9A58" w14:textId="1D7BF5FB" w:rsidR="00F12556" w:rsidRPr="00742023" w:rsidRDefault="0049411D">
      <w:pPr>
        <w:pStyle w:val="berschrift2"/>
        <w:spacing w:before="160" w:after="80"/>
        <w:rPr>
          <w:lang w:val="de-DE"/>
        </w:rPr>
      </w:pPr>
      <w:r w:rsidRPr="00742023">
        <w:rPr>
          <w:lang w:val="de-DE"/>
        </w:rPr>
        <w:t>2.3 Richtlinien für Schreibweisen und Schreibstil</w:t>
      </w:r>
    </w:p>
    <w:p w14:paraId="307004A7" w14:textId="77777777" w:rsidR="00F12556" w:rsidRPr="00742023" w:rsidRDefault="0049411D">
      <w:pPr>
        <w:pStyle w:val="Aufzhlungszeichen"/>
        <w:spacing w:after="20"/>
        <w:rPr>
          <w:lang w:val="de-DE"/>
        </w:rPr>
      </w:pPr>
      <w:r w:rsidRPr="00742023">
        <w:rPr>
          <w:lang w:val="de-DE"/>
        </w:rPr>
        <w:t>Die Projektdokumentation wird in Deutsch verfasst.</w:t>
      </w:r>
    </w:p>
    <w:p w14:paraId="546F369C" w14:textId="77777777" w:rsidR="00F12556" w:rsidRPr="00742023" w:rsidRDefault="0049411D">
      <w:pPr>
        <w:pStyle w:val="Aufzhlungszeichen"/>
        <w:spacing w:after="20"/>
        <w:rPr>
          <w:lang w:val="de-DE"/>
        </w:rPr>
      </w:pPr>
      <w:r w:rsidRPr="00742023">
        <w:rPr>
          <w:lang w:val="de-DE"/>
        </w:rPr>
        <w:t>Der Schreibstil ist kurz, formal und nachvollziehbar.</w:t>
      </w:r>
    </w:p>
    <w:p w14:paraId="498EE480" w14:textId="77777777" w:rsidR="00F12556" w:rsidRDefault="0049411D">
      <w:pPr>
        <w:pStyle w:val="Aufzhlungszeichen"/>
        <w:spacing w:after="20"/>
      </w:pPr>
      <w:proofErr w:type="spellStart"/>
      <w:r>
        <w:t>Fachbegriffe</w:t>
      </w:r>
      <w:proofErr w:type="spellEnd"/>
      <w:r>
        <w:t xml:space="preserve"> </w:t>
      </w:r>
      <w:proofErr w:type="spellStart"/>
      <w:r>
        <w:t>werden</w:t>
      </w:r>
      <w:proofErr w:type="spellEnd"/>
      <w:r>
        <w:t xml:space="preserve"> </w:t>
      </w:r>
      <w:proofErr w:type="spellStart"/>
      <w:r>
        <w:t>einheitlich</w:t>
      </w:r>
      <w:proofErr w:type="spellEnd"/>
      <w:r>
        <w:t xml:space="preserve"> </w:t>
      </w:r>
      <w:proofErr w:type="spellStart"/>
      <w:r>
        <w:t>verwendet</w:t>
      </w:r>
      <w:proofErr w:type="spellEnd"/>
      <w:r>
        <w:t>.</w:t>
      </w:r>
    </w:p>
    <w:p w14:paraId="09E0D693" w14:textId="77777777" w:rsidR="00F12556" w:rsidRPr="00742023" w:rsidRDefault="0049411D">
      <w:pPr>
        <w:pStyle w:val="Aufzhlungszeichen"/>
        <w:spacing w:after="20"/>
        <w:rPr>
          <w:lang w:val="de-DE"/>
        </w:rPr>
      </w:pPr>
      <w:r w:rsidRPr="00742023">
        <w:rPr>
          <w:lang w:val="de-DE"/>
        </w:rPr>
        <w:t>Entscheidungen, Annahmen und offene Punkte werden sichtbar dokumentiert.</w:t>
      </w:r>
    </w:p>
    <w:p w14:paraId="1194713D" w14:textId="77777777" w:rsidR="00F12556" w:rsidRPr="00742023" w:rsidRDefault="0049411D">
      <w:pPr>
        <w:pStyle w:val="Aufzhlungszeichen"/>
        <w:spacing w:after="20"/>
        <w:rPr>
          <w:lang w:val="de-DE"/>
        </w:rPr>
      </w:pPr>
      <w:r w:rsidRPr="00742023">
        <w:rPr>
          <w:lang w:val="de-DE"/>
        </w:rPr>
        <w:t>Rechtschreibung, Gross- und Kleinschreibung sowie Java- und UML-Bezeichnungen werden vor der Abgabe geprüft.</w:t>
      </w:r>
    </w:p>
    <w:tbl>
      <w:tblPr>
        <w:tblStyle w:val="Tabellenraster"/>
        <w:tblW w:w="0" w:type="auto"/>
        <w:jc w:val="center"/>
        <w:tblLook w:val="04A0" w:firstRow="1" w:lastRow="0" w:firstColumn="1" w:lastColumn="0" w:noHBand="0" w:noVBand="1"/>
      </w:tblPr>
      <w:tblGrid>
        <w:gridCol w:w="1814"/>
        <w:gridCol w:w="3969"/>
        <w:gridCol w:w="4006"/>
      </w:tblGrid>
      <w:tr w:rsidR="00F12556" w14:paraId="37B7B5C1" w14:textId="77777777">
        <w:trPr>
          <w:jc w:val="center"/>
        </w:trPr>
        <w:tc>
          <w:tcPr>
            <w:tcW w:w="1814" w:type="dxa"/>
            <w:tcBorders>
              <w:top w:val="single" w:sz="8" w:space="0" w:color="D9E2F3"/>
              <w:left w:val="single" w:sz="8" w:space="0" w:color="D9E2F3"/>
              <w:bottom w:val="single" w:sz="8" w:space="0" w:color="D9E2F3"/>
              <w:right w:val="single" w:sz="8" w:space="0" w:color="D9E2F3"/>
            </w:tcBorders>
            <w:shd w:val="clear" w:color="auto" w:fill="1F4E79"/>
          </w:tcPr>
          <w:p w14:paraId="06C8EE9B" w14:textId="77777777" w:rsidR="00F12556" w:rsidRDefault="0049411D">
            <w:r>
              <w:rPr>
                <w:b/>
                <w:color w:val="FFFFFF"/>
                <w:sz w:val="16"/>
              </w:rPr>
              <w:t>Element</w:t>
            </w:r>
          </w:p>
        </w:tc>
        <w:tc>
          <w:tcPr>
            <w:tcW w:w="3969" w:type="dxa"/>
            <w:tcBorders>
              <w:top w:val="single" w:sz="8" w:space="0" w:color="D9E2F3"/>
              <w:left w:val="single" w:sz="8" w:space="0" w:color="D9E2F3"/>
              <w:bottom w:val="single" w:sz="8" w:space="0" w:color="D9E2F3"/>
              <w:right w:val="single" w:sz="8" w:space="0" w:color="D9E2F3"/>
            </w:tcBorders>
            <w:shd w:val="clear" w:color="auto" w:fill="1F4E79"/>
          </w:tcPr>
          <w:p w14:paraId="657661AF" w14:textId="77777777" w:rsidR="00F12556" w:rsidRDefault="0049411D">
            <w:r>
              <w:rPr>
                <w:b/>
                <w:color w:val="FFFFFF"/>
                <w:sz w:val="16"/>
              </w:rPr>
              <w:t>Regel</w:t>
            </w:r>
          </w:p>
        </w:tc>
        <w:tc>
          <w:tcPr>
            <w:tcW w:w="3288" w:type="dxa"/>
            <w:tcBorders>
              <w:top w:val="single" w:sz="8" w:space="0" w:color="D9E2F3"/>
              <w:left w:val="single" w:sz="8" w:space="0" w:color="D9E2F3"/>
              <w:bottom w:val="single" w:sz="8" w:space="0" w:color="D9E2F3"/>
              <w:right w:val="single" w:sz="8" w:space="0" w:color="D9E2F3"/>
            </w:tcBorders>
            <w:shd w:val="clear" w:color="auto" w:fill="1F4E79"/>
          </w:tcPr>
          <w:p w14:paraId="098E6B51" w14:textId="77777777" w:rsidR="00F12556" w:rsidRDefault="0049411D">
            <w:r>
              <w:rPr>
                <w:b/>
                <w:color w:val="FFFFFF"/>
                <w:sz w:val="16"/>
              </w:rPr>
              <w:t>Beispiel</w:t>
            </w:r>
          </w:p>
        </w:tc>
      </w:tr>
      <w:tr w:rsidR="00F12556" w14:paraId="529E128D" w14:textId="77777777">
        <w:trPr>
          <w:jc w:val="center"/>
        </w:trPr>
        <w:tc>
          <w:tcPr>
            <w:tcW w:w="1814" w:type="dxa"/>
            <w:tcBorders>
              <w:top w:val="single" w:sz="8" w:space="0" w:color="D9E2F3"/>
              <w:left w:val="single" w:sz="8" w:space="0" w:color="D9E2F3"/>
              <w:bottom w:val="single" w:sz="8" w:space="0" w:color="D9E2F3"/>
              <w:right w:val="single" w:sz="8" w:space="0" w:color="D9E2F3"/>
            </w:tcBorders>
            <w:shd w:val="clear" w:color="auto" w:fill="FFFFFF"/>
          </w:tcPr>
          <w:p w14:paraId="1DC470DA" w14:textId="77777777" w:rsidR="00F12556" w:rsidRDefault="0049411D">
            <w:r>
              <w:rPr>
                <w:sz w:val="16"/>
              </w:rPr>
              <w:t>Ordner</w:t>
            </w:r>
          </w:p>
        </w:tc>
        <w:tc>
          <w:tcPr>
            <w:tcW w:w="3969" w:type="dxa"/>
            <w:tcBorders>
              <w:top w:val="single" w:sz="8" w:space="0" w:color="D9E2F3"/>
              <w:left w:val="single" w:sz="8" w:space="0" w:color="D9E2F3"/>
              <w:bottom w:val="single" w:sz="8" w:space="0" w:color="D9E2F3"/>
              <w:right w:val="single" w:sz="8" w:space="0" w:color="D9E2F3"/>
            </w:tcBorders>
            <w:shd w:val="clear" w:color="auto" w:fill="FFFFFF"/>
          </w:tcPr>
          <w:p w14:paraId="142A1677" w14:textId="77777777" w:rsidR="00F12556" w:rsidRDefault="0049411D">
            <w:r>
              <w:rPr>
                <w:sz w:val="16"/>
              </w:rPr>
              <w:t>nummeriert, klein, mit Unterstrich</w:t>
            </w:r>
          </w:p>
        </w:tc>
        <w:tc>
          <w:tcPr>
            <w:tcW w:w="3288" w:type="dxa"/>
            <w:tcBorders>
              <w:top w:val="single" w:sz="8" w:space="0" w:color="D9E2F3"/>
              <w:left w:val="single" w:sz="8" w:space="0" w:color="D9E2F3"/>
              <w:bottom w:val="single" w:sz="8" w:space="0" w:color="D9E2F3"/>
              <w:right w:val="single" w:sz="8" w:space="0" w:color="D9E2F3"/>
            </w:tcBorders>
            <w:shd w:val="clear" w:color="auto" w:fill="FFFFFF"/>
          </w:tcPr>
          <w:p w14:paraId="2DACA0B5" w14:textId="77777777" w:rsidR="00F12556" w:rsidRDefault="0049411D">
            <w:r>
              <w:rPr>
                <w:sz w:val="16"/>
              </w:rPr>
              <w:t>02_dokumentation, 03_entwicklung</w:t>
            </w:r>
          </w:p>
        </w:tc>
      </w:tr>
      <w:tr w:rsidR="00F12556" w:rsidRPr="00EE0B27" w14:paraId="7FA44741" w14:textId="77777777">
        <w:trPr>
          <w:jc w:val="center"/>
        </w:trPr>
        <w:tc>
          <w:tcPr>
            <w:tcW w:w="1814" w:type="dxa"/>
            <w:tcBorders>
              <w:top w:val="single" w:sz="8" w:space="0" w:color="D9E2F3"/>
              <w:left w:val="single" w:sz="8" w:space="0" w:color="D9E2F3"/>
              <w:bottom w:val="single" w:sz="8" w:space="0" w:color="D9E2F3"/>
              <w:right w:val="single" w:sz="8" w:space="0" w:color="D9E2F3"/>
            </w:tcBorders>
            <w:shd w:val="clear" w:color="auto" w:fill="F7FBFF"/>
          </w:tcPr>
          <w:p w14:paraId="153A7A0D" w14:textId="77777777" w:rsidR="00F12556" w:rsidRDefault="0049411D">
            <w:r>
              <w:rPr>
                <w:sz w:val="16"/>
              </w:rPr>
              <w:t>Dokumente</w:t>
            </w:r>
          </w:p>
        </w:tc>
        <w:tc>
          <w:tcPr>
            <w:tcW w:w="3969" w:type="dxa"/>
            <w:tcBorders>
              <w:top w:val="single" w:sz="8" w:space="0" w:color="D9E2F3"/>
              <w:left w:val="single" w:sz="8" w:space="0" w:color="D9E2F3"/>
              <w:bottom w:val="single" w:sz="8" w:space="0" w:color="D9E2F3"/>
              <w:right w:val="single" w:sz="8" w:space="0" w:color="D9E2F3"/>
            </w:tcBorders>
            <w:shd w:val="clear" w:color="auto" w:fill="F7FBFF"/>
          </w:tcPr>
          <w:p w14:paraId="7F68FB7E" w14:textId="77777777" w:rsidR="00F12556" w:rsidRPr="00742023" w:rsidRDefault="0049411D">
            <w:pPr>
              <w:rPr>
                <w:lang w:val="de-DE"/>
              </w:rPr>
            </w:pPr>
            <w:r w:rsidRPr="00742023">
              <w:rPr>
                <w:sz w:val="16"/>
                <w:lang w:val="de-DE"/>
              </w:rPr>
              <w:t>klein, Projektname, Aufgabe, Inhalt, Version</w:t>
            </w:r>
          </w:p>
        </w:tc>
        <w:tc>
          <w:tcPr>
            <w:tcW w:w="3288" w:type="dxa"/>
            <w:tcBorders>
              <w:top w:val="single" w:sz="8" w:space="0" w:color="D9E2F3"/>
              <w:left w:val="single" w:sz="8" w:space="0" w:color="D9E2F3"/>
              <w:bottom w:val="single" w:sz="8" w:space="0" w:color="D9E2F3"/>
              <w:right w:val="single" w:sz="8" w:space="0" w:color="D9E2F3"/>
            </w:tcBorders>
            <w:shd w:val="clear" w:color="auto" w:fill="F7FBFF"/>
          </w:tcPr>
          <w:p w14:paraId="79850881" w14:textId="77777777" w:rsidR="00F12556" w:rsidRPr="00742023" w:rsidRDefault="0049411D">
            <w:pPr>
              <w:rPr>
                <w:lang w:val="de-DE"/>
              </w:rPr>
            </w:pPr>
            <w:r w:rsidRPr="00742023">
              <w:rPr>
                <w:sz w:val="16"/>
                <w:lang w:val="de-DE"/>
              </w:rPr>
              <w:t>werkstattpilot_aufgabe2_projektumgebung_v1.0.docx</w:t>
            </w:r>
          </w:p>
        </w:tc>
      </w:tr>
      <w:tr w:rsidR="00F12556" w14:paraId="23A124DB" w14:textId="77777777">
        <w:trPr>
          <w:jc w:val="center"/>
        </w:trPr>
        <w:tc>
          <w:tcPr>
            <w:tcW w:w="1814" w:type="dxa"/>
            <w:tcBorders>
              <w:top w:val="single" w:sz="8" w:space="0" w:color="D9E2F3"/>
              <w:left w:val="single" w:sz="8" w:space="0" w:color="D9E2F3"/>
              <w:bottom w:val="single" w:sz="8" w:space="0" w:color="D9E2F3"/>
              <w:right w:val="single" w:sz="8" w:space="0" w:color="D9E2F3"/>
            </w:tcBorders>
            <w:shd w:val="clear" w:color="auto" w:fill="FFFFFF"/>
          </w:tcPr>
          <w:p w14:paraId="5C4E7555" w14:textId="77777777" w:rsidR="00F12556" w:rsidRDefault="0049411D">
            <w:proofErr w:type="spellStart"/>
            <w:r>
              <w:rPr>
                <w:sz w:val="16"/>
              </w:rPr>
              <w:t>Diagramme</w:t>
            </w:r>
            <w:proofErr w:type="spellEnd"/>
          </w:p>
        </w:tc>
        <w:tc>
          <w:tcPr>
            <w:tcW w:w="3969" w:type="dxa"/>
            <w:tcBorders>
              <w:top w:val="single" w:sz="8" w:space="0" w:color="D9E2F3"/>
              <w:left w:val="single" w:sz="8" w:space="0" w:color="D9E2F3"/>
              <w:bottom w:val="single" w:sz="8" w:space="0" w:color="D9E2F3"/>
              <w:right w:val="single" w:sz="8" w:space="0" w:color="D9E2F3"/>
            </w:tcBorders>
            <w:shd w:val="clear" w:color="auto" w:fill="FFFFFF"/>
          </w:tcPr>
          <w:p w14:paraId="48F82D4C" w14:textId="77777777" w:rsidR="00F12556" w:rsidRPr="00742023" w:rsidRDefault="0049411D">
            <w:pPr>
              <w:rPr>
                <w:lang w:val="de-DE"/>
              </w:rPr>
            </w:pPr>
            <w:r w:rsidRPr="00742023">
              <w:rPr>
                <w:sz w:val="16"/>
                <w:lang w:val="de-DE"/>
              </w:rPr>
              <w:t>Diagrammtyp und Inhalt im Dateinamen</w:t>
            </w:r>
          </w:p>
        </w:tc>
        <w:tc>
          <w:tcPr>
            <w:tcW w:w="3288" w:type="dxa"/>
            <w:tcBorders>
              <w:top w:val="single" w:sz="8" w:space="0" w:color="D9E2F3"/>
              <w:left w:val="single" w:sz="8" w:space="0" w:color="D9E2F3"/>
              <w:bottom w:val="single" w:sz="8" w:space="0" w:color="D9E2F3"/>
              <w:right w:val="single" w:sz="8" w:space="0" w:color="D9E2F3"/>
            </w:tcBorders>
            <w:shd w:val="clear" w:color="auto" w:fill="FFFFFF"/>
          </w:tcPr>
          <w:p w14:paraId="73EE9A44" w14:textId="77777777" w:rsidR="00F12556" w:rsidRDefault="0049411D">
            <w:r>
              <w:rPr>
                <w:sz w:val="16"/>
              </w:rPr>
              <w:t>klassendiagramm_auftrag_v1.0.png</w:t>
            </w:r>
          </w:p>
        </w:tc>
      </w:tr>
      <w:tr w:rsidR="00F12556" w14:paraId="4C8F55E6" w14:textId="77777777">
        <w:trPr>
          <w:jc w:val="center"/>
        </w:trPr>
        <w:tc>
          <w:tcPr>
            <w:tcW w:w="1814" w:type="dxa"/>
            <w:tcBorders>
              <w:top w:val="single" w:sz="8" w:space="0" w:color="D9E2F3"/>
              <w:left w:val="single" w:sz="8" w:space="0" w:color="D9E2F3"/>
              <w:bottom w:val="single" w:sz="8" w:space="0" w:color="D9E2F3"/>
              <w:right w:val="single" w:sz="8" w:space="0" w:color="D9E2F3"/>
            </w:tcBorders>
            <w:shd w:val="clear" w:color="auto" w:fill="F7FBFF"/>
          </w:tcPr>
          <w:p w14:paraId="780FACAA" w14:textId="77777777" w:rsidR="00F12556" w:rsidRDefault="0049411D">
            <w:r>
              <w:rPr>
                <w:sz w:val="16"/>
              </w:rPr>
              <w:t>Versionen</w:t>
            </w:r>
          </w:p>
        </w:tc>
        <w:tc>
          <w:tcPr>
            <w:tcW w:w="3969" w:type="dxa"/>
            <w:tcBorders>
              <w:top w:val="single" w:sz="8" w:space="0" w:color="D9E2F3"/>
              <w:left w:val="single" w:sz="8" w:space="0" w:color="D9E2F3"/>
              <w:bottom w:val="single" w:sz="8" w:space="0" w:color="D9E2F3"/>
              <w:right w:val="single" w:sz="8" w:space="0" w:color="D9E2F3"/>
            </w:tcBorders>
            <w:shd w:val="clear" w:color="auto" w:fill="F7FBFF"/>
          </w:tcPr>
          <w:p w14:paraId="0C5FDE10" w14:textId="77777777" w:rsidR="00F12556" w:rsidRPr="00742023" w:rsidRDefault="0049411D">
            <w:pPr>
              <w:rPr>
                <w:lang w:val="de-DE"/>
              </w:rPr>
            </w:pPr>
            <w:r w:rsidRPr="00742023">
              <w:rPr>
                <w:sz w:val="16"/>
                <w:lang w:val="de-DE"/>
              </w:rPr>
              <w:t xml:space="preserve">Version mit </w:t>
            </w:r>
            <w:proofErr w:type="spellStart"/>
            <w:r w:rsidRPr="00742023">
              <w:rPr>
                <w:sz w:val="16"/>
                <w:lang w:val="de-DE"/>
              </w:rPr>
              <w:t>vX.Y</w:t>
            </w:r>
            <w:proofErr w:type="spellEnd"/>
            <w:r w:rsidRPr="00742023">
              <w:rPr>
                <w:sz w:val="16"/>
                <w:lang w:val="de-DE"/>
              </w:rPr>
              <w:t xml:space="preserve"> kennzeichnen</w:t>
            </w:r>
          </w:p>
        </w:tc>
        <w:tc>
          <w:tcPr>
            <w:tcW w:w="3288" w:type="dxa"/>
            <w:tcBorders>
              <w:top w:val="single" w:sz="8" w:space="0" w:color="D9E2F3"/>
              <w:left w:val="single" w:sz="8" w:space="0" w:color="D9E2F3"/>
              <w:bottom w:val="single" w:sz="8" w:space="0" w:color="D9E2F3"/>
              <w:right w:val="single" w:sz="8" w:space="0" w:color="D9E2F3"/>
            </w:tcBorders>
            <w:shd w:val="clear" w:color="auto" w:fill="F7FBFF"/>
          </w:tcPr>
          <w:p w14:paraId="54D6B94B" w14:textId="77777777" w:rsidR="00F12556" w:rsidRDefault="0049411D">
            <w:r>
              <w:rPr>
                <w:sz w:val="16"/>
              </w:rPr>
              <w:t>v1.0, v1.1</w:t>
            </w:r>
          </w:p>
        </w:tc>
      </w:tr>
      <w:tr w:rsidR="00F12556" w14:paraId="4AFC7BFF" w14:textId="77777777">
        <w:trPr>
          <w:jc w:val="center"/>
        </w:trPr>
        <w:tc>
          <w:tcPr>
            <w:tcW w:w="1814" w:type="dxa"/>
            <w:tcBorders>
              <w:top w:val="single" w:sz="8" w:space="0" w:color="D9E2F3"/>
              <w:left w:val="single" w:sz="8" w:space="0" w:color="D9E2F3"/>
              <w:bottom w:val="single" w:sz="8" w:space="0" w:color="D9E2F3"/>
              <w:right w:val="single" w:sz="8" w:space="0" w:color="D9E2F3"/>
            </w:tcBorders>
            <w:shd w:val="clear" w:color="auto" w:fill="FFFFFF"/>
          </w:tcPr>
          <w:p w14:paraId="31DF48B9" w14:textId="77777777" w:rsidR="00F12556" w:rsidRDefault="0049411D">
            <w:r>
              <w:rPr>
                <w:sz w:val="16"/>
              </w:rPr>
              <w:t>Abgaben</w:t>
            </w:r>
          </w:p>
        </w:tc>
        <w:tc>
          <w:tcPr>
            <w:tcW w:w="3969" w:type="dxa"/>
            <w:tcBorders>
              <w:top w:val="single" w:sz="8" w:space="0" w:color="D9E2F3"/>
              <w:left w:val="single" w:sz="8" w:space="0" w:color="D9E2F3"/>
              <w:bottom w:val="single" w:sz="8" w:space="0" w:color="D9E2F3"/>
              <w:right w:val="single" w:sz="8" w:space="0" w:color="D9E2F3"/>
            </w:tcBorders>
            <w:shd w:val="clear" w:color="auto" w:fill="FFFFFF"/>
          </w:tcPr>
          <w:p w14:paraId="5DF5B7D3" w14:textId="77777777" w:rsidR="00F12556" w:rsidRPr="00742023" w:rsidRDefault="0049411D">
            <w:pPr>
              <w:rPr>
                <w:lang w:val="de-DE"/>
              </w:rPr>
            </w:pPr>
            <w:r w:rsidRPr="00742023">
              <w:rPr>
                <w:sz w:val="16"/>
                <w:lang w:val="de-DE"/>
              </w:rPr>
              <w:t>finale Dateien im Abgabeordner ablegen</w:t>
            </w:r>
          </w:p>
        </w:tc>
        <w:tc>
          <w:tcPr>
            <w:tcW w:w="3288" w:type="dxa"/>
            <w:tcBorders>
              <w:top w:val="single" w:sz="8" w:space="0" w:color="D9E2F3"/>
              <w:left w:val="single" w:sz="8" w:space="0" w:color="D9E2F3"/>
              <w:bottom w:val="single" w:sz="8" w:space="0" w:color="D9E2F3"/>
              <w:right w:val="single" w:sz="8" w:space="0" w:color="D9E2F3"/>
            </w:tcBorders>
            <w:shd w:val="clear" w:color="auto" w:fill="FFFFFF"/>
          </w:tcPr>
          <w:p w14:paraId="3699F298" w14:textId="77777777" w:rsidR="00F12556" w:rsidRDefault="0049411D">
            <w:r>
              <w:rPr>
                <w:sz w:val="16"/>
              </w:rPr>
              <w:t>arbeitsgruppe3-projektarbeit.pdf</w:t>
            </w:r>
          </w:p>
        </w:tc>
      </w:tr>
    </w:tbl>
    <w:p w14:paraId="5EEF3791" w14:textId="68E938EB" w:rsidR="00742023" w:rsidRDefault="00742023"/>
    <w:p w14:paraId="2DFAE72A" w14:textId="77777777" w:rsidR="007F0449" w:rsidRDefault="007F0449"/>
    <w:tbl>
      <w:tblPr>
        <w:tblStyle w:val="Tabellenraster"/>
        <w:tblW w:w="0" w:type="auto"/>
        <w:jc w:val="center"/>
        <w:tblLook w:val="04A0" w:firstRow="1" w:lastRow="0" w:firstColumn="1" w:lastColumn="0" w:noHBand="0" w:noVBand="1"/>
      </w:tblPr>
      <w:tblGrid>
        <w:gridCol w:w="1814"/>
        <w:gridCol w:w="3969"/>
        <w:gridCol w:w="3288"/>
      </w:tblGrid>
      <w:tr w:rsidR="00F12556" w14:paraId="3A2F2DB3" w14:textId="77777777">
        <w:trPr>
          <w:jc w:val="center"/>
        </w:trPr>
        <w:tc>
          <w:tcPr>
            <w:tcW w:w="1814" w:type="dxa"/>
            <w:tcBorders>
              <w:top w:val="single" w:sz="8" w:space="0" w:color="D9E2F3"/>
              <w:left w:val="single" w:sz="8" w:space="0" w:color="D9E2F3"/>
              <w:bottom w:val="single" w:sz="8" w:space="0" w:color="D9E2F3"/>
              <w:right w:val="single" w:sz="8" w:space="0" w:color="D9E2F3"/>
            </w:tcBorders>
            <w:shd w:val="clear" w:color="auto" w:fill="1F4E79"/>
          </w:tcPr>
          <w:p w14:paraId="1EAFAAA1" w14:textId="77777777" w:rsidR="00F12556" w:rsidRDefault="0049411D">
            <w:r>
              <w:rPr>
                <w:b/>
                <w:color w:val="FFFFFF"/>
                <w:sz w:val="16"/>
              </w:rPr>
              <w:lastRenderedPageBreak/>
              <w:t>Element</w:t>
            </w:r>
          </w:p>
        </w:tc>
        <w:tc>
          <w:tcPr>
            <w:tcW w:w="3969" w:type="dxa"/>
            <w:tcBorders>
              <w:top w:val="single" w:sz="8" w:space="0" w:color="D9E2F3"/>
              <w:left w:val="single" w:sz="8" w:space="0" w:color="D9E2F3"/>
              <w:bottom w:val="single" w:sz="8" w:space="0" w:color="D9E2F3"/>
              <w:right w:val="single" w:sz="8" w:space="0" w:color="D9E2F3"/>
            </w:tcBorders>
            <w:shd w:val="clear" w:color="auto" w:fill="1F4E79"/>
          </w:tcPr>
          <w:p w14:paraId="5431B223" w14:textId="77777777" w:rsidR="00F12556" w:rsidRDefault="0049411D">
            <w:r>
              <w:rPr>
                <w:b/>
                <w:color w:val="FFFFFF"/>
                <w:sz w:val="16"/>
              </w:rPr>
              <w:t>Regel</w:t>
            </w:r>
          </w:p>
        </w:tc>
        <w:tc>
          <w:tcPr>
            <w:tcW w:w="3288" w:type="dxa"/>
            <w:tcBorders>
              <w:top w:val="single" w:sz="8" w:space="0" w:color="D9E2F3"/>
              <w:left w:val="single" w:sz="8" w:space="0" w:color="D9E2F3"/>
              <w:bottom w:val="single" w:sz="8" w:space="0" w:color="D9E2F3"/>
              <w:right w:val="single" w:sz="8" w:space="0" w:color="D9E2F3"/>
            </w:tcBorders>
            <w:shd w:val="clear" w:color="auto" w:fill="1F4E79"/>
          </w:tcPr>
          <w:p w14:paraId="118BC5C7" w14:textId="77777777" w:rsidR="00F12556" w:rsidRDefault="0049411D">
            <w:r>
              <w:rPr>
                <w:b/>
                <w:color w:val="FFFFFF"/>
                <w:sz w:val="16"/>
              </w:rPr>
              <w:t>Beispiel</w:t>
            </w:r>
          </w:p>
        </w:tc>
      </w:tr>
      <w:tr w:rsidR="00F12556" w14:paraId="32509798" w14:textId="77777777">
        <w:trPr>
          <w:jc w:val="center"/>
        </w:trPr>
        <w:tc>
          <w:tcPr>
            <w:tcW w:w="1814" w:type="dxa"/>
            <w:tcBorders>
              <w:top w:val="single" w:sz="8" w:space="0" w:color="D9E2F3"/>
              <w:left w:val="single" w:sz="8" w:space="0" w:color="D9E2F3"/>
              <w:bottom w:val="single" w:sz="8" w:space="0" w:color="D9E2F3"/>
              <w:right w:val="single" w:sz="8" w:space="0" w:color="D9E2F3"/>
            </w:tcBorders>
            <w:shd w:val="clear" w:color="auto" w:fill="FFFFFF"/>
          </w:tcPr>
          <w:p w14:paraId="3EF8EDAA" w14:textId="77777777" w:rsidR="00F12556" w:rsidRDefault="0049411D">
            <w:r>
              <w:rPr>
                <w:sz w:val="16"/>
              </w:rPr>
              <w:t>Packages</w:t>
            </w:r>
          </w:p>
        </w:tc>
        <w:tc>
          <w:tcPr>
            <w:tcW w:w="3969" w:type="dxa"/>
            <w:tcBorders>
              <w:top w:val="single" w:sz="8" w:space="0" w:color="D9E2F3"/>
              <w:left w:val="single" w:sz="8" w:space="0" w:color="D9E2F3"/>
              <w:bottom w:val="single" w:sz="8" w:space="0" w:color="D9E2F3"/>
              <w:right w:val="single" w:sz="8" w:space="0" w:color="D9E2F3"/>
            </w:tcBorders>
            <w:shd w:val="clear" w:color="auto" w:fill="FFFFFF"/>
          </w:tcPr>
          <w:p w14:paraId="6EC27117" w14:textId="77777777" w:rsidR="00F12556" w:rsidRDefault="0049411D">
            <w:r>
              <w:rPr>
                <w:sz w:val="16"/>
              </w:rPr>
              <w:t>lowercase, keine Leerzeichen</w:t>
            </w:r>
          </w:p>
        </w:tc>
        <w:tc>
          <w:tcPr>
            <w:tcW w:w="3288" w:type="dxa"/>
            <w:tcBorders>
              <w:top w:val="single" w:sz="8" w:space="0" w:color="D9E2F3"/>
              <w:left w:val="single" w:sz="8" w:space="0" w:color="D9E2F3"/>
              <w:bottom w:val="single" w:sz="8" w:space="0" w:color="D9E2F3"/>
              <w:right w:val="single" w:sz="8" w:space="0" w:color="D9E2F3"/>
            </w:tcBorders>
            <w:shd w:val="clear" w:color="auto" w:fill="FFFFFF"/>
          </w:tcPr>
          <w:p w14:paraId="3479737F" w14:textId="77777777" w:rsidR="00F12556" w:rsidRDefault="0049411D">
            <w:r>
              <w:rPr>
                <w:sz w:val="16"/>
              </w:rPr>
              <w:t>ch.werkstattteam.werkstattpilot.business</w:t>
            </w:r>
          </w:p>
        </w:tc>
      </w:tr>
      <w:tr w:rsidR="00F12556" w14:paraId="32A7AB32" w14:textId="77777777">
        <w:trPr>
          <w:jc w:val="center"/>
        </w:trPr>
        <w:tc>
          <w:tcPr>
            <w:tcW w:w="1814" w:type="dxa"/>
            <w:tcBorders>
              <w:top w:val="single" w:sz="8" w:space="0" w:color="D9E2F3"/>
              <w:left w:val="single" w:sz="8" w:space="0" w:color="D9E2F3"/>
              <w:bottom w:val="single" w:sz="8" w:space="0" w:color="D9E2F3"/>
              <w:right w:val="single" w:sz="8" w:space="0" w:color="D9E2F3"/>
            </w:tcBorders>
            <w:shd w:val="clear" w:color="auto" w:fill="F7FBFF"/>
          </w:tcPr>
          <w:p w14:paraId="58D46E7F" w14:textId="77777777" w:rsidR="00F12556" w:rsidRDefault="0049411D">
            <w:r>
              <w:rPr>
                <w:sz w:val="16"/>
              </w:rPr>
              <w:t>Klassen</w:t>
            </w:r>
          </w:p>
        </w:tc>
        <w:tc>
          <w:tcPr>
            <w:tcW w:w="3969" w:type="dxa"/>
            <w:tcBorders>
              <w:top w:val="single" w:sz="8" w:space="0" w:color="D9E2F3"/>
              <w:left w:val="single" w:sz="8" w:space="0" w:color="D9E2F3"/>
              <w:bottom w:val="single" w:sz="8" w:space="0" w:color="D9E2F3"/>
              <w:right w:val="single" w:sz="8" w:space="0" w:color="D9E2F3"/>
            </w:tcBorders>
            <w:shd w:val="clear" w:color="auto" w:fill="F7FBFF"/>
          </w:tcPr>
          <w:p w14:paraId="689FD487" w14:textId="77777777" w:rsidR="00F12556" w:rsidRDefault="0049411D">
            <w:r>
              <w:rPr>
                <w:sz w:val="16"/>
              </w:rPr>
              <w:t>PascalCase, Singular</w:t>
            </w:r>
          </w:p>
        </w:tc>
        <w:tc>
          <w:tcPr>
            <w:tcW w:w="3288" w:type="dxa"/>
            <w:tcBorders>
              <w:top w:val="single" w:sz="8" w:space="0" w:color="D9E2F3"/>
              <w:left w:val="single" w:sz="8" w:space="0" w:color="D9E2F3"/>
              <w:bottom w:val="single" w:sz="8" w:space="0" w:color="D9E2F3"/>
              <w:right w:val="single" w:sz="8" w:space="0" w:color="D9E2F3"/>
            </w:tcBorders>
            <w:shd w:val="clear" w:color="auto" w:fill="F7FBFF"/>
          </w:tcPr>
          <w:p w14:paraId="56A92971" w14:textId="77777777" w:rsidR="00F12556" w:rsidRDefault="0049411D">
            <w:r>
              <w:rPr>
                <w:sz w:val="16"/>
              </w:rPr>
              <w:t>Auftrag, Kunde, Fahrzeug</w:t>
            </w:r>
          </w:p>
        </w:tc>
      </w:tr>
      <w:tr w:rsidR="00F12556" w14:paraId="1211B88F" w14:textId="77777777">
        <w:trPr>
          <w:jc w:val="center"/>
        </w:trPr>
        <w:tc>
          <w:tcPr>
            <w:tcW w:w="1814" w:type="dxa"/>
            <w:tcBorders>
              <w:top w:val="single" w:sz="8" w:space="0" w:color="D9E2F3"/>
              <w:left w:val="single" w:sz="8" w:space="0" w:color="D9E2F3"/>
              <w:bottom w:val="single" w:sz="8" w:space="0" w:color="D9E2F3"/>
              <w:right w:val="single" w:sz="8" w:space="0" w:color="D9E2F3"/>
            </w:tcBorders>
            <w:shd w:val="clear" w:color="auto" w:fill="FFFFFF"/>
          </w:tcPr>
          <w:p w14:paraId="655F5A27" w14:textId="77777777" w:rsidR="00F12556" w:rsidRDefault="0049411D">
            <w:r>
              <w:rPr>
                <w:sz w:val="16"/>
              </w:rPr>
              <w:t>Interfaces</w:t>
            </w:r>
          </w:p>
        </w:tc>
        <w:tc>
          <w:tcPr>
            <w:tcW w:w="3969" w:type="dxa"/>
            <w:tcBorders>
              <w:top w:val="single" w:sz="8" w:space="0" w:color="D9E2F3"/>
              <w:left w:val="single" w:sz="8" w:space="0" w:color="D9E2F3"/>
              <w:bottom w:val="single" w:sz="8" w:space="0" w:color="D9E2F3"/>
              <w:right w:val="single" w:sz="8" w:space="0" w:color="D9E2F3"/>
            </w:tcBorders>
            <w:shd w:val="clear" w:color="auto" w:fill="FFFFFF"/>
          </w:tcPr>
          <w:p w14:paraId="161284D4" w14:textId="77777777" w:rsidR="00F12556" w:rsidRDefault="0049411D">
            <w:r>
              <w:rPr>
                <w:sz w:val="16"/>
              </w:rPr>
              <w:t>PascalCase, fachlich klar</w:t>
            </w:r>
          </w:p>
        </w:tc>
        <w:tc>
          <w:tcPr>
            <w:tcW w:w="3288" w:type="dxa"/>
            <w:tcBorders>
              <w:top w:val="single" w:sz="8" w:space="0" w:color="D9E2F3"/>
              <w:left w:val="single" w:sz="8" w:space="0" w:color="D9E2F3"/>
              <w:bottom w:val="single" w:sz="8" w:space="0" w:color="D9E2F3"/>
              <w:right w:val="single" w:sz="8" w:space="0" w:color="D9E2F3"/>
            </w:tcBorders>
            <w:shd w:val="clear" w:color="auto" w:fill="FFFFFF"/>
          </w:tcPr>
          <w:p w14:paraId="5F7E79C1" w14:textId="77777777" w:rsidR="00F12556" w:rsidRDefault="0049411D">
            <w:r>
              <w:rPr>
                <w:sz w:val="16"/>
              </w:rPr>
              <w:t>AuftragRepository</w:t>
            </w:r>
          </w:p>
        </w:tc>
      </w:tr>
      <w:tr w:rsidR="00F12556" w14:paraId="676B3017" w14:textId="77777777">
        <w:trPr>
          <w:jc w:val="center"/>
        </w:trPr>
        <w:tc>
          <w:tcPr>
            <w:tcW w:w="1814" w:type="dxa"/>
            <w:tcBorders>
              <w:top w:val="single" w:sz="8" w:space="0" w:color="D9E2F3"/>
              <w:left w:val="single" w:sz="8" w:space="0" w:color="D9E2F3"/>
              <w:bottom w:val="single" w:sz="8" w:space="0" w:color="D9E2F3"/>
              <w:right w:val="single" w:sz="8" w:space="0" w:color="D9E2F3"/>
            </w:tcBorders>
            <w:shd w:val="clear" w:color="auto" w:fill="F7FBFF"/>
          </w:tcPr>
          <w:p w14:paraId="4CE1F873" w14:textId="77777777" w:rsidR="00F12556" w:rsidRDefault="0049411D">
            <w:r>
              <w:rPr>
                <w:sz w:val="16"/>
              </w:rPr>
              <w:t>Methoden</w:t>
            </w:r>
          </w:p>
        </w:tc>
        <w:tc>
          <w:tcPr>
            <w:tcW w:w="3969" w:type="dxa"/>
            <w:tcBorders>
              <w:top w:val="single" w:sz="8" w:space="0" w:color="D9E2F3"/>
              <w:left w:val="single" w:sz="8" w:space="0" w:color="D9E2F3"/>
              <w:bottom w:val="single" w:sz="8" w:space="0" w:color="D9E2F3"/>
              <w:right w:val="single" w:sz="8" w:space="0" w:color="D9E2F3"/>
            </w:tcBorders>
            <w:shd w:val="clear" w:color="auto" w:fill="F7FBFF"/>
          </w:tcPr>
          <w:p w14:paraId="14053DF4" w14:textId="77777777" w:rsidR="00F12556" w:rsidRDefault="0049411D">
            <w:r>
              <w:rPr>
                <w:sz w:val="16"/>
              </w:rPr>
              <w:t>camelCase, Verb plus Objekt</w:t>
            </w:r>
          </w:p>
        </w:tc>
        <w:tc>
          <w:tcPr>
            <w:tcW w:w="3288" w:type="dxa"/>
            <w:tcBorders>
              <w:top w:val="single" w:sz="8" w:space="0" w:color="D9E2F3"/>
              <w:left w:val="single" w:sz="8" w:space="0" w:color="D9E2F3"/>
              <w:bottom w:val="single" w:sz="8" w:space="0" w:color="D9E2F3"/>
              <w:right w:val="single" w:sz="8" w:space="0" w:color="D9E2F3"/>
            </w:tcBorders>
            <w:shd w:val="clear" w:color="auto" w:fill="F7FBFF"/>
          </w:tcPr>
          <w:p w14:paraId="28267BE1" w14:textId="77777777" w:rsidR="00F12556" w:rsidRDefault="0049411D">
            <w:r>
              <w:rPr>
                <w:sz w:val="16"/>
              </w:rPr>
              <w:t>auftragAnlegen(), statusAendern()</w:t>
            </w:r>
          </w:p>
        </w:tc>
      </w:tr>
      <w:tr w:rsidR="00F12556" w14:paraId="40267E59" w14:textId="77777777">
        <w:trPr>
          <w:jc w:val="center"/>
        </w:trPr>
        <w:tc>
          <w:tcPr>
            <w:tcW w:w="1814" w:type="dxa"/>
            <w:tcBorders>
              <w:top w:val="single" w:sz="8" w:space="0" w:color="D9E2F3"/>
              <w:left w:val="single" w:sz="8" w:space="0" w:color="D9E2F3"/>
              <w:bottom w:val="single" w:sz="8" w:space="0" w:color="D9E2F3"/>
              <w:right w:val="single" w:sz="8" w:space="0" w:color="D9E2F3"/>
            </w:tcBorders>
            <w:shd w:val="clear" w:color="auto" w:fill="FFFFFF"/>
          </w:tcPr>
          <w:p w14:paraId="1620DBE4" w14:textId="77777777" w:rsidR="00F12556" w:rsidRDefault="0049411D">
            <w:r>
              <w:rPr>
                <w:sz w:val="16"/>
              </w:rPr>
              <w:t>Attribute</w:t>
            </w:r>
          </w:p>
        </w:tc>
        <w:tc>
          <w:tcPr>
            <w:tcW w:w="3969" w:type="dxa"/>
            <w:tcBorders>
              <w:top w:val="single" w:sz="8" w:space="0" w:color="D9E2F3"/>
              <w:left w:val="single" w:sz="8" w:space="0" w:color="D9E2F3"/>
              <w:bottom w:val="single" w:sz="8" w:space="0" w:color="D9E2F3"/>
              <w:right w:val="single" w:sz="8" w:space="0" w:color="D9E2F3"/>
            </w:tcBorders>
            <w:shd w:val="clear" w:color="auto" w:fill="FFFFFF"/>
          </w:tcPr>
          <w:p w14:paraId="05A08523" w14:textId="77777777" w:rsidR="00F12556" w:rsidRDefault="0049411D">
            <w:r>
              <w:rPr>
                <w:sz w:val="16"/>
              </w:rPr>
              <w:t>camelCase, fachlich eindeutig</w:t>
            </w:r>
          </w:p>
        </w:tc>
        <w:tc>
          <w:tcPr>
            <w:tcW w:w="3288" w:type="dxa"/>
            <w:tcBorders>
              <w:top w:val="single" w:sz="8" w:space="0" w:color="D9E2F3"/>
              <w:left w:val="single" w:sz="8" w:space="0" w:color="D9E2F3"/>
              <w:bottom w:val="single" w:sz="8" w:space="0" w:color="D9E2F3"/>
              <w:right w:val="single" w:sz="8" w:space="0" w:color="D9E2F3"/>
            </w:tcBorders>
            <w:shd w:val="clear" w:color="auto" w:fill="FFFFFF"/>
          </w:tcPr>
          <w:p w14:paraId="7A2031E1" w14:textId="77777777" w:rsidR="00F12556" w:rsidRDefault="0049411D">
            <w:r>
              <w:rPr>
                <w:sz w:val="16"/>
              </w:rPr>
              <w:t>auftragsNummer, kundenName</w:t>
            </w:r>
          </w:p>
        </w:tc>
      </w:tr>
      <w:tr w:rsidR="00F12556" w14:paraId="69E6162E" w14:textId="77777777">
        <w:trPr>
          <w:jc w:val="center"/>
        </w:trPr>
        <w:tc>
          <w:tcPr>
            <w:tcW w:w="1814" w:type="dxa"/>
            <w:tcBorders>
              <w:top w:val="single" w:sz="8" w:space="0" w:color="D9E2F3"/>
              <w:left w:val="single" w:sz="8" w:space="0" w:color="D9E2F3"/>
              <w:bottom w:val="single" w:sz="8" w:space="0" w:color="D9E2F3"/>
              <w:right w:val="single" w:sz="8" w:space="0" w:color="D9E2F3"/>
            </w:tcBorders>
            <w:shd w:val="clear" w:color="auto" w:fill="F7FBFF"/>
          </w:tcPr>
          <w:p w14:paraId="1FC9EEAE" w14:textId="77777777" w:rsidR="00F12556" w:rsidRDefault="0049411D">
            <w:r>
              <w:rPr>
                <w:sz w:val="16"/>
              </w:rPr>
              <w:t>Konstanten</w:t>
            </w:r>
          </w:p>
        </w:tc>
        <w:tc>
          <w:tcPr>
            <w:tcW w:w="3969" w:type="dxa"/>
            <w:tcBorders>
              <w:top w:val="single" w:sz="8" w:space="0" w:color="D9E2F3"/>
              <w:left w:val="single" w:sz="8" w:space="0" w:color="D9E2F3"/>
              <w:bottom w:val="single" w:sz="8" w:space="0" w:color="D9E2F3"/>
              <w:right w:val="single" w:sz="8" w:space="0" w:color="D9E2F3"/>
            </w:tcBorders>
            <w:shd w:val="clear" w:color="auto" w:fill="F7FBFF"/>
          </w:tcPr>
          <w:p w14:paraId="20D65497" w14:textId="77777777" w:rsidR="00F12556" w:rsidRDefault="0049411D">
            <w:r>
              <w:rPr>
                <w:sz w:val="16"/>
              </w:rPr>
              <w:t>GROSSBUCHSTABEN_MIT_UNTERSTRICH</w:t>
            </w:r>
          </w:p>
        </w:tc>
        <w:tc>
          <w:tcPr>
            <w:tcW w:w="3288" w:type="dxa"/>
            <w:tcBorders>
              <w:top w:val="single" w:sz="8" w:space="0" w:color="D9E2F3"/>
              <w:left w:val="single" w:sz="8" w:space="0" w:color="D9E2F3"/>
              <w:bottom w:val="single" w:sz="8" w:space="0" w:color="D9E2F3"/>
              <w:right w:val="single" w:sz="8" w:space="0" w:color="D9E2F3"/>
            </w:tcBorders>
            <w:shd w:val="clear" w:color="auto" w:fill="F7FBFF"/>
          </w:tcPr>
          <w:p w14:paraId="5977F45A" w14:textId="77777777" w:rsidR="00F12556" w:rsidRDefault="0049411D">
            <w:r>
              <w:rPr>
                <w:sz w:val="16"/>
              </w:rPr>
              <w:t>MAX_AKTIVE_AUFTRAEGE</w:t>
            </w:r>
          </w:p>
        </w:tc>
      </w:tr>
      <w:tr w:rsidR="00F12556" w14:paraId="185966B5" w14:textId="77777777">
        <w:trPr>
          <w:jc w:val="center"/>
        </w:trPr>
        <w:tc>
          <w:tcPr>
            <w:tcW w:w="1814" w:type="dxa"/>
            <w:tcBorders>
              <w:top w:val="single" w:sz="8" w:space="0" w:color="D9E2F3"/>
              <w:left w:val="single" w:sz="8" w:space="0" w:color="D9E2F3"/>
              <w:bottom w:val="single" w:sz="8" w:space="0" w:color="D9E2F3"/>
              <w:right w:val="single" w:sz="8" w:space="0" w:color="D9E2F3"/>
            </w:tcBorders>
            <w:shd w:val="clear" w:color="auto" w:fill="FFFFFF"/>
          </w:tcPr>
          <w:p w14:paraId="3AEDDBB9" w14:textId="77777777" w:rsidR="00F12556" w:rsidRDefault="0049411D">
            <w:r>
              <w:rPr>
                <w:sz w:val="16"/>
              </w:rPr>
              <w:t>UML-Klassen</w:t>
            </w:r>
          </w:p>
        </w:tc>
        <w:tc>
          <w:tcPr>
            <w:tcW w:w="3969" w:type="dxa"/>
            <w:tcBorders>
              <w:top w:val="single" w:sz="8" w:space="0" w:color="D9E2F3"/>
              <w:left w:val="single" w:sz="8" w:space="0" w:color="D9E2F3"/>
              <w:bottom w:val="single" w:sz="8" w:space="0" w:color="D9E2F3"/>
              <w:right w:val="single" w:sz="8" w:space="0" w:color="D9E2F3"/>
            </w:tcBorders>
            <w:shd w:val="clear" w:color="auto" w:fill="FFFFFF"/>
          </w:tcPr>
          <w:p w14:paraId="52130918" w14:textId="77777777" w:rsidR="00F12556" w:rsidRDefault="0049411D">
            <w:r>
              <w:rPr>
                <w:sz w:val="16"/>
              </w:rPr>
              <w:t>Substantive in Kundensprache</w:t>
            </w:r>
          </w:p>
        </w:tc>
        <w:tc>
          <w:tcPr>
            <w:tcW w:w="3288" w:type="dxa"/>
            <w:tcBorders>
              <w:top w:val="single" w:sz="8" w:space="0" w:color="D9E2F3"/>
              <w:left w:val="single" w:sz="8" w:space="0" w:color="D9E2F3"/>
              <w:bottom w:val="single" w:sz="8" w:space="0" w:color="D9E2F3"/>
              <w:right w:val="single" w:sz="8" w:space="0" w:color="D9E2F3"/>
            </w:tcBorders>
            <w:shd w:val="clear" w:color="auto" w:fill="FFFFFF"/>
          </w:tcPr>
          <w:p w14:paraId="3F50C319" w14:textId="77777777" w:rsidR="00F12556" w:rsidRDefault="0049411D">
            <w:r>
              <w:rPr>
                <w:sz w:val="16"/>
              </w:rPr>
              <w:t>Auftrag, Fahrzeug</w:t>
            </w:r>
          </w:p>
        </w:tc>
      </w:tr>
      <w:tr w:rsidR="00F12556" w14:paraId="619927FB" w14:textId="77777777">
        <w:trPr>
          <w:jc w:val="center"/>
        </w:trPr>
        <w:tc>
          <w:tcPr>
            <w:tcW w:w="1814" w:type="dxa"/>
            <w:tcBorders>
              <w:top w:val="single" w:sz="8" w:space="0" w:color="D9E2F3"/>
              <w:left w:val="single" w:sz="8" w:space="0" w:color="D9E2F3"/>
              <w:bottom w:val="single" w:sz="8" w:space="0" w:color="D9E2F3"/>
              <w:right w:val="single" w:sz="8" w:space="0" w:color="D9E2F3"/>
            </w:tcBorders>
            <w:shd w:val="clear" w:color="auto" w:fill="F7FBFF"/>
          </w:tcPr>
          <w:p w14:paraId="38C5F250" w14:textId="77777777" w:rsidR="00F12556" w:rsidRDefault="0049411D">
            <w:r>
              <w:rPr>
                <w:sz w:val="16"/>
              </w:rPr>
              <w:t>Use Cases</w:t>
            </w:r>
          </w:p>
        </w:tc>
        <w:tc>
          <w:tcPr>
            <w:tcW w:w="3969" w:type="dxa"/>
            <w:tcBorders>
              <w:top w:val="single" w:sz="8" w:space="0" w:color="D9E2F3"/>
              <w:left w:val="single" w:sz="8" w:space="0" w:color="D9E2F3"/>
              <w:bottom w:val="single" w:sz="8" w:space="0" w:color="D9E2F3"/>
              <w:right w:val="single" w:sz="8" w:space="0" w:color="D9E2F3"/>
            </w:tcBorders>
            <w:shd w:val="clear" w:color="auto" w:fill="F7FBFF"/>
          </w:tcPr>
          <w:p w14:paraId="1CEDC89F" w14:textId="77777777" w:rsidR="00F12556" w:rsidRDefault="0049411D">
            <w:r>
              <w:rPr>
                <w:sz w:val="16"/>
              </w:rPr>
              <w:t>Verb plus Objekt</w:t>
            </w:r>
          </w:p>
        </w:tc>
        <w:tc>
          <w:tcPr>
            <w:tcW w:w="3288" w:type="dxa"/>
            <w:tcBorders>
              <w:top w:val="single" w:sz="8" w:space="0" w:color="D9E2F3"/>
              <w:left w:val="single" w:sz="8" w:space="0" w:color="D9E2F3"/>
              <w:bottom w:val="single" w:sz="8" w:space="0" w:color="D9E2F3"/>
              <w:right w:val="single" w:sz="8" w:space="0" w:color="D9E2F3"/>
            </w:tcBorders>
            <w:shd w:val="clear" w:color="auto" w:fill="F7FBFF"/>
          </w:tcPr>
          <w:p w14:paraId="69364244" w14:textId="77777777" w:rsidR="00F12556" w:rsidRDefault="0049411D">
            <w:r>
              <w:rPr>
                <w:sz w:val="16"/>
              </w:rPr>
              <w:t>Auftrag anlegen</w:t>
            </w:r>
          </w:p>
        </w:tc>
      </w:tr>
    </w:tbl>
    <w:p w14:paraId="4B9FBCFF" w14:textId="77777777" w:rsidR="00F12556" w:rsidRDefault="00F12556"/>
    <w:p w14:paraId="4A22634B" w14:textId="77777777" w:rsidR="00F12556" w:rsidRPr="00742023" w:rsidRDefault="0049411D">
      <w:pPr>
        <w:rPr>
          <w:lang w:val="de-DE"/>
        </w:rPr>
      </w:pPr>
      <w:r w:rsidRPr="00742023">
        <w:rPr>
          <w:lang w:val="de-DE"/>
        </w:rPr>
        <w:t>Die fachlichen Klassen und Begriffe werden auf Deutsch benannt, weil Projekt und Aufgabenstellung in Deutsch geführt werden. Technische Standardbegriffe wie Repository, Factory, Mock-DB oder Unit-Test werden beibehalten, wenn sie im Unterricht oder in Java üblich sind.</w:t>
      </w:r>
    </w:p>
    <w:p w14:paraId="24481A3A" w14:textId="77777777" w:rsidR="00F12556" w:rsidRPr="00742023" w:rsidRDefault="0049411D">
      <w:pPr>
        <w:pStyle w:val="berschrift2"/>
        <w:spacing w:before="160" w:after="80"/>
        <w:rPr>
          <w:lang w:val="de-DE"/>
        </w:rPr>
      </w:pPr>
      <w:r w:rsidRPr="00742023">
        <w:rPr>
          <w:lang w:val="de-DE"/>
        </w:rPr>
        <w:t>2.4 Ordnerstruktur</w:t>
      </w:r>
    </w:p>
    <w:p w14:paraId="7D22DEB6" w14:textId="77777777" w:rsidR="00F12556" w:rsidRPr="00742023" w:rsidRDefault="0049411D">
      <w:pPr>
        <w:rPr>
          <w:lang w:val="de-DE"/>
        </w:rPr>
      </w:pPr>
      <w:r w:rsidRPr="00742023">
        <w:rPr>
          <w:lang w:val="de-DE"/>
        </w:rPr>
        <w:t xml:space="preserve">Die Ordnerstruktur trennt Installation, Dokumentation, Entwicklung, </w:t>
      </w:r>
      <w:proofErr w:type="spellStart"/>
      <w:r w:rsidRPr="00742023">
        <w:rPr>
          <w:lang w:val="de-DE"/>
        </w:rPr>
        <w:t>Issue</w:t>
      </w:r>
      <w:proofErr w:type="spellEnd"/>
      <w:r w:rsidRPr="00742023">
        <w:rPr>
          <w:lang w:val="de-DE"/>
        </w:rPr>
        <w:t xml:space="preserve"> Tracking, Versionen, Abgaben und Backups.</w:t>
      </w:r>
    </w:p>
    <w:tbl>
      <w:tblPr>
        <w:tblW w:w="0" w:type="auto"/>
        <w:tblLook w:val="04A0" w:firstRow="1" w:lastRow="0" w:firstColumn="1" w:lastColumn="0" w:noHBand="0" w:noVBand="1"/>
      </w:tblPr>
      <w:tblGrid>
        <w:gridCol w:w="10184"/>
      </w:tblGrid>
      <w:tr w:rsidR="00F12556" w14:paraId="1B57CA2C" w14:textId="77777777">
        <w:tc>
          <w:tcPr>
            <w:tcW w:w="10200" w:type="dxa"/>
            <w:tcBorders>
              <w:top w:val="single" w:sz="6" w:space="0" w:color="BFBFBF"/>
              <w:left w:val="single" w:sz="6" w:space="0" w:color="BFBFBF"/>
              <w:bottom w:val="single" w:sz="6" w:space="0" w:color="BFBFBF"/>
              <w:right w:val="single" w:sz="6" w:space="0" w:color="BFBFBF"/>
            </w:tcBorders>
            <w:shd w:val="clear" w:color="auto" w:fill="F2F2F2"/>
          </w:tcPr>
          <w:p w14:paraId="3DC6DC6F" w14:textId="77777777" w:rsidR="00F12556" w:rsidRPr="004B5DAF" w:rsidRDefault="0049411D">
            <w:pPr>
              <w:pStyle w:val="CodeBlock"/>
            </w:pPr>
            <w:proofErr w:type="spellStart"/>
            <w:r w:rsidRPr="004B5DAF">
              <w:t>WerkstattPilot</w:t>
            </w:r>
            <w:proofErr w:type="spellEnd"/>
            <w:r w:rsidRPr="004B5DAF">
              <w:t>/</w:t>
            </w:r>
          </w:p>
          <w:p w14:paraId="110372F5" w14:textId="77777777" w:rsidR="00F12556" w:rsidRPr="004B5DAF" w:rsidRDefault="0049411D">
            <w:pPr>
              <w:pStyle w:val="CodeBlock"/>
            </w:pPr>
            <w:r w:rsidRPr="004B5DAF">
              <w:t xml:space="preserve">  01_installation/</w:t>
            </w:r>
          </w:p>
          <w:p w14:paraId="4C5DD24E" w14:textId="77777777" w:rsidR="00F12556" w:rsidRPr="004B5DAF" w:rsidRDefault="0049411D">
            <w:pPr>
              <w:pStyle w:val="CodeBlock"/>
            </w:pPr>
            <w:r w:rsidRPr="004B5DAF">
              <w:t xml:space="preserve">    </w:t>
            </w:r>
            <w:proofErr w:type="spellStart"/>
            <w:r w:rsidRPr="004B5DAF">
              <w:t>java_jdk</w:t>
            </w:r>
            <w:proofErr w:type="spellEnd"/>
            <w:r w:rsidRPr="004B5DAF">
              <w:t>/</w:t>
            </w:r>
          </w:p>
          <w:p w14:paraId="4659E81B" w14:textId="77777777" w:rsidR="00F12556" w:rsidRPr="004B5DAF" w:rsidRDefault="0049411D">
            <w:pPr>
              <w:pStyle w:val="CodeBlock"/>
            </w:pPr>
            <w:r w:rsidRPr="004B5DAF">
              <w:t xml:space="preserve">    eclipse/</w:t>
            </w:r>
          </w:p>
          <w:p w14:paraId="022A319F" w14:textId="77777777" w:rsidR="00F12556" w:rsidRPr="004B5DAF" w:rsidRDefault="0049411D">
            <w:pPr>
              <w:pStyle w:val="CodeBlock"/>
            </w:pPr>
            <w:r w:rsidRPr="004B5DAF">
              <w:t xml:space="preserve">    </w:t>
            </w:r>
            <w:proofErr w:type="spellStart"/>
            <w:r w:rsidRPr="004B5DAF">
              <w:t>visual_paradigm</w:t>
            </w:r>
            <w:proofErr w:type="spellEnd"/>
            <w:r w:rsidRPr="004B5DAF">
              <w:t>/</w:t>
            </w:r>
          </w:p>
          <w:p w14:paraId="27BE6420" w14:textId="77777777" w:rsidR="00F12556" w:rsidRPr="00742023" w:rsidRDefault="0049411D">
            <w:pPr>
              <w:pStyle w:val="CodeBlock"/>
              <w:rPr>
                <w:lang w:val="de-DE"/>
              </w:rPr>
            </w:pPr>
            <w:r w:rsidRPr="004B5DAF">
              <w:t xml:space="preserve">    </w:t>
            </w:r>
            <w:proofErr w:type="spellStart"/>
            <w:r w:rsidRPr="00742023">
              <w:rPr>
                <w:lang w:val="de-DE"/>
              </w:rPr>
              <w:t>git</w:t>
            </w:r>
            <w:proofErr w:type="spellEnd"/>
            <w:r w:rsidRPr="00742023">
              <w:rPr>
                <w:lang w:val="de-DE"/>
              </w:rPr>
              <w:t>/</w:t>
            </w:r>
          </w:p>
          <w:p w14:paraId="4E13DE6B" w14:textId="77777777" w:rsidR="00F12556" w:rsidRPr="00742023" w:rsidRDefault="0049411D">
            <w:pPr>
              <w:pStyle w:val="CodeBlock"/>
              <w:rPr>
                <w:lang w:val="de-DE"/>
              </w:rPr>
            </w:pPr>
            <w:r w:rsidRPr="00742023">
              <w:rPr>
                <w:lang w:val="de-DE"/>
              </w:rPr>
              <w:t xml:space="preserve">  02_dokumentation/</w:t>
            </w:r>
          </w:p>
          <w:p w14:paraId="6B488197" w14:textId="77777777" w:rsidR="00F12556" w:rsidRPr="00742023" w:rsidRDefault="0049411D">
            <w:pPr>
              <w:pStyle w:val="CodeBlock"/>
              <w:rPr>
                <w:lang w:val="de-DE"/>
              </w:rPr>
            </w:pPr>
            <w:r w:rsidRPr="00742023">
              <w:rPr>
                <w:lang w:val="de-DE"/>
              </w:rPr>
              <w:t xml:space="preserve">    aufgabe_1_projektauftrag/</w:t>
            </w:r>
          </w:p>
          <w:p w14:paraId="57A06C13" w14:textId="77777777" w:rsidR="00F12556" w:rsidRPr="00742023" w:rsidRDefault="0049411D">
            <w:pPr>
              <w:pStyle w:val="CodeBlock"/>
              <w:rPr>
                <w:lang w:val="de-DE"/>
              </w:rPr>
            </w:pPr>
            <w:r w:rsidRPr="00742023">
              <w:rPr>
                <w:lang w:val="de-DE"/>
              </w:rPr>
              <w:t xml:space="preserve">    aufgabe_2_projektumgebung/</w:t>
            </w:r>
          </w:p>
          <w:p w14:paraId="405EF63C" w14:textId="77777777" w:rsidR="00F12556" w:rsidRPr="00742023" w:rsidRDefault="0049411D">
            <w:pPr>
              <w:pStyle w:val="CodeBlock"/>
              <w:rPr>
                <w:lang w:val="de-DE"/>
              </w:rPr>
            </w:pPr>
            <w:r w:rsidRPr="00742023">
              <w:rPr>
                <w:lang w:val="de-DE"/>
              </w:rPr>
              <w:t xml:space="preserve">    aufgabe_3_analyse/</w:t>
            </w:r>
          </w:p>
          <w:p w14:paraId="161933C4" w14:textId="77777777" w:rsidR="00F12556" w:rsidRPr="00742023" w:rsidRDefault="0049411D">
            <w:pPr>
              <w:pStyle w:val="CodeBlock"/>
              <w:rPr>
                <w:lang w:val="de-DE"/>
              </w:rPr>
            </w:pPr>
            <w:r w:rsidRPr="00742023">
              <w:rPr>
                <w:lang w:val="de-DE"/>
              </w:rPr>
              <w:t xml:space="preserve">    aufgabe_4_design/</w:t>
            </w:r>
          </w:p>
          <w:p w14:paraId="5FE3A31E" w14:textId="77777777" w:rsidR="00F12556" w:rsidRPr="00742023" w:rsidRDefault="0049411D">
            <w:pPr>
              <w:pStyle w:val="CodeBlock"/>
              <w:rPr>
                <w:lang w:val="de-DE"/>
              </w:rPr>
            </w:pPr>
            <w:r w:rsidRPr="00742023">
              <w:rPr>
                <w:lang w:val="de-DE"/>
              </w:rPr>
              <w:t xml:space="preserve">    aufgabe_5_implementation/</w:t>
            </w:r>
          </w:p>
          <w:p w14:paraId="3AF5A997" w14:textId="77777777" w:rsidR="00F12556" w:rsidRPr="00742023" w:rsidRDefault="0049411D">
            <w:pPr>
              <w:pStyle w:val="CodeBlock"/>
              <w:rPr>
                <w:lang w:val="de-DE"/>
              </w:rPr>
            </w:pPr>
            <w:r w:rsidRPr="00742023">
              <w:rPr>
                <w:lang w:val="de-DE"/>
              </w:rPr>
              <w:t xml:space="preserve">    </w:t>
            </w:r>
            <w:proofErr w:type="spellStart"/>
            <w:r w:rsidRPr="00742023">
              <w:rPr>
                <w:lang w:val="de-DE"/>
              </w:rPr>
              <w:t>diagramme</w:t>
            </w:r>
            <w:proofErr w:type="spellEnd"/>
            <w:r w:rsidRPr="00742023">
              <w:rPr>
                <w:lang w:val="de-DE"/>
              </w:rPr>
              <w:t>/</w:t>
            </w:r>
          </w:p>
          <w:p w14:paraId="7D77CAB6" w14:textId="77777777" w:rsidR="00F12556" w:rsidRPr="00742023" w:rsidRDefault="0049411D">
            <w:pPr>
              <w:pStyle w:val="CodeBlock"/>
              <w:rPr>
                <w:lang w:val="de-DE"/>
              </w:rPr>
            </w:pPr>
            <w:r w:rsidRPr="00742023">
              <w:rPr>
                <w:lang w:val="de-DE"/>
              </w:rPr>
              <w:t xml:space="preserve">  03_entwicklung/</w:t>
            </w:r>
          </w:p>
          <w:p w14:paraId="77A8A58B" w14:textId="77777777" w:rsidR="00F12556" w:rsidRPr="00742023" w:rsidRDefault="0049411D">
            <w:pPr>
              <w:pStyle w:val="CodeBlock"/>
              <w:rPr>
                <w:lang w:val="de-DE"/>
              </w:rPr>
            </w:pPr>
            <w:r w:rsidRPr="00742023">
              <w:rPr>
                <w:lang w:val="de-DE"/>
              </w:rPr>
              <w:t xml:space="preserve">    </w:t>
            </w:r>
            <w:proofErr w:type="spellStart"/>
            <w:r w:rsidRPr="00742023">
              <w:rPr>
                <w:lang w:val="de-DE"/>
              </w:rPr>
              <w:t>werkstattPilot</w:t>
            </w:r>
            <w:proofErr w:type="spellEnd"/>
            <w:r w:rsidRPr="00742023">
              <w:rPr>
                <w:lang w:val="de-DE"/>
              </w:rPr>
              <w:t>/</w:t>
            </w:r>
          </w:p>
          <w:p w14:paraId="1BE3C866" w14:textId="77777777" w:rsidR="00F12556" w:rsidRPr="00742023" w:rsidRDefault="0049411D">
            <w:pPr>
              <w:pStyle w:val="CodeBlock"/>
              <w:rPr>
                <w:lang w:val="de-DE"/>
              </w:rPr>
            </w:pPr>
            <w:r w:rsidRPr="00742023">
              <w:rPr>
                <w:lang w:val="de-DE"/>
              </w:rPr>
              <w:t xml:space="preserve">      </w:t>
            </w:r>
            <w:proofErr w:type="spellStart"/>
            <w:r w:rsidRPr="00742023">
              <w:rPr>
                <w:lang w:val="de-DE"/>
              </w:rPr>
              <w:t>src</w:t>
            </w:r>
            <w:proofErr w:type="spellEnd"/>
            <w:r w:rsidRPr="00742023">
              <w:rPr>
                <w:lang w:val="de-DE"/>
              </w:rPr>
              <w:t>/</w:t>
            </w:r>
            <w:proofErr w:type="spellStart"/>
            <w:r w:rsidRPr="00742023">
              <w:rPr>
                <w:lang w:val="de-DE"/>
              </w:rPr>
              <w:t>main</w:t>
            </w:r>
            <w:proofErr w:type="spellEnd"/>
            <w:r w:rsidRPr="00742023">
              <w:rPr>
                <w:lang w:val="de-DE"/>
              </w:rPr>
              <w:t>/</w:t>
            </w:r>
            <w:proofErr w:type="spellStart"/>
            <w:r w:rsidRPr="00742023">
              <w:rPr>
                <w:lang w:val="de-DE"/>
              </w:rPr>
              <w:t>java</w:t>
            </w:r>
            <w:proofErr w:type="spellEnd"/>
            <w:r w:rsidRPr="00742023">
              <w:rPr>
                <w:lang w:val="de-DE"/>
              </w:rPr>
              <w:t>/</w:t>
            </w:r>
            <w:proofErr w:type="spellStart"/>
            <w:r w:rsidRPr="00742023">
              <w:rPr>
                <w:lang w:val="de-DE"/>
              </w:rPr>
              <w:t>ch</w:t>
            </w:r>
            <w:proofErr w:type="spellEnd"/>
            <w:r w:rsidRPr="00742023">
              <w:rPr>
                <w:lang w:val="de-DE"/>
              </w:rPr>
              <w:t>/</w:t>
            </w:r>
            <w:proofErr w:type="spellStart"/>
            <w:r w:rsidRPr="00742023">
              <w:rPr>
                <w:lang w:val="de-DE"/>
              </w:rPr>
              <w:t>werkstattteam</w:t>
            </w:r>
            <w:proofErr w:type="spellEnd"/>
            <w:r w:rsidRPr="00742023">
              <w:rPr>
                <w:lang w:val="de-DE"/>
              </w:rPr>
              <w:t>/</w:t>
            </w:r>
            <w:proofErr w:type="spellStart"/>
            <w:r w:rsidRPr="00742023">
              <w:rPr>
                <w:lang w:val="de-DE"/>
              </w:rPr>
              <w:t>werkstattpilot</w:t>
            </w:r>
            <w:proofErr w:type="spellEnd"/>
            <w:r w:rsidRPr="00742023">
              <w:rPr>
                <w:lang w:val="de-DE"/>
              </w:rPr>
              <w:t>/</w:t>
            </w:r>
          </w:p>
          <w:p w14:paraId="0C8BB11F" w14:textId="77777777" w:rsidR="00F12556" w:rsidRDefault="0049411D">
            <w:pPr>
              <w:pStyle w:val="CodeBlock"/>
            </w:pPr>
            <w:r w:rsidRPr="00742023">
              <w:rPr>
                <w:lang w:val="de-DE"/>
              </w:rPr>
              <w:t xml:space="preserve">        </w:t>
            </w:r>
            <w:r>
              <w:t>presentation/</w:t>
            </w:r>
          </w:p>
          <w:p w14:paraId="6616B159" w14:textId="77777777" w:rsidR="00F12556" w:rsidRDefault="0049411D">
            <w:pPr>
              <w:pStyle w:val="CodeBlock"/>
            </w:pPr>
            <w:r>
              <w:t xml:space="preserve">        business/</w:t>
            </w:r>
          </w:p>
          <w:p w14:paraId="0F9EA14A" w14:textId="77777777" w:rsidR="00F12556" w:rsidRDefault="0049411D">
            <w:pPr>
              <w:pStyle w:val="CodeBlock"/>
            </w:pPr>
            <w:r>
              <w:t xml:space="preserve">        persistence/</w:t>
            </w:r>
          </w:p>
          <w:p w14:paraId="539E5452" w14:textId="77777777" w:rsidR="00F12556" w:rsidRDefault="0049411D">
            <w:pPr>
              <w:pStyle w:val="CodeBlock"/>
            </w:pPr>
            <w:r>
              <w:t xml:space="preserve">      src/test/java/ch/werkstattteam/werkstattpilot/test/</w:t>
            </w:r>
          </w:p>
          <w:p w14:paraId="7C15AFB8" w14:textId="77777777" w:rsidR="00F12556" w:rsidRDefault="0049411D">
            <w:pPr>
              <w:pStyle w:val="CodeBlock"/>
            </w:pPr>
            <w:r>
              <w:t xml:space="preserve">        business/</w:t>
            </w:r>
          </w:p>
          <w:p w14:paraId="67030F31" w14:textId="77777777" w:rsidR="00F12556" w:rsidRDefault="0049411D">
            <w:pPr>
              <w:pStyle w:val="CodeBlock"/>
            </w:pPr>
            <w:r>
              <w:t xml:space="preserve">        persistence/</w:t>
            </w:r>
          </w:p>
          <w:p w14:paraId="7B6AB39F" w14:textId="77777777" w:rsidR="00F12556" w:rsidRDefault="0049411D">
            <w:pPr>
              <w:pStyle w:val="CodeBlock"/>
            </w:pPr>
            <w:r>
              <w:t xml:space="preserve">  04_issue_tracking/</w:t>
            </w:r>
          </w:p>
          <w:p w14:paraId="4779DF62" w14:textId="77777777" w:rsidR="00F12556" w:rsidRDefault="0049411D">
            <w:pPr>
              <w:pStyle w:val="CodeBlock"/>
            </w:pPr>
            <w:r>
              <w:t xml:space="preserve">  05_versionen/</w:t>
            </w:r>
          </w:p>
          <w:p w14:paraId="297B9FEC" w14:textId="77777777" w:rsidR="00F12556" w:rsidRDefault="0049411D">
            <w:pPr>
              <w:pStyle w:val="CodeBlock"/>
            </w:pPr>
            <w:r>
              <w:t xml:space="preserve">  06_abgabe/</w:t>
            </w:r>
          </w:p>
          <w:p w14:paraId="06B2FB1A" w14:textId="77777777" w:rsidR="00F12556" w:rsidRDefault="0049411D">
            <w:pPr>
              <w:pStyle w:val="CodeBlock"/>
            </w:pPr>
            <w:r>
              <w:t xml:space="preserve">  07_backup/</w:t>
            </w:r>
          </w:p>
        </w:tc>
      </w:tr>
    </w:tbl>
    <w:p w14:paraId="11F3B688" w14:textId="77777777" w:rsidR="00F12556" w:rsidRPr="00742023" w:rsidRDefault="00F12556">
      <w:pPr>
        <w:rPr>
          <w:sz w:val="2"/>
          <w:szCs w:val="2"/>
        </w:rPr>
      </w:pPr>
    </w:p>
    <w:tbl>
      <w:tblPr>
        <w:tblStyle w:val="Tabellenraster"/>
        <w:tblW w:w="0" w:type="auto"/>
        <w:jc w:val="center"/>
        <w:tblLook w:val="04A0" w:firstRow="1" w:lastRow="0" w:firstColumn="1" w:lastColumn="0" w:noHBand="0" w:noVBand="1"/>
      </w:tblPr>
      <w:tblGrid>
        <w:gridCol w:w="2268"/>
        <w:gridCol w:w="6803"/>
      </w:tblGrid>
      <w:tr w:rsidR="00F12556" w14:paraId="1EC7B771"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1F4E79"/>
          </w:tcPr>
          <w:p w14:paraId="4DAE29E4" w14:textId="77777777" w:rsidR="00F12556" w:rsidRDefault="0049411D">
            <w:r>
              <w:rPr>
                <w:b/>
                <w:color w:val="FFFFFF"/>
                <w:sz w:val="17"/>
              </w:rPr>
              <w:t>Ordner</w:t>
            </w:r>
          </w:p>
        </w:tc>
        <w:tc>
          <w:tcPr>
            <w:tcW w:w="6803" w:type="dxa"/>
            <w:tcBorders>
              <w:top w:val="single" w:sz="8" w:space="0" w:color="D9E2F3"/>
              <w:left w:val="single" w:sz="8" w:space="0" w:color="D9E2F3"/>
              <w:bottom w:val="single" w:sz="8" w:space="0" w:color="D9E2F3"/>
              <w:right w:val="single" w:sz="8" w:space="0" w:color="D9E2F3"/>
            </w:tcBorders>
            <w:shd w:val="clear" w:color="auto" w:fill="1F4E79"/>
          </w:tcPr>
          <w:p w14:paraId="2D89E94B" w14:textId="77777777" w:rsidR="00F12556" w:rsidRDefault="0049411D">
            <w:r>
              <w:rPr>
                <w:b/>
                <w:color w:val="FFFFFF"/>
                <w:sz w:val="17"/>
              </w:rPr>
              <w:t>Zweck</w:t>
            </w:r>
          </w:p>
        </w:tc>
      </w:tr>
      <w:tr w:rsidR="00F12556" w:rsidRPr="00EE0B27" w14:paraId="3CABAB89"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6ED531AE" w14:textId="77777777" w:rsidR="00F12556" w:rsidRPr="00742023" w:rsidRDefault="0049411D">
            <w:pPr>
              <w:rPr>
                <w:sz w:val="16"/>
                <w:szCs w:val="16"/>
              </w:rPr>
            </w:pPr>
            <w:r w:rsidRPr="00742023">
              <w:rPr>
                <w:sz w:val="16"/>
                <w:szCs w:val="16"/>
              </w:rPr>
              <w:t>01_installation</w:t>
            </w:r>
          </w:p>
        </w:tc>
        <w:tc>
          <w:tcPr>
            <w:tcW w:w="6803" w:type="dxa"/>
            <w:tcBorders>
              <w:top w:val="single" w:sz="8" w:space="0" w:color="D9E2F3"/>
              <w:left w:val="single" w:sz="8" w:space="0" w:color="D9E2F3"/>
              <w:bottom w:val="single" w:sz="8" w:space="0" w:color="D9E2F3"/>
              <w:right w:val="single" w:sz="8" w:space="0" w:color="D9E2F3"/>
            </w:tcBorders>
            <w:shd w:val="clear" w:color="auto" w:fill="FFFFFF"/>
          </w:tcPr>
          <w:p w14:paraId="03DFD2EE" w14:textId="77777777" w:rsidR="00F12556" w:rsidRPr="00742023" w:rsidRDefault="0049411D">
            <w:pPr>
              <w:rPr>
                <w:sz w:val="16"/>
                <w:szCs w:val="16"/>
                <w:lang w:val="de-DE"/>
              </w:rPr>
            </w:pPr>
            <w:r w:rsidRPr="00742023">
              <w:rPr>
                <w:sz w:val="16"/>
                <w:szCs w:val="16"/>
                <w:lang w:val="de-DE"/>
              </w:rPr>
              <w:t>Installationsdateien, Setup-Hinweise und Konfigurationsnotizen.</w:t>
            </w:r>
          </w:p>
        </w:tc>
      </w:tr>
      <w:tr w:rsidR="00F12556" w:rsidRPr="00EE0B27" w14:paraId="69DA0D05"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20E06DA7" w14:textId="77777777" w:rsidR="00F12556" w:rsidRPr="00742023" w:rsidRDefault="0049411D">
            <w:pPr>
              <w:rPr>
                <w:sz w:val="16"/>
                <w:szCs w:val="16"/>
              </w:rPr>
            </w:pPr>
            <w:r w:rsidRPr="00742023">
              <w:rPr>
                <w:sz w:val="16"/>
                <w:szCs w:val="16"/>
              </w:rPr>
              <w:t>02_dokumentation</w:t>
            </w:r>
          </w:p>
        </w:tc>
        <w:tc>
          <w:tcPr>
            <w:tcW w:w="6803" w:type="dxa"/>
            <w:tcBorders>
              <w:top w:val="single" w:sz="8" w:space="0" w:color="D9E2F3"/>
              <w:left w:val="single" w:sz="8" w:space="0" w:color="D9E2F3"/>
              <w:bottom w:val="single" w:sz="8" w:space="0" w:color="D9E2F3"/>
              <w:right w:val="single" w:sz="8" w:space="0" w:color="D9E2F3"/>
            </w:tcBorders>
            <w:shd w:val="clear" w:color="auto" w:fill="F7FBFF"/>
          </w:tcPr>
          <w:p w14:paraId="5CDB7310" w14:textId="77777777" w:rsidR="00F12556" w:rsidRPr="00742023" w:rsidRDefault="0049411D">
            <w:pPr>
              <w:rPr>
                <w:sz w:val="16"/>
                <w:szCs w:val="16"/>
                <w:lang w:val="de-DE"/>
              </w:rPr>
            </w:pPr>
            <w:r w:rsidRPr="00742023">
              <w:rPr>
                <w:sz w:val="16"/>
                <w:szCs w:val="16"/>
                <w:lang w:val="de-DE"/>
              </w:rPr>
              <w:t>Projektauftrag, Projektumgebung, Analyse, Design, Implementation, Diagramme und Protokolle.</w:t>
            </w:r>
          </w:p>
        </w:tc>
      </w:tr>
      <w:tr w:rsidR="00F12556" w:rsidRPr="00EE0B27" w14:paraId="249D7640"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6D325B58" w14:textId="77777777" w:rsidR="00F12556" w:rsidRPr="00742023" w:rsidRDefault="0049411D">
            <w:pPr>
              <w:rPr>
                <w:sz w:val="16"/>
                <w:szCs w:val="16"/>
              </w:rPr>
            </w:pPr>
            <w:r w:rsidRPr="00742023">
              <w:rPr>
                <w:sz w:val="16"/>
                <w:szCs w:val="16"/>
              </w:rPr>
              <w:t>03_entwicklung</w:t>
            </w:r>
          </w:p>
        </w:tc>
        <w:tc>
          <w:tcPr>
            <w:tcW w:w="6803" w:type="dxa"/>
            <w:tcBorders>
              <w:top w:val="single" w:sz="8" w:space="0" w:color="D9E2F3"/>
              <w:left w:val="single" w:sz="8" w:space="0" w:color="D9E2F3"/>
              <w:bottom w:val="single" w:sz="8" w:space="0" w:color="D9E2F3"/>
              <w:right w:val="single" w:sz="8" w:space="0" w:color="D9E2F3"/>
            </w:tcBorders>
            <w:shd w:val="clear" w:color="auto" w:fill="FFFFFF"/>
          </w:tcPr>
          <w:p w14:paraId="3FE739B4" w14:textId="77777777" w:rsidR="00F12556" w:rsidRPr="00742023" w:rsidRDefault="0049411D">
            <w:pPr>
              <w:rPr>
                <w:sz w:val="16"/>
                <w:szCs w:val="16"/>
                <w:lang w:val="de-DE"/>
              </w:rPr>
            </w:pPr>
            <w:proofErr w:type="spellStart"/>
            <w:r w:rsidRPr="00742023">
              <w:rPr>
                <w:sz w:val="16"/>
                <w:szCs w:val="16"/>
                <w:lang w:val="de-DE"/>
              </w:rPr>
              <w:t>Eclipse</w:t>
            </w:r>
            <w:proofErr w:type="spellEnd"/>
            <w:r w:rsidRPr="00742023">
              <w:rPr>
                <w:sz w:val="16"/>
                <w:szCs w:val="16"/>
                <w:lang w:val="de-DE"/>
              </w:rPr>
              <w:t>-Projekt mit Java-Quelltexten, Packages und Tests.</w:t>
            </w:r>
          </w:p>
        </w:tc>
      </w:tr>
      <w:tr w:rsidR="00F12556" w:rsidRPr="00EE0B27" w14:paraId="14C4CC17"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47CE3025" w14:textId="77777777" w:rsidR="00F12556" w:rsidRPr="00742023" w:rsidRDefault="0049411D">
            <w:pPr>
              <w:rPr>
                <w:sz w:val="16"/>
                <w:szCs w:val="16"/>
              </w:rPr>
            </w:pPr>
            <w:r w:rsidRPr="00742023">
              <w:rPr>
                <w:sz w:val="16"/>
                <w:szCs w:val="16"/>
              </w:rPr>
              <w:t>04_issue_tracking</w:t>
            </w:r>
          </w:p>
        </w:tc>
        <w:tc>
          <w:tcPr>
            <w:tcW w:w="6803" w:type="dxa"/>
            <w:tcBorders>
              <w:top w:val="single" w:sz="8" w:space="0" w:color="D9E2F3"/>
              <w:left w:val="single" w:sz="8" w:space="0" w:color="D9E2F3"/>
              <w:bottom w:val="single" w:sz="8" w:space="0" w:color="D9E2F3"/>
              <w:right w:val="single" w:sz="8" w:space="0" w:color="D9E2F3"/>
            </w:tcBorders>
            <w:shd w:val="clear" w:color="auto" w:fill="F7FBFF"/>
          </w:tcPr>
          <w:p w14:paraId="4C19CC70" w14:textId="77777777" w:rsidR="00F12556" w:rsidRPr="00742023" w:rsidRDefault="0049411D">
            <w:pPr>
              <w:rPr>
                <w:sz w:val="16"/>
                <w:szCs w:val="16"/>
                <w:lang w:val="de-DE"/>
              </w:rPr>
            </w:pPr>
            <w:r w:rsidRPr="00742023">
              <w:rPr>
                <w:sz w:val="16"/>
                <w:szCs w:val="16"/>
                <w:lang w:val="de-DE"/>
              </w:rPr>
              <w:t>Excel-Datei für Aufgaben, offene Punkte, Fehler und Status.</w:t>
            </w:r>
          </w:p>
        </w:tc>
      </w:tr>
      <w:tr w:rsidR="00F12556" w:rsidRPr="00EE0B27" w14:paraId="251820F1"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5CD65B4E" w14:textId="77777777" w:rsidR="00F12556" w:rsidRPr="00742023" w:rsidRDefault="0049411D">
            <w:pPr>
              <w:rPr>
                <w:sz w:val="16"/>
                <w:szCs w:val="16"/>
              </w:rPr>
            </w:pPr>
            <w:r w:rsidRPr="00742023">
              <w:rPr>
                <w:sz w:val="16"/>
                <w:szCs w:val="16"/>
              </w:rPr>
              <w:t>05_versionen</w:t>
            </w:r>
          </w:p>
        </w:tc>
        <w:tc>
          <w:tcPr>
            <w:tcW w:w="6803" w:type="dxa"/>
            <w:tcBorders>
              <w:top w:val="single" w:sz="8" w:space="0" w:color="D9E2F3"/>
              <w:left w:val="single" w:sz="8" w:space="0" w:color="D9E2F3"/>
              <w:bottom w:val="single" w:sz="8" w:space="0" w:color="D9E2F3"/>
              <w:right w:val="single" w:sz="8" w:space="0" w:color="D9E2F3"/>
            </w:tcBorders>
            <w:shd w:val="clear" w:color="auto" w:fill="FFFFFF"/>
          </w:tcPr>
          <w:p w14:paraId="2679AE15" w14:textId="77777777" w:rsidR="00F12556" w:rsidRPr="00742023" w:rsidRDefault="0049411D">
            <w:pPr>
              <w:rPr>
                <w:sz w:val="16"/>
                <w:szCs w:val="16"/>
                <w:lang w:val="de-DE"/>
              </w:rPr>
            </w:pPr>
            <w:r w:rsidRPr="00742023">
              <w:rPr>
                <w:sz w:val="16"/>
                <w:szCs w:val="16"/>
                <w:lang w:val="de-DE"/>
              </w:rPr>
              <w:t>Zwischenstände und wichtige freigegebene Versionen.</w:t>
            </w:r>
          </w:p>
        </w:tc>
      </w:tr>
      <w:tr w:rsidR="00F12556" w:rsidRPr="00EE0B27" w14:paraId="23A62F63"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29B471B4" w14:textId="77777777" w:rsidR="00F12556" w:rsidRPr="00742023" w:rsidRDefault="0049411D">
            <w:pPr>
              <w:rPr>
                <w:sz w:val="16"/>
                <w:szCs w:val="16"/>
              </w:rPr>
            </w:pPr>
            <w:r w:rsidRPr="00742023">
              <w:rPr>
                <w:sz w:val="16"/>
                <w:szCs w:val="16"/>
              </w:rPr>
              <w:t>06_abgabe</w:t>
            </w:r>
          </w:p>
        </w:tc>
        <w:tc>
          <w:tcPr>
            <w:tcW w:w="6803" w:type="dxa"/>
            <w:tcBorders>
              <w:top w:val="single" w:sz="8" w:space="0" w:color="D9E2F3"/>
              <w:left w:val="single" w:sz="8" w:space="0" w:color="D9E2F3"/>
              <w:bottom w:val="single" w:sz="8" w:space="0" w:color="D9E2F3"/>
              <w:right w:val="single" w:sz="8" w:space="0" w:color="D9E2F3"/>
            </w:tcBorders>
            <w:shd w:val="clear" w:color="auto" w:fill="F7FBFF"/>
          </w:tcPr>
          <w:p w14:paraId="0A7ACA0E" w14:textId="77777777" w:rsidR="00F12556" w:rsidRPr="00742023" w:rsidRDefault="0049411D">
            <w:pPr>
              <w:rPr>
                <w:sz w:val="16"/>
                <w:szCs w:val="16"/>
                <w:lang w:val="de-DE"/>
              </w:rPr>
            </w:pPr>
            <w:r w:rsidRPr="00742023">
              <w:rPr>
                <w:sz w:val="16"/>
                <w:szCs w:val="16"/>
                <w:lang w:val="de-DE"/>
              </w:rPr>
              <w:t>Finale DOCX-, PDF-, Präsentations-, Quelltext- und Arbeitsprotokoll-Dateien.</w:t>
            </w:r>
          </w:p>
        </w:tc>
      </w:tr>
      <w:tr w:rsidR="00F12556" w14:paraId="21C416A5"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3974BA90" w14:textId="77777777" w:rsidR="00F12556" w:rsidRPr="00742023" w:rsidRDefault="0049411D">
            <w:pPr>
              <w:rPr>
                <w:sz w:val="16"/>
                <w:szCs w:val="16"/>
              </w:rPr>
            </w:pPr>
            <w:r w:rsidRPr="00742023">
              <w:rPr>
                <w:sz w:val="16"/>
                <w:szCs w:val="16"/>
              </w:rPr>
              <w:t>07_backup</w:t>
            </w:r>
          </w:p>
        </w:tc>
        <w:tc>
          <w:tcPr>
            <w:tcW w:w="6803" w:type="dxa"/>
            <w:tcBorders>
              <w:top w:val="single" w:sz="8" w:space="0" w:color="D9E2F3"/>
              <w:left w:val="single" w:sz="8" w:space="0" w:color="D9E2F3"/>
              <w:bottom w:val="single" w:sz="8" w:space="0" w:color="D9E2F3"/>
              <w:right w:val="single" w:sz="8" w:space="0" w:color="D9E2F3"/>
            </w:tcBorders>
            <w:shd w:val="clear" w:color="auto" w:fill="FFFFFF"/>
          </w:tcPr>
          <w:p w14:paraId="4E25F8BC" w14:textId="77777777" w:rsidR="00F12556" w:rsidRPr="00742023" w:rsidRDefault="0049411D">
            <w:pPr>
              <w:rPr>
                <w:sz w:val="16"/>
                <w:szCs w:val="16"/>
              </w:rPr>
            </w:pPr>
            <w:r w:rsidRPr="00742023">
              <w:rPr>
                <w:sz w:val="16"/>
                <w:szCs w:val="16"/>
              </w:rPr>
              <w:t>Sicherungen wichtiger Projektstände.</w:t>
            </w:r>
          </w:p>
        </w:tc>
      </w:tr>
    </w:tbl>
    <w:p w14:paraId="35C145A7" w14:textId="3AE1BD69" w:rsidR="001B154E" w:rsidRDefault="001B154E" w:rsidP="001B154E">
      <w:pPr>
        <w:pStyle w:val="berschrift2"/>
      </w:pPr>
      <w:r>
        <w:lastRenderedPageBreak/>
        <w:t xml:space="preserve">2.4.1 </w:t>
      </w:r>
      <w:proofErr w:type="spellStart"/>
      <w:r>
        <w:t>Versionsverwaltung</w:t>
      </w:r>
      <w:proofErr w:type="spellEnd"/>
      <w:r>
        <w:t xml:space="preserve"> und Git-Repository</w:t>
      </w:r>
    </w:p>
    <w:p w14:paraId="37C9139E" w14:textId="77777777" w:rsidR="001B154E" w:rsidRDefault="001B154E" w:rsidP="001B154E">
      <w:pPr>
        <w:rPr>
          <w:lang w:val="de-DE"/>
        </w:rPr>
      </w:pPr>
      <w:r w:rsidRPr="001B154E">
        <w:rPr>
          <w:lang w:val="de-DE"/>
        </w:rPr>
        <w:t xml:space="preserve">Die Versionsverwaltung des Projekts wurde mit </w:t>
      </w:r>
      <w:proofErr w:type="spellStart"/>
      <w:r w:rsidRPr="001B154E">
        <w:rPr>
          <w:lang w:val="de-DE"/>
        </w:rPr>
        <w:t>Git</w:t>
      </w:r>
      <w:proofErr w:type="spellEnd"/>
      <w:r w:rsidRPr="001B154E">
        <w:rPr>
          <w:lang w:val="de-DE"/>
        </w:rPr>
        <w:t xml:space="preserve"> und GitHub geführt. Das Repository dient als zentrale Ablage für den Java-Prototyp, die Projektstruktur und die technische Nachvollziehbarkeit der Implementierung. Für die finale Abgabe wurde der geprüfte Stand zusätzlich als </w:t>
      </w:r>
      <w:proofErr w:type="spellStart"/>
      <w:r w:rsidRPr="001B154E">
        <w:rPr>
          <w:lang w:val="de-DE"/>
        </w:rPr>
        <w:t>Eclipse</w:t>
      </w:r>
      <w:proofErr w:type="spellEnd"/>
      <w:r w:rsidRPr="001B154E">
        <w:rPr>
          <w:lang w:val="de-DE"/>
        </w:rPr>
        <w:t xml:space="preserve">-Projekt-ZIP abgelegt, da </w:t>
      </w:r>
      <w:proofErr w:type="spellStart"/>
      <w:r w:rsidRPr="001B154E">
        <w:rPr>
          <w:lang w:val="de-DE"/>
        </w:rPr>
        <w:t>gemäss</w:t>
      </w:r>
      <w:proofErr w:type="spellEnd"/>
      <w:r w:rsidRPr="001B154E">
        <w:rPr>
          <w:lang w:val="de-DE"/>
        </w:rPr>
        <w:t xml:space="preserve"> Abgaberichtlinien das </w:t>
      </w:r>
      <w:proofErr w:type="spellStart"/>
      <w:r w:rsidRPr="001B154E">
        <w:rPr>
          <w:lang w:val="de-DE"/>
        </w:rPr>
        <w:t>Eclipse</w:t>
      </w:r>
      <w:proofErr w:type="spellEnd"/>
      <w:r w:rsidRPr="001B154E">
        <w:rPr>
          <w:lang w:val="de-DE"/>
        </w:rPr>
        <w:t>-Projekt als ZIP-Datei abzugeben ist. Das GitHub-Repository bleibt als ergänzende Referenz zur Entwicklungshistorie bestehen.</w:t>
      </w:r>
    </w:p>
    <w:tbl>
      <w:tblPr>
        <w:tblStyle w:val="Tabellenraster"/>
        <w:tblW w:w="0" w:type="auto"/>
        <w:jc w:val="center"/>
        <w:tblLook w:val="04A0" w:firstRow="1" w:lastRow="0" w:firstColumn="1" w:lastColumn="0" w:noHBand="0" w:noVBand="1"/>
      </w:tblPr>
      <w:tblGrid>
        <w:gridCol w:w="1408"/>
        <w:gridCol w:w="7538"/>
        <w:gridCol w:w="1234"/>
      </w:tblGrid>
      <w:tr w:rsidR="001B154E" w14:paraId="020B064B" w14:textId="77777777" w:rsidTr="001B154E">
        <w:trPr>
          <w:trHeight w:val="287"/>
          <w:jc w:val="center"/>
        </w:trPr>
        <w:tc>
          <w:tcPr>
            <w:tcW w:w="1408" w:type="dxa"/>
            <w:tcBorders>
              <w:top w:val="single" w:sz="8" w:space="0" w:color="D9E2F3"/>
              <w:left w:val="single" w:sz="8" w:space="0" w:color="D9E2F3"/>
              <w:bottom w:val="single" w:sz="8" w:space="0" w:color="D9E2F3"/>
              <w:right w:val="single" w:sz="8" w:space="0" w:color="D9E2F3"/>
            </w:tcBorders>
            <w:shd w:val="clear" w:color="auto" w:fill="1F4E79"/>
          </w:tcPr>
          <w:p w14:paraId="2F699DBD" w14:textId="7C69E337" w:rsidR="001B154E" w:rsidRDefault="001B154E" w:rsidP="001B154E">
            <w:proofErr w:type="spellStart"/>
            <w:r>
              <w:rPr>
                <w:b/>
                <w:color w:val="FFFFFF"/>
                <w:sz w:val="18"/>
              </w:rPr>
              <w:t>Angabe</w:t>
            </w:r>
            <w:proofErr w:type="spellEnd"/>
          </w:p>
        </w:tc>
        <w:tc>
          <w:tcPr>
            <w:tcW w:w="7538" w:type="dxa"/>
            <w:tcBorders>
              <w:top w:val="single" w:sz="8" w:space="0" w:color="D9E2F3"/>
              <w:left w:val="single" w:sz="8" w:space="0" w:color="D9E2F3"/>
              <w:bottom w:val="single" w:sz="8" w:space="0" w:color="D9E2F3"/>
              <w:right w:val="single" w:sz="8" w:space="0" w:color="D9E2F3"/>
            </w:tcBorders>
            <w:shd w:val="clear" w:color="auto" w:fill="1F4E79"/>
          </w:tcPr>
          <w:p w14:paraId="01D523BF" w14:textId="4F275B83" w:rsidR="001B154E" w:rsidRDefault="001B154E" w:rsidP="001B154E">
            <w:r>
              <w:rPr>
                <w:b/>
                <w:color w:val="FFFFFF"/>
                <w:sz w:val="18"/>
              </w:rPr>
              <w:t>Wert</w:t>
            </w:r>
          </w:p>
        </w:tc>
        <w:tc>
          <w:tcPr>
            <w:tcW w:w="1234" w:type="dxa"/>
            <w:tcBorders>
              <w:top w:val="single" w:sz="8" w:space="0" w:color="D9E2F3"/>
              <w:left w:val="single" w:sz="8" w:space="0" w:color="D9E2F3"/>
              <w:bottom w:val="single" w:sz="8" w:space="0" w:color="D9E2F3"/>
              <w:right w:val="single" w:sz="8" w:space="0" w:color="D9E2F3"/>
            </w:tcBorders>
            <w:shd w:val="clear" w:color="auto" w:fill="1F4E79"/>
          </w:tcPr>
          <w:p w14:paraId="68C8FFD2" w14:textId="43D9CC06" w:rsidR="001B154E" w:rsidRDefault="001B154E" w:rsidP="001B154E">
            <w:proofErr w:type="spellStart"/>
            <w:r>
              <w:rPr>
                <w:b/>
                <w:color w:val="FFFFFF"/>
                <w:sz w:val="18"/>
              </w:rPr>
              <w:t>Angabe</w:t>
            </w:r>
            <w:proofErr w:type="spellEnd"/>
          </w:p>
        </w:tc>
      </w:tr>
      <w:tr w:rsidR="001B154E" w14:paraId="665E03AF" w14:textId="77777777" w:rsidTr="001B154E">
        <w:trPr>
          <w:trHeight w:val="266"/>
          <w:jc w:val="center"/>
        </w:trPr>
        <w:tc>
          <w:tcPr>
            <w:tcW w:w="1408" w:type="dxa"/>
            <w:tcBorders>
              <w:top w:val="single" w:sz="8" w:space="0" w:color="D9E2F3"/>
              <w:left w:val="single" w:sz="8" w:space="0" w:color="D9E2F3"/>
              <w:bottom w:val="single" w:sz="8" w:space="0" w:color="D9E2F3"/>
              <w:right w:val="single" w:sz="8" w:space="0" w:color="D9E2F3"/>
            </w:tcBorders>
            <w:shd w:val="clear" w:color="auto" w:fill="FFFFFF"/>
          </w:tcPr>
          <w:p w14:paraId="7BFD1E0B" w14:textId="60F992DD" w:rsidR="001B154E" w:rsidRPr="001B154E" w:rsidRDefault="001B154E" w:rsidP="001B154E">
            <w:pPr>
              <w:rPr>
                <w:sz w:val="16"/>
                <w:szCs w:val="16"/>
              </w:rPr>
            </w:pPr>
            <w:r w:rsidRPr="001B154E">
              <w:rPr>
                <w:sz w:val="16"/>
                <w:szCs w:val="16"/>
              </w:rPr>
              <w:t>Repository</w:t>
            </w:r>
          </w:p>
        </w:tc>
        <w:tc>
          <w:tcPr>
            <w:tcW w:w="7538" w:type="dxa"/>
            <w:tcBorders>
              <w:top w:val="single" w:sz="8" w:space="0" w:color="D9E2F3"/>
              <w:left w:val="single" w:sz="8" w:space="0" w:color="D9E2F3"/>
              <w:bottom w:val="single" w:sz="8" w:space="0" w:color="D9E2F3"/>
              <w:right w:val="single" w:sz="8" w:space="0" w:color="D9E2F3"/>
            </w:tcBorders>
            <w:shd w:val="clear" w:color="auto" w:fill="FFFFFF"/>
          </w:tcPr>
          <w:p w14:paraId="3876920C" w14:textId="2748944C" w:rsidR="001B154E" w:rsidRPr="001B154E" w:rsidRDefault="001B154E" w:rsidP="001B154E">
            <w:pPr>
              <w:rPr>
                <w:sz w:val="16"/>
                <w:szCs w:val="16"/>
              </w:rPr>
            </w:pPr>
            <w:hyperlink r:id="rId10" w:history="1">
              <w:r w:rsidRPr="001B154E">
                <w:rPr>
                  <w:rStyle w:val="Hyperlink"/>
                  <w:sz w:val="16"/>
                  <w:szCs w:val="16"/>
                </w:rPr>
                <w:t>https://github.com/6ix9ine4our20wenty/HF_Juventus_SoftwareEntwicklung_WerkstattPilot</w:t>
              </w:r>
            </w:hyperlink>
          </w:p>
        </w:tc>
        <w:tc>
          <w:tcPr>
            <w:tcW w:w="1234" w:type="dxa"/>
            <w:tcBorders>
              <w:top w:val="single" w:sz="8" w:space="0" w:color="D9E2F3"/>
              <w:left w:val="single" w:sz="8" w:space="0" w:color="D9E2F3"/>
              <w:bottom w:val="single" w:sz="8" w:space="0" w:color="D9E2F3"/>
              <w:right w:val="single" w:sz="8" w:space="0" w:color="D9E2F3"/>
            </w:tcBorders>
            <w:shd w:val="clear" w:color="auto" w:fill="FFFFFF"/>
          </w:tcPr>
          <w:p w14:paraId="37CD9F1E" w14:textId="3D3833DD" w:rsidR="001B154E" w:rsidRPr="001B154E" w:rsidRDefault="001B154E" w:rsidP="001B154E">
            <w:pPr>
              <w:rPr>
                <w:sz w:val="16"/>
                <w:szCs w:val="16"/>
              </w:rPr>
            </w:pPr>
            <w:r w:rsidRPr="001B154E">
              <w:rPr>
                <w:sz w:val="16"/>
                <w:szCs w:val="16"/>
              </w:rPr>
              <w:t>Repository</w:t>
            </w:r>
          </w:p>
        </w:tc>
      </w:tr>
      <w:tr w:rsidR="001B154E" w14:paraId="4EC3F18D" w14:textId="77777777" w:rsidTr="001B154E">
        <w:trPr>
          <w:trHeight w:val="246"/>
          <w:jc w:val="center"/>
        </w:trPr>
        <w:tc>
          <w:tcPr>
            <w:tcW w:w="1408" w:type="dxa"/>
            <w:tcBorders>
              <w:top w:val="single" w:sz="8" w:space="0" w:color="D9E2F3"/>
              <w:left w:val="single" w:sz="8" w:space="0" w:color="D9E2F3"/>
              <w:bottom w:val="single" w:sz="8" w:space="0" w:color="D9E2F3"/>
              <w:right w:val="single" w:sz="8" w:space="0" w:color="D9E2F3"/>
            </w:tcBorders>
            <w:shd w:val="clear" w:color="auto" w:fill="F7FBFF"/>
          </w:tcPr>
          <w:p w14:paraId="3FC03CD9" w14:textId="11A25C2F" w:rsidR="001B154E" w:rsidRPr="001B154E" w:rsidRDefault="001B154E" w:rsidP="001B154E">
            <w:pPr>
              <w:rPr>
                <w:sz w:val="16"/>
                <w:szCs w:val="16"/>
              </w:rPr>
            </w:pPr>
            <w:r w:rsidRPr="001B154E">
              <w:rPr>
                <w:sz w:val="16"/>
                <w:szCs w:val="16"/>
              </w:rPr>
              <w:t>Branch</w:t>
            </w:r>
          </w:p>
        </w:tc>
        <w:tc>
          <w:tcPr>
            <w:tcW w:w="7538" w:type="dxa"/>
            <w:tcBorders>
              <w:top w:val="single" w:sz="8" w:space="0" w:color="D9E2F3"/>
              <w:left w:val="single" w:sz="8" w:space="0" w:color="D9E2F3"/>
              <w:bottom w:val="single" w:sz="8" w:space="0" w:color="D9E2F3"/>
              <w:right w:val="single" w:sz="8" w:space="0" w:color="D9E2F3"/>
            </w:tcBorders>
            <w:shd w:val="clear" w:color="auto" w:fill="F7FBFF"/>
          </w:tcPr>
          <w:p w14:paraId="4CEB165D" w14:textId="39B1975A" w:rsidR="001B154E" w:rsidRPr="001B154E" w:rsidRDefault="001B154E" w:rsidP="001B154E">
            <w:pPr>
              <w:rPr>
                <w:sz w:val="16"/>
                <w:szCs w:val="16"/>
              </w:rPr>
            </w:pPr>
            <w:r w:rsidRPr="001B154E">
              <w:rPr>
                <w:sz w:val="16"/>
                <w:szCs w:val="16"/>
              </w:rPr>
              <w:t>main</w:t>
            </w:r>
          </w:p>
        </w:tc>
        <w:tc>
          <w:tcPr>
            <w:tcW w:w="1234" w:type="dxa"/>
            <w:tcBorders>
              <w:top w:val="single" w:sz="8" w:space="0" w:color="D9E2F3"/>
              <w:left w:val="single" w:sz="8" w:space="0" w:color="D9E2F3"/>
              <w:bottom w:val="single" w:sz="8" w:space="0" w:color="D9E2F3"/>
              <w:right w:val="single" w:sz="8" w:space="0" w:color="D9E2F3"/>
            </w:tcBorders>
            <w:shd w:val="clear" w:color="auto" w:fill="F7FBFF"/>
          </w:tcPr>
          <w:p w14:paraId="71C5DD33" w14:textId="66E63C9E" w:rsidR="001B154E" w:rsidRPr="001B154E" w:rsidRDefault="001B154E" w:rsidP="001B154E">
            <w:pPr>
              <w:rPr>
                <w:sz w:val="16"/>
                <w:szCs w:val="16"/>
              </w:rPr>
            </w:pPr>
            <w:r w:rsidRPr="001B154E">
              <w:rPr>
                <w:sz w:val="16"/>
                <w:szCs w:val="16"/>
              </w:rPr>
              <w:t>Branch</w:t>
            </w:r>
          </w:p>
        </w:tc>
      </w:tr>
      <w:tr w:rsidR="001B154E" w14:paraId="38732997" w14:textId="77777777" w:rsidTr="001B154E">
        <w:trPr>
          <w:trHeight w:val="266"/>
          <w:jc w:val="center"/>
        </w:trPr>
        <w:tc>
          <w:tcPr>
            <w:tcW w:w="1408" w:type="dxa"/>
            <w:tcBorders>
              <w:top w:val="single" w:sz="8" w:space="0" w:color="D9E2F3"/>
              <w:left w:val="single" w:sz="8" w:space="0" w:color="D9E2F3"/>
              <w:bottom w:val="single" w:sz="8" w:space="0" w:color="D9E2F3"/>
              <w:right w:val="single" w:sz="8" w:space="0" w:color="D9E2F3"/>
            </w:tcBorders>
            <w:shd w:val="clear" w:color="auto" w:fill="FFFFFF"/>
          </w:tcPr>
          <w:p w14:paraId="4E168A29" w14:textId="6E8C4480" w:rsidR="001B154E" w:rsidRPr="001B154E" w:rsidRDefault="001B154E" w:rsidP="001B154E">
            <w:pPr>
              <w:rPr>
                <w:sz w:val="16"/>
                <w:szCs w:val="16"/>
              </w:rPr>
            </w:pPr>
            <w:proofErr w:type="spellStart"/>
            <w:r w:rsidRPr="001B154E">
              <w:rPr>
                <w:sz w:val="16"/>
                <w:szCs w:val="16"/>
              </w:rPr>
              <w:t>Projektordner</w:t>
            </w:r>
            <w:proofErr w:type="spellEnd"/>
          </w:p>
        </w:tc>
        <w:tc>
          <w:tcPr>
            <w:tcW w:w="7538" w:type="dxa"/>
            <w:tcBorders>
              <w:top w:val="single" w:sz="8" w:space="0" w:color="D9E2F3"/>
              <w:left w:val="single" w:sz="8" w:space="0" w:color="D9E2F3"/>
              <w:bottom w:val="single" w:sz="8" w:space="0" w:color="D9E2F3"/>
              <w:right w:val="single" w:sz="8" w:space="0" w:color="D9E2F3"/>
            </w:tcBorders>
            <w:shd w:val="clear" w:color="auto" w:fill="FFFFFF"/>
          </w:tcPr>
          <w:p w14:paraId="51BF1BDD" w14:textId="4F6FCE43" w:rsidR="001B154E" w:rsidRPr="001B154E" w:rsidRDefault="001B154E" w:rsidP="001B154E">
            <w:pPr>
              <w:rPr>
                <w:sz w:val="16"/>
                <w:szCs w:val="16"/>
              </w:rPr>
            </w:pPr>
            <w:proofErr w:type="spellStart"/>
            <w:r w:rsidRPr="001B154E">
              <w:rPr>
                <w:sz w:val="16"/>
                <w:szCs w:val="16"/>
              </w:rPr>
              <w:t>WerkstattPilot</w:t>
            </w:r>
            <w:proofErr w:type="spellEnd"/>
          </w:p>
        </w:tc>
        <w:tc>
          <w:tcPr>
            <w:tcW w:w="1234" w:type="dxa"/>
            <w:tcBorders>
              <w:top w:val="single" w:sz="8" w:space="0" w:color="D9E2F3"/>
              <w:left w:val="single" w:sz="8" w:space="0" w:color="D9E2F3"/>
              <w:bottom w:val="single" w:sz="8" w:space="0" w:color="D9E2F3"/>
              <w:right w:val="single" w:sz="8" w:space="0" w:color="D9E2F3"/>
            </w:tcBorders>
            <w:shd w:val="clear" w:color="auto" w:fill="FFFFFF"/>
          </w:tcPr>
          <w:p w14:paraId="2B9CC660" w14:textId="6F6A1AD1" w:rsidR="001B154E" w:rsidRPr="001B154E" w:rsidRDefault="001B154E" w:rsidP="001B154E">
            <w:pPr>
              <w:rPr>
                <w:sz w:val="16"/>
                <w:szCs w:val="16"/>
              </w:rPr>
            </w:pPr>
            <w:proofErr w:type="spellStart"/>
            <w:r w:rsidRPr="001B154E">
              <w:rPr>
                <w:sz w:val="16"/>
                <w:szCs w:val="16"/>
              </w:rPr>
              <w:t>Projektordner</w:t>
            </w:r>
            <w:proofErr w:type="spellEnd"/>
          </w:p>
        </w:tc>
      </w:tr>
      <w:tr w:rsidR="001B154E" w14:paraId="037D3092" w14:textId="77777777" w:rsidTr="001B154E">
        <w:trPr>
          <w:trHeight w:val="266"/>
          <w:jc w:val="center"/>
        </w:trPr>
        <w:tc>
          <w:tcPr>
            <w:tcW w:w="1408" w:type="dxa"/>
            <w:tcBorders>
              <w:top w:val="single" w:sz="8" w:space="0" w:color="D9E2F3"/>
              <w:left w:val="single" w:sz="8" w:space="0" w:color="D9E2F3"/>
              <w:bottom w:val="single" w:sz="8" w:space="0" w:color="D9E2F3"/>
              <w:right w:val="single" w:sz="8" w:space="0" w:color="D9E2F3"/>
            </w:tcBorders>
            <w:shd w:val="clear" w:color="auto" w:fill="F7FBFF"/>
          </w:tcPr>
          <w:p w14:paraId="350F6218" w14:textId="76011286" w:rsidR="001B154E" w:rsidRPr="001B154E" w:rsidRDefault="001B154E" w:rsidP="001B154E">
            <w:pPr>
              <w:rPr>
                <w:sz w:val="16"/>
                <w:szCs w:val="16"/>
              </w:rPr>
            </w:pPr>
            <w:proofErr w:type="spellStart"/>
            <w:r w:rsidRPr="001B154E">
              <w:rPr>
                <w:sz w:val="16"/>
                <w:szCs w:val="16"/>
              </w:rPr>
              <w:t>Hauptklasse</w:t>
            </w:r>
            <w:proofErr w:type="spellEnd"/>
          </w:p>
        </w:tc>
        <w:tc>
          <w:tcPr>
            <w:tcW w:w="7538" w:type="dxa"/>
            <w:tcBorders>
              <w:top w:val="single" w:sz="8" w:space="0" w:color="D9E2F3"/>
              <w:left w:val="single" w:sz="8" w:space="0" w:color="D9E2F3"/>
              <w:bottom w:val="single" w:sz="8" w:space="0" w:color="D9E2F3"/>
              <w:right w:val="single" w:sz="8" w:space="0" w:color="D9E2F3"/>
            </w:tcBorders>
            <w:shd w:val="clear" w:color="auto" w:fill="F7FBFF"/>
          </w:tcPr>
          <w:p w14:paraId="2A32FD33" w14:textId="3D57C0EB" w:rsidR="001B154E" w:rsidRPr="001B154E" w:rsidRDefault="001B154E" w:rsidP="001B154E">
            <w:pPr>
              <w:rPr>
                <w:sz w:val="16"/>
                <w:szCs w:val="16"/>
                <w:lang w:val="de-DE"/>
              </w:rPr>
            </w:pPr>
            <w:proofErr w:type="spellStart"/>
            <w:r w:rsidRPr="001B154E">
              <w:rPr>
                <w:sz w:val="16"/>
                <w:szCs w:val="16"/>
                <w:lang w:val="de-DE"/>
              </w:rPr>
              <w:t>ch.werkstattteam.werkstattpilot.presentation.WerkstattPilotApp</w:t>
            </w:r>
            <w:proofErr w:type="spellEnd"/>
          </w:p>
        </w:tc>
        <w:tc>
          <w:tcPr>
            <w:tcW w:w="1234" w:type="dxa"/>
            <w:tcBorders>
              <w:top w:val="single" w:sz="8" w:space="0" w:color="D9E2F3"/>
              <w:left w:val="single" w:sz="8" w:space="0" w:color="D9E2F3"/>
              <w:bottom w:val="single" w:sz="8" w:space="0" w:color="D9E2F3"/>
              <w:right w:val="single" w:sz="8" w:space="0" w:color="D9E2F3"/>
            </w:tcBorders>
            <w:shd w:val="clear" w:color="auto" w:fill="F7FBFF"/>
          </w:tcPr>
          <w:p w14:paraId="01285623" w14:textId="4253E91F" w:rsidR="001B154E" w:rsidRPr="001B154E" w:rsidRDefault="001B154E" w:rsidP="001B154E">
            <w:pPr>
              <w:rPr>
                <w:sz w:val="16"/>
                <w:szCs w:val="16"/>
              </w:rPr>
            </w:pPr>
            <w:proofErr w:type="spellStart"/>
            <w:r w:rsidRPr="001B154E">
              <w:rPr>
                <w:sz w:val="16"/>
                <w:szCs w:val="16"/>
              </w:rPr>
              <w:t>Hauptklasse</w:t>
            </w:r>
            <w:proofErr w:type="spellEnd"/>
          </w:p>
        </w:tc>
      </w:tr>
      <w:tr w:rsidR="001B154E" w14:paraId="4805901B" w14:textId="77777777" w:rsidTr="001B154E">
        <w:trPr>
          <w:trHeight w:val="492"/>
          <w:jc w:val="center"/>
        </w:trPr>
        <w:tc>
          <w:tcPr>
            <w:tcW w:w="1408" w:type="dxa"/>
            <w:tcBorders>
              <w:top w:val="single" w:sz="8" w:space="0" w:color="D9E2F3"/>
              <w:left w:val="single" w:sz="8" w:space="0" w:color="D9E2F3"/>
              <w:bottom w:val="single" w:sz="8" w:space="0" w:color="D9E2F3"/>
              <w:right w:val="single" w:sz="8" w:space="0" w:color="D9E2F3"/>
            </w:tcBorders>
            <w:shd w:val="clear" w:color="auto" w:fill="FFFFFF"/>
          </w:tcPr>
          <w:p w14:paraId="74BCF8D3" w14:textId="4DBD188F" w:rsidR="001B154E" w:rsidRPr="001B154E" w:rsidRDefault="001B154E" w:rsidP="001B154E">
            <w:pPr>
              <w:rPr>
                <w:sz w:val="16"/>
                <w:szCs w:val="16"/>
              </w:rPr>
            </w:pPr>
            <w:proofErr w:type="spellStart"/>
            <w:r w:rsidRPr="001B154E">
              <w:rPr>
                <w:sz w:val="16"/>
                <w:szCs w:val="16"/>
              </w:rPr>
              <w:t>Testklassen</w:t>
            </w:r>
            <w:proofErr w:type="spellEnd"/>
          </w:p>
        </w:tc>
        <w:tc>
          <w:tcPr>
            <w:tcW w:w="7538" w:type="dxa"/>
            <w:tcBorders>
              <w:top w:val="single" w:sz="8" w:space="0" w:color="D9E2F3"/>
              <w:left w:val="single" w:sz="8" w:space="0" w:color="D9E2F3"/>
              <w:bottom w:val="single" w:sz="8" w:space="0" w:color="D9E2F3"/>
              <w:right w:val="single" w:sz="8" w:space="0" w:color="D9E2F3"/>
            </w:tcBorders>
            <w:shd w:val="clear" w:color="auto" w:fill="FFFFFF"/>
          </w:tcPr>
          <w:p w14:paraId="10A2AD4D" w14:textId="1BF67BED" w:rsidR="001B154E" w:rsidRPr="001B154E" w:rsidRDefault="001B154E" w:rsidP="001B154E">
            <w:pPr>
              <w:rPr>
                <w:sz w:val="16"/>
                <w:szCs w:val="16"/>
              </w:rPr>
            </w:pPr>
            <w:r w:rsidRPr="001B154E">
              <w:rPr>
                <w:sz w:val="16"/>
                <w:szCs w:val="16"/>
              </w:rPr>
              <w:t>ch.werkstattteam.werkstattpilot.test.persistence.AuftragRepositoryTest</w:t>
            </w:r>
            <w:r w:rsidRPr="001B154E">
              <w:rPr>
                <w:sz w:val="16"/>
                <w:szCs w:val="16"/>
              </w:rPr>
              <w:br/>
              <w:t>ch.werkstattteam.werkstattpilot.test.business.AuftragServiceTest</w:t>
            </w:r>
          </w:p>
        </w:tc>
        <w:tc>
          <w:tcPr>
            <w:tcW w:w="1234" w:type="dxa"/>
            <w:tcBorders>
              <w:top w:val="single" w:sz="8" w:space="0" w:color="D9E2F3"/>
              <w:left w:val="single" w:sz="8" w:space="0" w:color="D9E2F3"/>
              <w:bottom w:val="single" w:sz="8" w:space="0" w:color="D9E2F3"/>
              <w:right w:val="single" w:sz="8" w:space="0" w:color="D9E2F3"/>
            </w:tcBorders>
            <w:shd w:val="clear" w:color="auto" w:fill="FFFFFF"/>
          </w:tcPr>
          <w:p w14:paraId="4BDF13C0" w14:textId="643E8CDF" w:rsidR="001B154E" w:rsidRPr="001B154E" w:rsidRDefault="001B154E" w:rsidP="001B154E">
            <w:pPr>
              <w:rPr>
                <w:sz w:val="16"/>
                <w:szCs w:val="16"/>
              </w:rPr>
            </w:pPr>
            <w:proofErr w:type="spellStart"/>
            <w:r w:rsidRPr="001B154E">
              <w:rPr>
                <w:sz w:val="16"/>
                <w:szCs w:val="16"/>
              </w:rPr>
              <w:t>Testklassen</w:t>
            </w:r>
            <w:proofErr w:type="spellEnd"/>
          </w:p>
        </w:tc>
      </w:tr>
      <w:tr w:rsidR="001B154E" w14:paraId="3628C8D7" w14:textId="77777777" w:rsidTr="001B154E">
        <w:trPr>
          <w:trHeight w:val="364"/>
          <w:jc w:val="center"/>
        </w:trPr>
        <w:tc>
          <w:tcPr>
            <w:tcW w:w="1408" w:type="dxa"/>
            <w:tcBorders>
              <w:top w:val="single" w:sz="8" w:space="0" w:color="D9E2F3"/>
              <w:left w:val="single" w:sz="8" w:space="0" w:color="D9E2F3"/>
              <w:bottom w:val="single" w:sz="8" w:space="0" w:color="D9E2F3"/>
              <w:right w:val="single" w:sz="8" w:space="0" w:color="D9E2F3"/>
            </w:tcBorders>
            <w:shd w:val="clear" w:color="auto" w:fill="F7FBFF"/>
          </w:tcPr>
          <w:p w14:paraId="1876301B" w14:textId="55EA09CA" w:rsidR="001B154E" w:rsidRPr="001B154E" w:rsidRDefault="001B154E" w:rsidP="001B154E">
            <w:pPr>
              <w:rPr>
                <w:sz w:val="16"/>
                <w:szCs w:val="16"/>
              </w:rPr>
            </w:pPr>
            <w:proofErr w:type="spellStart"/>
            <w:r w:rsidRPr="001B154E">
              <w:rPr>
                <w:sz w:val="16"/>
                <w:szCs w:val="16"/>
              </w:rPr>
              <w:t>Hinweis</w:t>
            </w:r>
            <w:proofErr w:type="spellEnd"/>
          </w:p>
        </w:tc>
        <w:tc>
          <w:tcPr>
            <w:tcW w:w="7538" w:type="dxa"/>
            <w:tcBorders>
              <w:top w:val="single" w:sz="8" w:space="0" w:color="D9E2F3"/>
              <w:left w:val="single" w:sz="8" w:space="0" w:color="D9E2F3"/>
              <w:bottom w:val="single" w:sz="8" w:space="0" w:color="D9E2F3"/>
              <w:right w:val="single" w:sz="8" w:space="0" w:color="D9E2F3"/>
            </w:tcBorders>
            <w:shd w:val="clear" w:color="auto" w:fill="F7FBFF"/>
          </w:tcPr>
          <w:p w14:paraId="09203C8D" w14:textId="56270036" w:rsidR="001B154E" w:rsidRPr="001B154E" w:rsidRDefault="001B154E" w:rsidP="001B154E">
            <w:pPr>
              <w:rPr>
                <w:sz w:val="16"/>
                <w:szCs w:val="16"/>
                <w:lang w:val="de-DE"/>
              </w:rPr>
            </w:pPr>
            <w:r w:rsidRPr="001B154E">
              <w:rPr>
                <w:sz w:val="16"/>
                <w:szCs w:val="16"/>
                <w:lang w:val="de-DE"/>
              </w:rPr>
              <w:t xml:space="preserve">Das Repository ergänzt die Abgabe. Bewertungsrelevant bleibt das abgegebene </w:t>
            </w:r>
            <w:proofErr w:type="spellStart"/>
            <w:r w:rsidRPr="001B154E">
              <w:rPr>
                <w:sz w:val="16"/>
                <w:szCs w:val="16"/>
                <w:lang w:val="de-DE"/>
              </w:rPr>
              <w:t>Eclipse</w:t>
            </w:r>
            <w:proofErr w:type="spellEnd"/>
            <w:r w:rsidRPr="001B154E">
              <w:rPr>
                <w:sz w:val="16"/>
                <w:szCs w:val="16"/>
                <w:lang w:val="de-DE"/>
              </w:rPr>
              <w:t>-Projekt-ZIP.</w:t>
            </w:r>
          </w:p>
        </w:tc>
        <w:tc>
          <w:tcPr>
            <w:tcW w:w="1234" w:type="dxa"/>
            <w:tcBorders>
              <w:top w:val="single" w:sz="8" w:space="0" w:color="D9E2F3"/>
              <w:left w:val="single" w:sz="8" w:space="0" w:color="D9E2F3"/>
              <w:bottom w:val="single" w:sz="8" w:space="0" w:color="D9E2F3"/>
              <w:right w:val="single" w:sz="8" w:space="0" w:color="D9E2F3"/>
            </w:tcBorders>
            <w:shd w:val="clear" w:color="auto" w:fill="F7FBFF"/>
          </w:tcPr>
          <w:p w14:paraId="34BF9E4D" w14:textId="2FB17B30" w:rsidR="001B154E" w:rsidRPr="001B154E" w:rsidRDefault="001B154E" w:rsidP="001B154E">
            <w:pPr>
              <w:rPr>
                <w:sz w:val="16"/>
                <w:szCs w:val="16"/>
              </w:rPr>
            </w:pPr>
            <w:proofErr w:type="spellStart"/>
            <w:r w:rsidRPr="001B154E">
              <w:rPr>
                <w:sz w:val="16"/>
                <w:szCs w:val="16"/>
              </w:rPr>
              <w:t>Hinweis</w:t>
            </w:r>
            <w:proofErr w:type="spellEnd"/>
          </w:p>
        </w:tc>
      </w:tr>
    </w:tbl>
    <w:p w14:paraId="3AABB04A" w14:textId="10D425F8" w:rsidR="00F12556" w:rsidRDefault="0049411D">
      <w:pPr>
        <w:pStyle w:val="berschrift2"/>
        <w:spacing w:before="160" w:after="80"/>
      </w:pPr>
      <w:r>
        <w:t xml:space="preserve">2.5 </w:t>
      </w:r>
      <w:proofErr w:type="spellStart"/>
      <w:r>
        <w:t>Organisation</w:t>
      </w:r>
      <w:proofErr w:type="spellEnd"/>
      <w:r>
        <w:t xml:space="preserve"> der </w:t>
      </w:r>
      <w:proofErr w:type="spellStart"/>
      <w:r>
        <w:t>Arbeitsgruppe</w:t>
      </w:r>
      <w:proofErr w:type="spellEnd"/>
    </w:p>
    <w:p w14:paraId="6796D614" w14:textId="77777777" w:rsidR="00F12556" w:rsidRPr="00742023" w:rsidRDefault="0049411D">
      <w:pPr>
        <w:rPr>
          <w:lang w:val="de-DE"/>
        </w:rPr>
      </w:pPr>
      <w:r w:rsidRPr="00742023">
        <w:rPr>
          <w:lang w:val="de-DE"/>
        </w:rPr>
        <w:t>Die Arbeitsgruppe arbeitet als Zweierteam. Beide Mitglieder bearbeiten alle Aufgaben mit, prüfen die Ergebnisse gegenseitig und stimmen wichtige Entscheidungen gemeinsam ab. Die Schwerpunkte dienen nur der Arbeitsteilung und ersetzen keine gemeinsame Verantwortung.</w:t>
      </w:r>
    </w:p>
    <w:tbl>
      <w:tblPr>
        <w:tblStyle w:val="Tabellenraster"/>
        <w:tblW w:w="0" w:type="auto"/>
        <w:jc w:val="center"/>
        <w:tblLook w:val="04A0" w:firstRow="1" w:lastRow="0" w:firstColumn="1" w:lastColumn="0" w:noHBand="0" w:noVBand="1"/>
      </w:tblPr>
      <w:tblGrid>
        <w:gridCol w:w="1984"/>
        <w:gridCol w:w="2835"/>
        <w:gridCol w:w="4252"/>
      </w:tblGrid>
      <w:tr w:rsidR="00F12556" w14:paraId="0554BE57" w14:textId="77777777">
        <w:trPr>
          <w:jc w:val="center"/>
        </w:trPr>
        <w:tc>
          <w:tcPr>
            <w:tcW w:w="1984" w:type="dxa"/>
            <w:tcBorders>
              <w:top w:val="single" w:sz="8" w:space="0" w:color="D9E2F3"/>
              <w:left w:val="single" w:sz="8" w:space="0" w:color="D9E2F3"/>
              <w:bottom w:val="single" w:sz="8" w:space="0" w:color="D9E2F3"/>
              <w:right w:val="single" w:sz="8" w:space="0" w:color="D9E2F3"/>
            </w:tcBorders>
            <w:shd w:val="clear" w:color="auto" w:fill="1F4E79"/>
          </w:tcPr>
          <w:p w14:paraId="209FBD3F" w14:textId="77777777" w:rsidR="00F12556" w:rsidRDefault="0049411D">
            <w:r>
              <w:rPr>
                <w:b/>
                <w:color w:val="FFFFFF"/>
                <w:sz w:val="16"/>
              </w:rPr>
              <w:t>Person</w:t>
            </w:r>
          </w:p>
        </w:tc>
        <w:tc>
          <w:tcPr>
            <w:tcW w:w="2835" w:type="dxa"/>
            <w:tcBorders>
              <w:top w:val="single" w:sz="8" w:space="0" w:color="D9E2F3"/>
              <w:left w:val="single" w:sz="8" w:space="0" w:color="D9E2F3"/>
              <w:bottom w:val="single" w:sz="8" w:space="0" w:color="D9E2F3"/>
              <w:right w:val="single" w:sz="8" w:space="0" w:color="D9E2F3"/>
            </w:tcBorders>
            <w:shd w:val="clear" w:color="auto" w:fill="1F4E79"/>
          </w:tcPr>
          <w:p w14:paraId="2B2BD6A8" w14:textId="77777777" w:rsidR="00F12556" w:rsidRDefault="0049411D">
            <w:r>
              <w:rPr>
                <w:b/>
                <w:color w:val="FFFFFF"/>
                <w:sz w:val="16"/>
              </w:rPr>
              <w:t>Schwerpunkt</w:t>
            </w:r>
          </w:p>
        </w:tc>
        <w:tc>
          <w:tcPr>
            <w:tcW w:w="4252" w:type="dxa"/>
            <w:tcBorders>
              <w:top w:val="single" w:sz="8" w:space="0" w:color="D9E2F3"/>
              <w:left w:val="single" w:sz="8" w:space="0" w:color="D9E2F3"/>
              <w:bottom w:val="single" w:sz="8" w:space="0" w:color="D9E2F3"/>
              <w:right w:val="single" w:sz="8" w:space="0" w:color="D9E2F3"/>
            </w:tcBorders>
            <w:shd w:val="clear" w:color="auto" w:fill="1F4E79"/>
          </w:tcPr>
          <w:p w14:paraId="4BD6AA6C" w14:textId="77777777" w:rsidR="00F12556" w:rsidRDefault="0049411D">
            <w:r>
              <w:rPr>
                <w:b/>
                <w:color w:val="FFFFFF"/>
                <w:sz w:val="16"/>
              </w:rPr>
              <w:t>Verantwortung</w:t>
            </w:r>
          </w:p>
        </w:tc>
      </w:tr>
      <w:tr w:rsidR="00F12556" w:rsidRPr="00EE0B27" w14:paraId="6553B97A" w14:textId="77777777">
        <w:trPr>
          <w:jc w:val="center"/>
        </w:trPr>
        <w:tc>
          <w:tcPr>
            <w:tcW w:w="1984" w:type="dxa"/>
            <w:tcBorders>
              <w:top w:val="single" w:sz="8" w:space="0" w:color="D9E2F3"/>
              <w:left w:val="single" w:sz="8" w:space="0" w:color="D9E2F3"/>
              <w:bottom w:val="single" w:sz="8" w:space="0" w:color="D9E2F3"/>
              <w:right w:val="single" w:sz="8" w:space="0" w:color="D9E2F3"/>
            </w:tcBorders>
            <w:shd w:val="clear" w:color="auto" w:fill="FFFFFF"/>
          </w:tcPr>
          <w:p w14:paraId="1F16BF90" w14:textId="77777777" w:rsidR="00F12556" w:rsidRDefault="0049411D">
            <w:r>
              <w:rPr>
                <w:sz w:val="16"/>
              </w:rPr>
              <w:t>Livio Luna</w:t>
            </w:r>
          </w:p>
        </w:tc>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46BFB461" w14:textId="77777777" w:rsidR="00F12556" w:rsidRPr="00742023" w:rsidRDefault="0049411D">
            <w:pPr>
              <w:rPr>
                <w:lang w:val="de-DE"/>
              </w:rPr>
            </w:pPr>
            <w:r w:rsidRPr="00742023">
              <w:rPr>
                <w:sz w:val="16"/>
                <w:lang w:val="de-DE"/>
              </w:rPr>
              <w:t>Dokumentation, Struktur, Abgabecheck und Java-Unterstützung</w:t>
            </w:r>
          </w:p>
        </w:tc>
        <w:tc>
          <w:tcPr>
            <w:tcW w:w="4252" w:type="dxa"/>
            <w:tcBorders>
              <w:top w:val="single" w:sz="8" w:space="0" w:color="D9E2F3"/>
              <w:left w:val="single" w:sz="8" w:space="0" w:color="D9E2F3"/>
              <w:bottom w:val="single" w:sz="8" w:space="0" w:color="D9E2F3"/>
              <w:right w:val="single" w:sz="8" w:space="0" w:color="D9E2F3"/>
            </w:tcBorders>
            <w:shd w:val="clear" w:color="auto" w:fill="FFFFFF"/>
          </w:tcPr>
          <w:p w14:paraId="4377C880" w14:textId="77777777" w:rsidR="00F12556" w:rsidRPr="00742023" w:rsidRDefault="0049411D">
            <w:pPr>
              <w:rPr>
                <w:lang w:val="de-DE"/>
              </w:rPr>
            </w:pPr>
            <w:r w:rsidRPr="00742023">
              <w:rPr>
                <w:sz w:val="16"/>
                <w:lang w:val="de-DE"/>
              </w:rPr>
              <w:t>Erstellt und prüft Projektdokumente, kontrolliert Abgabekriterien und unterstützt die technische Abstimmung.</w:t>
            </w:r>
          </w:p>
        </w:tc>
      </w:tr>
      <w:tr w:rsidR="00F12556" w:rsidRPr="00EE0B27" w14:paraId="0CA0E9E5" w14:textId="77777777">
        <w:trPr>
          <w:jc w:val="center"/>
        </w:trPr>
        <w:tc>
          <w:tcPr>
            <w:tcW w:w="1984" w:type="dxa"/>
            <w:tcBorders>
              <w:top w:val="single" w:sz="8" w:space="0" w:color="D9E2F3"/>
              <w:left w:val="single" w:sz="8" w:space="0" w:color="D9E2F3"/>
              <w:bottom w:val="single" w:sz="8" w:space="0" w:color="D9E2F3"/>
              <w:right w:val="single" w:sz="8" w:space="0" w:color="D9E2F3"/>
            </w:tcBorders>
            <w:shd w:val="clear" w:color="auto" w:fill="F7FBFF"/>
          </w:tcPr>
          <w:p w14:paraId="57FF7B80" w14:textId="77777777" w:rsidR="00F12556" w:rsidRDefault="0049411D">
            <w:r>
              <w:rPr>
                <w:sz w:val="16"/>
              </w:rPr>
              <w:t>Dominic Lolos</w:t>
            </w:r>
          </w:p>
        </w:tc>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7F31B2D7" w14:textId="77777777" w:rsidR="00F12556" w:rsidRPr="00742023" w:rsidRDefault="0049411D">
            <w:pPr>
              <w:rPr>
                <w:lang w:val="de-DE"/>
              </w:rPr>
            </w:pPr>
            <w:r w:rsidRPr="00742023">
              <w:rPr>
                <w:sz w:val="16"/>
                <w:lang w:val="de-DE"/>
              </w:rPr>
              <w:t>Code, technische Umsetzung, UML und Gegenreview</w:t>
            </w:r>
          </w:p>
        </w:tc>
        <w:tc>
          <w:tcPr>
            <w:tcW w:w="4252" w:type="dxa"/>
            <w:tcBorders>
              <w:top w:val="single" w:sz="8" w:space="0" w:color="D9E2F3"/>
              <w:left w:val="single" w:sz="8" w:space="0" w:color="D9E2F3"/>
              <w:bottom w:val="single" w:sz="8" w:space="0" w:color="D9E2F3"/>
              <w:right w:val="single" w:sz="8" w:space="0" w:color="D9E2F3"/>
            </w:tcBorders>
            <w:shd w:val="clear" w:color="auto" w:fill="F7FBFF"/>
          </w:tcPr>
          <w:p w14:paraId="30A6DE0A" w14:textId="77777777" w:rsidR="00F12556" w:rsidRPr="00742023" w:rsidRDefault="0049411D">
            <w:pPr>
              <w:rPr>
                <w:lang w:val="de-DE"/>
              </w:rPr>
            </w:pPr>
            <w:r w:rsidRPr="00742023">
              <w:rPr>
                <w:sz w:val="16"/>
                <w:lang w:val="de-DE"/>
              </w:rPr>
              <w:t>Prüft Java-Prototyp, Diagramme, technische Struktur und unterstützt die Dokumentation.</w:t>
            </w:r>
          </w:p>
        </w:tc>
      </w:tr>
      <w:tr w:rsidR="00F12556" w:rsidRPr="00EE0B27" w14:paraId="453C4536" w14:textId="77777777">
        <w:trPr>
          <w:jc w:val="center"/>
        </w:trPr>
        <w:tc>
          <w:tcPr>
            <w:tcW w:w="1984" w:type="dxa"/>
            <w:tcBorders>
              <w:top w:val="single" w:sz="8" w:space="0" w:color="D9E2F3"/>
              <w:left w:val="single" w:sz="8" w:space="0" w:color="D9E2F3"/>
              <w:bottom w:val="single" w:sz="8" w:space="0" w:color="D9E2F3"/>
              <w:right w:val="single" w:sz="8" w:space="0" w:color="D9E2F3"/>
            </w:tcBorders>
            <w:shd w:val="clear" w:color="auto" w:fill="FFFFFF"/>
          </w:tcPr>
          <w:p w14:paraId="1439BBE1" w14:textId="77777777" w:rsidR="00F12556" w:rsidRDefault="0049411D">
            <w:proofErr w:type="spellStart"/>
            <w:r>
              <w:rPr>
                <w:sz w:val="16"/>
              </w:rPr>
              <w:t>Beide</w:t>
            </w:r>
            <w:proofErr w:type="spellEnd"/>
          </w:p>
        </w:tc>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05E9575F" w14:textId="77777777" w:rsidR="00F12556" w:rsidRPr="00742023" w:rsidRDefault="0049411D">
            <w:pPr>
              <w:rPr>
                <w:lang w:val="de-DE"/>
              </w:rPr>
            </w:pPr>
            <w:r w:rsidRPr="00742023">
              <w:rPr>
                <w:sz w:val="16"/>
                <w:lang w:val="de-DE"/>
              </w:rPr>
              <w:t>Abstimmung, Review, Präsentation, finale Abgabe</w:t>
            </w:r>
          </w:p>
        </w:tc>
        <w:tc>
          <w:tcPr>
            <w:tcW w:w="4252" w:type="dxa"/>
            <w:tcBorders>
              <w:top w:val="single" w:sz="8" w:space="0" w:color="D9E2F3"/>
              <w:left w:val="single" w:sz="8" w:space="0" w:color="D9E2F3"/>
              <w:bottom w:val="single" w:sz="8" w:space="0" w:color="D9E2F3"/>
              <w:right w:val="single" w:sz="8" w:space="0" w:color="D9E2F3"/>
            </w:tcBorders>
            <w:shd w:val="clear" w:color="auto" w:fill="FFFFFF"/>
          </w:tcPr>
          <w:p w14:paraId="63C98691" w14:textId="77777777" w:rsidR="00F12556" w:rsidRPr="00742023" w:rsidRDefault="0049411D">
            <w:pPr>
              <w:rPr>
                <w:lang w:val="de-DE"/>
              </w:rPr>
            </w:pPr>
            <w:r w:rsidRPr="00742023">
              <w:rPr>
                <w:sz w:val="16"/>
                <w:lang w:val="de-DE"/>
              </w:rPr>
              <w:t>Stimmen Inhalte ab, prüfen Konsistenz und präsentieren die Projektarbeit gemeinsam.</w:t>
            </w:r>
          </w:p>
        </w:tc>
      </w:tr>
    </w:tbl>
    <w:p w14:paraId="34380EF8" w14:textId="77777777" w:rsidR="00F12556" w:rsidRPr="00742023" w:rsidRDefault="00F12556">
      <w:pPr>
        <w:rPr>
          <w:lang w:val="de-DE"/>
        </w:rPr>
      </w:pPr>
    </w:p>
    <w:tbl>
      <w:tblPr>
        <w:tblStyle w:val="Tabellenraster"/>
        <w:tblW w:w="0" w:type="auto"/>
        <w:jc w:val="center"/>
        <w:tblLook w:val="04A0" w:firstRow="1" w:lastRow="0" w:firstColumn="1" w:lastColumn="0" w:noHBand="0" w:noVBand="1"/>
      </w:tblPr>
      <w:tblGrid>
        <w:gridCol w:w="2551"/>
        <w:gridCol w:w="6520"/>
      </w:tblGrid>
      <w:tr w:rsidR="00F12556" w14:paraId="466801BF" w14:textId="77777777">
        <w:trPr>
          <w:jc w:val="center"/>
        </w:trPr>
        <w:tc>
          <w:tcPr>
            <w:tcW w:w="2551" w:type="dxa"/>
            <w:tcBorders>
              <w:top w:val="single" w:sz="8" w:space="0" w:color="D9E2F3"/>
              <w:left w:val="single" w:sz="8" w:space="0" w:color="D9E2F3"/>
              <w:bottom w:val="single" w:sz="8" w:space="0" w:color="D9E2F3"/>
              <w:right w:val="single" w:sz="8" w:space="0" w:color="D9E2F3"/>
            </w:tcBorders>
            <w:shd w:val="clear" w:color="auto" w:fill="1F4E79"/>
          </w:tcPr>
          <w:p w14:paraId="65A31E94" w14:textId="77777777" w:rsidR="00F12556" w:rsidRDefault="0049411D">
            <w:proofErr w:type="spellStart"/>
            <w:r>
              <w:rPr>
                <w:b/>
                <w:color w:val="FFFFFF"/>
                <w:sz w:val="17"/>
              </w:rPr>
              <w:t>Bereich</w:t>
            </w:r>
            <w:proofErr w:type="spellEnd"/>
          </w:p>
        </w:tc>
        <w:tc>
          <w:tcPr>
            <w:tcW w:w="6520" w:type="dxa"/>
            <w:tcBorders>
              <w:top w:val="single" w:sz="8" w:space="0" w:color="D9E2F3"/>
              <w:left w:val="single" w:sz="8" w:space="0" w:color="D9E2F3"/>
              <w:bottom w:val="single" w:sz="8" w:space="0" w:color="D9E2F3"/>
              <w:right w:val="single" w:sz="8" w:space="0" w:color="D9E2F3"/>
            </w:tcBorders>
            <w:shd w:val="clear" w:color="auto" w:fill="1F4E79"/>
          </w:tcPr>
          <w:p w14:paraId="3DD8EF7A" w14:textId="77777777" w:rsidR="00F12556" w:rsidRDefault="0049411D">
            <w:r>
              <w:rPr>
                <w:b/>
                <w:color w:val="FFFFFF"/>
                <w:sz w:val="17"/>
              </w:rPr>
              <w:t>Vorgehen</w:t>
            </w:r>
          </w:p>
        </w:tc>
      </w:tr>
      <w:tr w:rsidR="00F12556" w:rsidRPr="00EE0B27" w14:paraId="149CAF78" w14:textId="77777777">
        <w:trPr>
          <w:jc w:val="center"/>
        </w:trPr>
        <w:tc>
          <w:tcPr>
            <w:tcW w:w="2551" w:type="dxa"/>
            <w:tcBorders>
              <w:top w:val="single" w:sz="8" w:space="0" w:color="D9E2F3"/>
              <w:left w:val="single" w:sz="8" w:space="0" w:color="D9E2F3"/>
              <w:bottom w:val="single" w:sz="8" w:space="0" w:color="D9E2F3"/>
              <w:right w:val="single" w:sz="8" w:space="0" w:color="D9E2F3"/>
            </w:tcBorders>
            <w:shd w:val="clear" w:color="auto" w:fill="FFFFFF"/>
          </w:tcPr>
          <w:p w14:paraId="1F17E1D8" w14:textId="77777777" w:rsidR="00F12556" w:rsidRPr="00742023" w:rsidRDefault="0049411D">
            <w:pPr>
              <w:rPr>
                <w:sz w:val="16"/>
                <w:szCs w:val="16"/>
              </w:rPr>
            </w:pPr>
            <w:r w:rsidRPr="00742023">
              <w:rPr>
                <w:sz w:val="16"/>
                <w:szCs w:val="16"/>
              </w:rPr>
              <w:t>Kommunikation</w:t>
            </w:r>
          </w:p>
        </w:tc>
        <w:tc>
          <w:tcPr>
            <w:tcW w:w="6520" w:type="dxa"/>
            <w:tcBorders>
              <w:top w:val="single" w:sz="8" w:space="0" w:color="D9E2F3"/>
              <w:left w:val="single" w:sz="8" w:space="0" w:color="D9E2F3"/>
              <w:bottom w:val="single" w:sz="8" w:space="0" w:color="D9E2F3"/>
              <w:right w:val="single" w:sz="8" w:space="0" w:color="D9E2F3"/>
            </w:tcBorders>
            <w:shd w:val="clear" w:color="auto" w:fill="FFFFFF"/>
          </w:tcPr>
          <w:p w14:paraId="723FCCB2" w14:textId="77777777" w:rsidR="00F12556" w:rsidRPr="00742023" w:rsidRDefault="0049411D">
            <w:pPr>
              <w:rPr>
                <w:sz w:val="16"/>
                <w:szCs w:val="16"/>
                <w:lang w:val="de-DE"/>
              </w:rPr>
            </w:pPr>
            <w:r w:rsidRPr="00742023">
              <w:rPr>
                <w:sz w:val="16"/>
                <w:szCs w:val="16"/>
                <w:lang w:val="de-DE"/>
              </w:rPr>
              <w:t>Teams, persönliche Abstimmung, kurze Reviews.</w:t>
            </w:r>
          </w:p>
        </w:tc>
      </w:tr>
      <w:tr w:rsidR="00F12556" w:rsidRPr="00EE0B27" w14:paraId="53166333" w14:textId="77777777">
        <w:trPr>
          <w:jc w:val="center"/>
        </w:trPr>
        <w:tc>
          <w:tcPr>
            <w:tcW w:w="2551" w:type="dxa"/>
            <w:tcBorders>
              <w:top w:val="single" w:sz="8" w:space="0" w:color="D9E2F3"/>
              <w:left w:val="single" w:sz="8" w:space="0" w:color="D9E2F3"/>
              <w:bottom w:val="single" w:sz="8" w:space="0" w:color="D9E2F3"/>
              <w:right w:val="single" w:sz="8" w:space="0" w:color="D9E2F3"/>
            </w:tcBorders>
            <w:shd w:val="clear" w:color="auto" w:fill="F7FBFF"/>
          </w:tcPr>
          <w:p w14:paraId="5A044A29" w14:textId="77777777" w:rsidR="00F12556" w:rsidRPr="00742023" w:rsidRDefault="0049411D">
            <w:pPr>
              <w:rPr>
                <w:sz w:val="16"/>
                <w:szCs w:val="16"/>
              </w:rPr>
            </w:pPr>
            <w:proofErr w:type="spellStart"/>
            <w:r w:rsidRPr="00742023">
              <w:rPr>
                <w:sz w:val="16"/>
                <w:szCs w:val="16"/>
              </w:rPr>
              <w:t>Austausch</w:t>
            </w:r>
            <w:proofErr w:type="spellEnd"/>
            <w:r w:rsidRPr="00742023">
              <w:rPr>
                <w:sz w:val="16"/>
                <w:szCs w:val="16"/>
              </w:rPr>
              <w:t xml:space="preserve"> von </w:t>
            </w:r>
            <w:proofErr w:type="spellStart"/>
            <w:r w:rsidRPr="00742023">
              <w:rPr>
                <w:sz w:val="16"/>
                <w:szCs w:val="16"/>
              </w:rPr>
              <w:t>Arbeitsergebnissen</w:t>
            </w:r>
            <w:proofErr w:type="spellEnd"/>
          </w:p>
        </w:tc>
        <w:tc>
          <w:tcPr>
            <w:tcW w:w="6520" w:type="dxa"/>
            <w:tcBorders>
              <w:top w:val="single" w:sz="8" w:space="0" w:color="D9E2F3"/>
              <w:left w:val="single" w:sz="8" w:space="0" w:color="D9E2F3"/>
              <w:bottom w:val="single" w:sz="8" w:space="0" w:color="D9E2F3"/>
              <w:right w:val="single" w:sz="8" w:space="0" w:color="D9E2F3"/>
            </w:tcBorders>
            <w:shd w:val="clear" w:color="auto" w:fill="F7FBFF"/>
          </w:tcPr>
          <w:p w14:paraId="719DF03E" w14:textId="77777777" w:rsidR="00F12556" w:rsidRPr="00742023" w:rsidRDefault="0049411D">
            <w:pPr>
              <w:rPr>
                <w:sz w:val="16"/>
                <w:szCs w:val="16"/>
                <w:lang w:val="de-DE"/>
              </w:rPr>
            </w:pPr>
            <w:proofErr w:type="spellStart"/>
            <w:r w:rsidRPr="00742023">
              <w:rPr>
                <w:sz w:val="16"/>
                <w:szCs w:val="16"/>
                <w:lang w:val="de-DE"/>
              </w:rPr>
              <w:t>Git</w:t>
            </w:r>
            <w:proofErr w:type="spellEnd"/>
            <w:r w:rsidRPr="00742023">
              <w:rPr>
                <w:sz w:val="16"/>
                <w:szCs w:val="16"/>
                <w:lang w:val="de-DE"/>
              </w:rPr>
              <w:t xml:space="preserve"> für Code, gemeinsamer Projektordner für Dokumente und Abgaben.</w:t>
            </w:r>
          </w:p>
        </w:tc>
      </w:tr>
      <w:tr w:rsidR="00F12556" w:rsidRPr="00F96A1D" w14:paraId="4778FB74" w14:textId="77777777">
        <w:trPr>
          <w:jc w:val="center"/>
        </w:trPr>
        <w:tc>
          <w:tcPr>
            <w:tcW w:w="2551" w:type="dxa"/>
            <w:tcBorders>
              <w:top w:val="single" w:sz="8" w:space="0" w:color="D9E2F3"/>
              <w:left w:val="single" w:sz="8" w:space="0" w:color="D9E2F3"/>
              <w:bottom w:val="single" w:sz="8" w:space="0" w:color="D9E2F3"/>
              <w:right w:val="single" w:sz="8" w:space="0" w:color="D9E2F3"/>
            </w:tcBorders>
            <w:shd w:val="clear" w:color="auto" w:fill="FFFFFF"/>
          </w:tcPr>
          <w:p w14:paraId="1CE86BEE" w14:textId="77777777" w:rsidR="00F12556" w:rsidRPr="00742023" w:rsidRDefault="0049411D">
            <w:pPr>
              <w:rPr>
                <w:sz w:val="16"/>
                <w:szCs w:val="16"/>
              </w:rPr>
            </w:pPr>
            <w:proofErr w:type="spellStart"/>
            <w:r w:rsidRPr="00742023">
              <w:rPr>
                <w:sz w:val="16"/>
                <w:szCs w:val="16"/>
              </w:rPr>
              <w:t>Planung</w:t>
            </w:r>
            <w:proofErr w:type="spellEnd"/>
          </w:p>
        </w:tc>
        <w:tc>
          <w:tcPr>
            <w:tcW w:w="6520" w:type="dxa"/>
            <w:tcBorders>
              <w:top w:val="single" w:sz="8" w:space="0" w:color="D9E2F3"/>
              <w:left w:val="single" w:sz="8" w:space="0" w:color="D9E2F3"/>
              <w:bottom w:val="single" w:sz="8" w:space="0" w:color="D9E2F3"/>
              <w:right w:val="single" w:sz="8" w:space="0" w:color="D9E2F3"/>
            </w:tcBorders>
            <w:shd w:val="clear" w:color="auto" w:fill="FFFFFF"/>
          </w:tcPr>
          <w:p w14:paraId="1B81391E" w14:textId="77777777" w:rsidR="00F12556" w:rsidRPr="00B559DB" w:rsidRDefault="0049411D">
            <w:pPr>
              <w:rPr>
                <w:sz w:val="16"/>
                <w:szCs w:val="16"/>
                <w:lang w:val="de-CH"/>
              </w:rPr>
            </w:pPr>
            <w:r w:rsidRPr="00B559DB">
              <w:rPr>
                <w:sz w:val="16"/>
                <w:szCs w:val="16"/>
                <w:lang w:val="de-CH"/>
              </w:rPr>
              <w:t xml:space="preserve">Arbeitsprotokoll und </w:t>
            </w:r>
            <w:proofErr w:type="spellStart"/>
            <w:r w:rsidRPr="00B559DB">
              <w:rPr>
                <w:sz w:val="16"/>
                <w:szCs w:val="16"/>
                <w:lang w:val="de-CH"/>
              </w:rPr>
              <w:t>Issue</w:t>
            </w:r>
            <w:proofErr w:type="spellEnd"/>
            <w:r w:rsidRPr="00B559DB">
              <w:rPr>
                <w:sz w:val="16"/>
                <w:szCs w:val="16"/>
                <w:lang w:val="de-CH"/>
              </w:rPr>
              <w:t xml:space="preserve"> Tracking in Excel.</w:t>
            </w:r>
          </w:p>
        </w:tc>
      </w:tr>
      <w:tr w:rsidR="00F12556" w:rsidRPr="00EE0B27" w14:paraId="5850B6D1" w14:textId="77777777">
        <w:trPr>
          <w:jc w:val="center"/>
        </w:trPr>
        <w:tc>
          <w:tcPr>
            <w:tcW w:w="2551" w:type="dxa"/>
            <w:tcBorders>
              <w:top w:val="single" w:sz="8" w:space="0" w:color="D9E2F3"/>
              <w:left w:val="single" w:sz="8" w:space="0" w:color="D9E2F3"/>
              <w:bottom w:val="single" w:sz="8" w:space="0" w:color="D9E2F3"/>
              <w:right w:val="single" w:sz="8" w:space="0" w:color="D9E2F3"/>
            </w:tcBorders>
            <w:shd w:val="clear" w:color="auto" w:fill="F7FBFF"/>
          </w:tcPr>
          <w:p w14:paraId="07537CE4" w14:textId="77777777" w:rsidR="00F12556" w:rsidRPr="00742023" w:rsidRDefault="0049411D">
            <w:pPr>
              <w:rPr>
                <w:sz w:val="16"/>
                <w:szCs w:val="16"/>
              </w:rPr>
            </w:pPr>
            <w:proofErr w:type="spellStart"/>
            <w:r w:rsidRPr="00742023">
              <w:rPr>
                <w:sz w:val="16"/>
                <w:szCs w:val="16"/>
              </w:rPr>
              <w:t>Qualitätssicherung</w:t>
            </w:r>
            <w:proofErr w:type="spellEnd"/>
          </w:p>
        </w:tc>
        <w:tc>
          <w:tcPr>
            <w:tcW w:w="6520" w:type="dxa"/>
            <w:tcBorders>
              <w:top w:val="single" w:sz="8" w:space="0" w:color="D9E2F3"/>
              <w:left w:val="single" w:sz="8" w:space="0" w:color="D9E2F3"/>
              <w:bottom w:val="single" w:sz="8" w:space="0" w:color="D9E2F3"/>
              <w:right w:val="single" w:sz="8" w:space="0" w:color="D9E2F3"/>
            </w:tcBorders>
            <w:shd w:val="clear" w:color="auto" w:fill="F7FBFF"/>
          </w:tcPr>
          <w:p w14:paraId="28EAF1F3" w14:textId="77777777" w:rsidR="00F12556" w:rsidRPr="00742023" w:rsidRDefault="0049411D">
            <w:pPr>
              <w:rPr>
                <w:sz w:val="16"/>
                <w:szCs w:val="16"/>
                <w:lang w:val="de-DE"/>
              </w:rPr>
            </w:pPr>
            <w:r w:rsidRPr="00742023">
              <w:rPr>
                <w:sz w:val="16"/>
                <w:szCs w:val="16"/>
                <w:lang w:val="de-DE"/>
              </w:rPr>
              <w:t>Gegenseitiger Review, Code-Run, Testlauf und Prüfung der Bewertungskriterien.</w:t>
            </w:r>
          </w:p>
        </w:tc>
      </w:tr>
      <w:tr w:rsidR="00F12556" w:rsidRPr="00EE0B27" w14:paraId="7138CA03" w14:textId="77777777">
        <w:trPr>
          <w:jc w:val="center"/>
        </w:trPr>
        <w:tc>
          <w:tcPr>
            <w:tcW w:w="2551" w:type="dxa"/>
            <w:tcBorders>
              <w:top w:val="single" w:sz="8" w:space="0" w:color="D9E2F3"/>
              <w:left w:val="single" w:sz="8" w:space="0" w:color="D9E2F3"/>
              <w:bottom w:val="single" w:sz="8" w:space="0" w:color="D9E2F3"/>
              <w:right w:val="single" w:sz="8" w:space="0" w:color="D9E2F3"/>
            </w:tcBorders>
            <w:shd w:val="clear" w:color="auto" w:fill="FFFFFF"/>
          </w:tcPr>
          <w:p w14:paraId="2B824AF7" w14:textId="77777777" w:rsidR="00F12556" w:rsidRPr="00742023" w:rsidRDefault="0049411D">
            <w:pPr>
              <w:rPr>
                <w:sz w:val="16"/>
                <w:szCs w:val="16"/>
              </w:rPr>
            </w:pPr>
            <w:proofErr w:type="spellStart"/>
            <w:r w:rsidRPr="00742023">
              <w:rPr>
                <w:sz w:val="16"/>
                <w:szCs w:val="16"/>
              </w:rPr>
              <w:t>Dokumentation</w:t>
            </w:r>
            <w:proofErr w:type="spellEnd"/>
            <w:r w:rsidRPr="00742023">
              <w:rPr>
                <w:sz w:val="16"/>
                <w:szCs w:val="16"/>
              </w:rPr>
              <w:t xml:space="preserve"> von </w:t>
            </w:r>
            <w:proofErr w:type="spellStart"/>
            <w:r w:rsidRPr="00742023">
              <w:rPr>
                <w:sz w:val="16"/>
                <w:szCs w:val="16"/>
              </w:rPr>
              <w:t>Entscheiden</w:t>
            </w:r>
            <w:proofErr w:type="spellEnd"/>
          </w:p>
        </w:tc>
        <w:tc>
          <w:tcPr>
            <w:tcW w:w="6520" w:type="dxa"/>
            <w:tcBorders>
              <w:top w:val="single" w:sz="8" w:space="0" w:color="D9E2F3"/>
              <w:left w:val="single" w:sz="8" w:space="0" w:color="D9E2F3"/>
              <w:bottom w:val="single" w:sz="8" w:space="0" w:color="D9E2F3"/>
              <w:right w:val="single" w:sz="8" w:space="0" w:color="D9E2F3"/>
            </w:tcBorders>
            <w:shd w:val="clear" w:color="auto" w:fill="FFFFFF"/>
          </w:tcPr>
          <w:p w14:paraId="4082B3CE" w14:textId="77777777" w:rsidR="00F12556" w:rsidRPr="00742023" w:rsidRDefault="0049411D">
            <w:pPr>
              <w:rPr>
                <w:sz w:val="16"/>
                <w:szCs w:val="16"/>
                <w:lang w:val="de-DE"/>
              </w:rPr>
            </w:pPr>
            <w:r w:rsidRPr="00742023">
              <w:rPr>
                <w:sz w:val="16"/>
                <w:szCs w:val="16"/>
                <w:lang w:val="de-DE"/>
              </w:rPr>
              <w:t>Entscheidungen werden mit Begründung und Auswirkung dokumentiert.</w:t>
            </w:r>
          </w:p>
        </w:tc>
      </w:tr>
    </w:tbl>
    <w:p w14:paraId="2AAACFAD" w14:textId="77777777" w:rsidR="00F12556" w:rsidRPr="00742023" w:rsidRDefault="00F12556">
      <w:pPr>
        <w:rPr>
          <w:lang w:val="de-DE"/>
        </w:rPr>
      </w:pPr>
    </w:p>
    <w:p w14:paraId="75EDD99D" w14:textId="77777777" w:rsidR="00F12556" w:rsidRDefault="0049411D">
      <w:pPr>
        <w:pStyle w:val="berschrift2"/>
        <w:spacing w:before="160" w:after="80"/>
      </w:pPr>
      <w:r>
        <w:t xml:space="preserve">2.6 Grober </w:t>
      </w:r>
      <w:proofErr w:type="spellStart"/>
      <w:r>
        <w:t>Projektplan</w:t>
      </w:r>
      <w:proofErr w:type="spellEnd"/>
    </w:p>
    <w:tbl>
      <w:tblPr>
        <w:tblStyle w:val="Tabellenraster"/>
        <w:tblW w:w="0" w:type="auto"/>
        <w:jc w:val="center"/>
        <w:tblLook w:val="04A0" w:firstRow="1" w:lastRow="0" w:firstColumn="1" w:lastColumn="0" w:noHBand="0" w:noVBand="1"/>
      </w:tblPr>
      <w:tblGrid>
        <w:gridCol w:w="1701"/>
        <w:gridCol w:w="5102"/>
        <w:gridCol w:w="2268"/>
      </w:tblGrid>
      <w:tr w:rsidR="00F12556" w14:paraId="7CB7B962"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1F4E79"/>
          </w:tcPr>
          <w:p w14:paraId="40C25DF6" w14:textId="77777777" w:rsidR="00F12556" w:rsidRDefault="0049411D">
            <w:r>
              <w:rPr>
                <w:b/>
                <w:color w:val="FFFFFF"/>
                <w:sz w:val="17"/>
              </w:rPr>
              <w:t>Phase</w:t>
            </w:r>
          </w:p>
        </w:tc>
        <w:tc>
          <w:tcPr>
            <w:tcW w:w="5102" w:type="dxa"/>
            <w:tcBorders>
              <w:top w:val="single" w:sz="8" w:space="0" w:color="D9E2F3"/>
              <w:left w:val="single" w:sz="8" w:space="0" w:color="D9E2F3"/>
              <w:bottom w:val="single" w:sz="8" w:space="0" w:color="D9E2F3"/>
              <w:right w:val="single" w:sz="8" w:space="0" w:color="D9E2F3"/>
            </w:tcBorders>
            <w:shd w:val="clear" w:color="auto" w:fill="1F4E79"/>
          </w:tcPr>
          <w:p w14:paraId="7B9B7F01" w14:textId="77777777" w:rsidR="00F12556" w:rsidRDefault="0049411D">
            <w:r>
              <w:rPr>
                <w:b/>
                <w:color w:val="FFFFFF"/>
                <w:sz w:val="17"/>
              </w:rPr>
              <w:t>Inhalt</w:t>
            </w:r>
          </w:p>
        </w:tc>
        <w:tc>
          <w:tcPr>
            <w:tcW w:w="2268" w:type="dxa"/>
            <w:tcBorders>
              <w:top w:val="single" w:sz="8" w:space="0" w:color="D9E2F3"/>
              <w:left w:val="single" w:sz="8" w:space="0" w:color="D9E2F3"/>
              <w:bottom w:val="single" w:sz="8" w:space="0" w:color="D9E2F3"/>
              <w:right w:val="single" w:sz="8" w:space="0" w:color="D9E2F3"/>
            </w:tcBorders>
            <w:shd w:val="clear" w:color="auto" w:fill="1F4E79"/>
          </w:tcPr>
          <w:p w14:paraId="176444FF" w14:textId="77777777" w:rsidR="00F12556" w:rsidRDefault="0049411D">
            <w:r>
              <w:rPr>
                <w:b/>
                <w:color w:val="FFFFFF"/>
                <w:sz w:val="17"/>
              </w:rPr>
              <w:t>Status</w:t>
            </w:r>
          </w:p>
        </w:tc>
      </w:tr>
      <w:tr w:rsidR="00F12556" w14:paraId="26391D79"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2F4FE122" w14:textId="77777777" w:rsidR="00F12556" w:rsidRPr="00742023" w:rsidRDefault="0049411D">
            <w:pPr>
              <w:rPr>
                <w:sz w:val="16"/>
                <w:szCs w:val="16"/>
              </w:rPr>
            </w:pPr>
            <w:r w:rsidRPr="00742023">
              <w:rPr>
                <w:sz w:val="16"/>
                <w:szCs w:val="16"/>
              </w:rPr>
              <w:t>Aufgabe 1</w:t>
            </w:r>
          </w:p>
        </w:tc>
        <w:tc>
          <w:tcPr>
            <w:tcW w:w="5102" w:type="dxa"/>
            <w:tcBorders>
              <w:top w:val="single" w:sz="8" w:space="0" w:color="D9E2F3"/>
              <w:left w:val="single" w:sz="8" w:space="0" w:color="D9E2F3"/>
              <w:bottom w:val="single" w:sz="8" w:space="0" w:color="D9E2F3"/>
              <w:right w:val="single" w:sz="8" w:space="0" w:color="D9E2F3"/>
            </w:tcBorders>
            <w:shd w:val="clear" w:color="auto" w:fill="FFFFFF"/>
          </w:tcPr>
          <w:p w14:paraId="267CAAFF" w14:textId="77777777" w:rsidR="00F12556" w:rsidRPr="00742023" w:rsidRDefault="0049411D">
            <w:pPr>
              <w:rPr>
                <w:sz w:val="16"/>
                <w:szCs w:val="16"/>
              </w:rPr>
            </w:pPr>
            <w:r w:rsidRPr="00742023">
              <w:rPr>
                <w:sz w:val="16"/>
                <w:szCs w:val="16"/>
              </w:rPr>
              <w:t>Projektauftrag und Anforderungen</w:t>
            </w:r>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17B8C3B8" w14:textId="77777777" w:rsidR="00F12556" w:rsidRPr="00742023" w:rsidRDefault="0049411D">
            <w:pPr>
              <w:rPr>
                <w:sz w:val="16"/>
                <w:szCs w:val="16"/>
              </w:rPr>
            </w:pPr>
            <w:r w:rsidRPr="00742023">
              <w:rPr>
                <w:sz w:val="16"/>
                <w:szCs w:val="16"/>
              </w:rPr>
              <w:t>abgeschlossen</w:t>
            </w:r>
          </w:p>
        </w:tc>
      </w:tr>
      <w:tr w:rsidR="00F12556" w14:paraId="6045CB40"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782C6433" w14:textId="77777777" w:rsidR="00F12556" w:rsidRPr="00742023" w:rsidRDefault="0049411D">
            <w:pPr>
              <w:rPr>
                <w:sz w:val="16"/>
                <w:szCs w:val="16"/>
              </w:rPr>
            </w:pPr>
            <w:r w:rsidRPr="00742023">
              <w:rPr>
                <w:sz w:val="16"/>
                <w:szCs w:val="16"/>
              </w:rPr>
              <w:t>Aufgabe 2</w:t>
            </w:r>
          </w:p>
        </w:tc>
        <w:tc>
          <w:tcPr>
            <w:tcW w:w="5102" w:type="dxa"/>
            <w:tcBorders>
              <w:top w:val="single" w:sz="8" w:space="0" w:color="D9E2F3"/>
              <w:left w:val="single" w:sz="8" w:space="0" w:color="D9E2F3"/>
              <w:bottom w:val="single" w:sz="8" w:space="0" w:color="D9E2F3"/>
              <w:right w:val="single" w:sz="8" w:space="0" w:color="D9E2F3"/>
            </w:tcBorders>
            <w:shd w:val="clear" w:color="auto" w:fill="F7FBFF"/>
          </w:tcPr>
          <w:p w14:paraId="5A0CF009" w14:textId="77777777" w:rsidR="00F12556" w:rsidRPr="00742023" w:rsidRDefault="0049411D">
            <w:pPr>
              <w:rPr>
                <w:sz w:val="16"/>
                <w:szCs w:val="16"/>
              </w:rPr>
            </w:pPr>
            <w:r w:rsidRPr="00742023">
              <w:rPr>
                <w:sz w:val="16"/>
                <w:szCs w:val="16"/>
              </w:rPr>
              <w:t>Projektumgebung definieren und dokumentieren</w:t>
            </w:r>
          </w:p>
        </w:tc>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3D617EAF" w14:textId="77777777" w:rsidR="00F12556" w:rsidRPr="00742023" w:rsidRDefault="0049411D">
            <w:pPr>
              <w:rPr>
                <w:sz w:val="16"/>
                <w:szCs w:val="16"/>
              </w:rPr>
            </w:pPr>
            <w:r w:rsidRPr="00742023">
              <w:rPr>
                <w:sz w:val="16"/>
                <w:szCs w:val="16"/>
              </w:rPr>
              <w:t>abgeschlossen</w:t>
            </w:r>
          </w:p>
        </w:tc>
      </w:tr>
      <w:tr w:rsidR="00F12556" w14:paraId="4155737F"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7093419F" w14:textId="77777777" w:rsidR="00F12556" w:rsidRPr="00742023" w:rsidRDefault="0049411D">
            <w:pPr>
              <w:rPr>
                <w:sz w:val="16"/>
                <w:szCs w:val="16"/>
              </w:rPr>
            </w:pPr>
            <w:r w:rsidRPr="00742023">
              <w:rPr>
                <w:sz w:val="16"/>
                <w:szCs w:val="16"/>
              </w:rPr>
              <w:t>Aufgabe 3</w:t>
            </w:r>
          </w:p>
        </w:tc>
        <w:tc>
          <w:tcPr>
            <w:tcW w:w="5102" w:type="dxa"/>
            <w:tcBorders>
              <w:top w:val="single" w:sz="8" w:space="0" w:color="D9E2F3"/>
              <w:left w:val="single" w:sz="8" w:space="0" w:color="D9E2F3"/>
              <w:bottom w:val="single" w:sz="8" w:space="0" w:color="D9E2F3"/>
              <w:right w:val="single" w:sz="8" w:space="0" w:color="D9E2F3"/>
            </w:tcBorders>
            <w:shd w:val="clear" w:color="auto" w:fill="FFFFFF"/>
          </w:tcPr>
          <w:p w14:paraId="5C4955C3" w14:textId="77777777" w:rsidR="00F12556" w:rsidRPr="00742023" w:rsidRDefault="0049411D">
            <w:pPr>
              <w:rPr>
                <w:sz w:val="16"/>
                <w:szCs w:val="16"/>
                <w:lang w:val="de-DE"/>
              </w:rPr>
            </w:pPr>
            <w:r w:rsidRPr="00742023">
              <w:rPr>
                <w:sz w:val="16"/>
                <w:szCs w:val="16"/>
                <w:lang w:val="de-DE"/>
              </w:rPr>
              <w:t>Objektorientierte Analyse: Fachklassenmodell und Zustandsmodell</w:t>
            </w:r>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046C145A" w14:textId="77777777" w:rsidR="00F12556" w:rsidRPr="00742023" w:rsidRDefault="0049411D">
            <w:pPr>
              <w:rPr>
                <w:sz w:val="16"/>
                <w:szCs w:val="16"/>
              </w:rPr>
            </w:pPr>
            <w:proofErr w:type="spellStart"/>
            <w:r w:rsidRPr="00742023">
              <w:rPr>
                <w:sz w:val="16"/>
                <w:szCs w:val="16"/>
              </w:rPr>
              <w:t>abgeschlossen</w:t>
            </w:r>
            <w:proofErr w:type="spellEnd"/>
          </w:p>
        </w:tc>
      </w:tr>
      <w:tr w:rsidR="00F12556" w14:paraId="58AE484C"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063CAED3" w14:textId="77777777" w:rsidR="00F12556" w:rsidRPr="00742023" w:rsidRDefault="0049411D">
            <w:pPr>
              <w:rPr>
                <w:sz w:val="16"/>
                <w:szCs w:val="16"/>
              </w:rPr>
            </w:pPr>
            <w:r w:rsidRPr="00742023">
              <w:rPr>
                <w:sz w:val="16"/>
                <w:szCs w:val="16"/>
              </w:rPr>
              <w:t>Aufgabe 4</w:t>
            </w:r>
          </w:p>
        </w:tc>
        <w:tc>
          <w:tcPr>
            <w:tcW w:w="5102" w:type="dxa"/>
            <w:tcBorders>
              <w:top w:val="single" w:sz="8" w:space="0" w:color="D9E2F3"/>
              <w:left w:val="single" w:sz="8" w:space="0" w:color="D9E2F3"/>
              <w:bottom w:val="single" w:sz="8" w:space="0" w:color="D9E2F3"/>
              <w:right w:val="single" w:sz="8" w:space="0" w:color="D9E2F3"/>
            </w:tcBorders>
            <w:shd w:val="clear" w:color="auto" w:fill="F7FBFF"/>
          </w:tcPr>
          <w:p w14:paraId="610B8667" w14:textId="77777777" w:rsidR="00F12556" w:rsidRPr="00742023" w:rsidRDefault="0049411D">
            <w:pPr>
              <w:rPr>
                <w:sz w:val="16"/>
                <w:szCs w:val="16"/>
                <w:lang w:val="de-DE"/>
              </w:rPr>
            </w:pPr>
            <w:r w:rsidRPr="00742023">
              <w:rPr>
                <w:sz w:val="16"/>
                <w:szCs w:val="16"/>
                <w:lang w:val="de-DE"/>
              </w:rPr>
              <w:t>Objektorientiertes Design: 3-Schichtenmodell, Patterns, Sequenzdiagramm</w:t>
            </w:r>
          </w:p>
        </w:tc>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12300EA3" w14:textId="77777777" w:rsidR="00F12556" w:rsidRPr="00742023" w:rsidRDefault="0049411D">
            <w:pPr>
              <w:rPr>
                <w:sz w:val="16"/>
                <w:szCs w:val="16"/>
              </w:rPr>
            </w:pPr>
            <w:proofErr w:type="spellStart"/>
            <w:r w:rsidRPr="00742023">
              <w:rPr>
                <w:sz w:val="16"/>
                <w:szCs w:val="16"/>
              </w:rPr>
              <w:t>abgeschlossen</w:t>
            </w:r>
            <w:proofErr w:type="spellEnd"/>
          </w:p>
        </w:tc>
      </w:tr>
      <w:tr w:rsidR="00F12556" w14:paraId="7AD5DFEA"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31187795" w14:textId="77777777" w:rsidR="00F12556" w:rsidRPr="00742023" w:rsidRDefault="0049411D">
            <w:pPr>
              <w:rPr>
                <w:sz w:val="16"/>
                <w:szCs w:val="16"/>
              </w:rPr>
            </w:pPr>
            <w:r w:rsidRPr="00742023">
              <w:rPr>
                <w:sz w:val="16"/>
                <w:szCs w:val="16"/>
              </w:rPr>
              <w:t>Aufgabe 5</w:t>
            </w:r>
          </w:p>
        </w:tc>
        <w:tc>
          <w:tcPr>
            <w:tcW w:w="5102" w:type="dxa"/>
            <w:tcBorders>
              <w:top w:val="single" w:sz="8" w:space="0" w:color="D9E2F3"/>
              <w:left w:val="single" w:sz="8" w:space="0" w:color="D9E2F3"/>
              <w:bottom w:val="single" w:sz="8" w:space="0" w:color="D9E2F3"/>
              <w:right w:val="single" w:sz="8" w:space="0" w:color="D9E2F3"/>
            </w:tcBorders>
            <w:shd w:val="clear" w:color="auto" w:fill="FFFFFF"/>
          </w:tcPr>
          <w:p w14:paraId="12B05F28" w14:textId="77777777" w:rsidR="00F12556" w:rsidRPr="00742023" w:rsidRDefault="0049411D">
            <w:pPr>
              <w:rPr>
                <w:sz w:val="16"/>
                <w:szCs w:val="16"/>
                <w:lang w:val="de-DE"/>
              </w:rPr>
            </w:pPr>
            <w:r w:rsidRPr="00742023">
              <w:rPr>
                <w:sz w:val="16"/>
                <w:szCs w:val="16"/>
                <w:lang w:val="de-DE"/>
              </w:rPr>
              <w:t xml:space="preserve">Java-Prototyp, Mock-DB, Unit-Tests, </w:t>
            </w:r>
            <w:proofErr w:type="spellStart"/>
            <w:r w:rsidRPr="00742023">
              <w:rPr>
                <w:sz w:val="16"/>
                <w:szCs w:val="16"/>
                <w:lang w:val="de-DE"/>
              </w:rPr>
              <w:t>Javadoc</w:t>
            </w:r>
            <w:proofErr w:type="spellEnd"/>
            <w:r w:rsidRPr="00742023">
              <w:rPr>
                <w:sz w:val="16"/>
                <w:szCs w:val="16"/>
                <w:lang w:val="de-DE"/>
              </w:rPr>
              <w:t xml:space="preserve"> und Endbenutzertest</w:t>
            </w:r>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133F34B6" w14:textId="77777777" w:rsidR="00F12556" w:rsidRPr="00742023" w:rsidRDefault="0049411D">
            <w:pPr>
              <w:rPr>
                <w:sz w:val="16"/>
                <w:szCs w:val="16"/>
              </w:rPr>
            </w:pPr>
            <w:proofErr w:type="spellStart"/>
            <w:r w:rsidRPr="00742023">
              <w:rPr>
                <w:sz w:val="16"/>
                <w:szCs w:val="16"/>
              </w:rPr>
              <w:t>abgeschlossen</w:t>
            </w:r>
            <w:proofErr w:type="spellEnd"/>
          </w:p>
        </w:tc>
      </w:tr>
    </w:tbl>
    <w:p w14:paraId="79FBFDE1" w14:textId="77777777" w:rsidR="00F12556" w:rsidRDefault="00F12556"/>
    <w:p w14:paraId="58B2DB3D" w14:textId="77777777" w:rsidR="00EE0B27" w:rsidRDefault="00EE0B27"/>
    <w:p w14:paraId="4DE327C1" w14:textId="77777777" w:rsidR="00EE0B27" w:rsidRDefault="00EE0B27"/>
    <w:p w14:paraId="534793E7" w14:textId="77777777" w:rsidR="00F12556" w:rsidRDefault="0049411D">
      <w:pPr>
        <w:pStyle w:val="berschrift2"/>
        <w:spacing w:before="160" w:after="80"/>
      </w:pPr>
      <w:r>
        <w:lastRenderedPageBreak/>
        <w:t>2.7 Eingesetzte Entwicklungssoftware</w:t>
      </w:r>
    </w:p>
    <w:tbl>
      <w:tblPr>
        <w:tblStyle w:val="Tabellenraster"/>
        <w:tblW w:w="0" w:type="auto"/>
        <w:jc w:val="center"/>
        <w:tblLook w:val="04A0" w:firstRow="1" w:lastRow="0" w:firstColumn="1" w:lastColumn="0" w:noHBand="0" w:noVBand="1"/>
      </w:tblPr>
      <w:tblGrid>
        <w:gridCol w:w="1701"/>
        <w:gridCol w:w="1701"/>
        <w:gridCol w:w="2835"/>
        <w:gridCol w:w="1417"/>
        <w:gridCol w:w="1790"/>
      </w:tblGrid>
      <w:tr w:rsidR="00F12556" w14:paraId="385CA1B4"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1F4E79"/>
          </w:tcPr>
          <w:p w14:paraId="7C01E5CC" w14:textId="77777777" w:rsidR="00F12556" w:rsidRDefault="0049411D">
            <w:r>
              <w:rPr>
                <w:b/>
                <w:color w:val="FFFFFF"/>
                <w:sz w:val="15"/>
              </w:rPr>
              <w:t>Software</w:t>
            </w:r>
          </w:p>
        </w:tc>
        <w:tc>
          <w:tcPr>
            <w:tcW w:w="1701" w:type="dxa"/>
            <w:tcBorders>
              <w:top w:val="single" w:sz="8" w:space="0" w:color="D9E2F3"/>
              <w:left w:val="single" w:sz="8" w:space="0" w:color="D9E2F3"/>
              <w:bottom w:val="single" w:sz="8" w:space="0" w:color="D9E2F3"/>
              <w:right w:val="single" w:sz="8" w:space="0" w:color="D9E2F3"/>
            </w:tcBorders>
            <w:shd w:val="clear" w:color="auto" w:fill="1F4E79"/>
          </w:tcPr>
          <w:p w14:paraId="6FD9BDFD" w14:textId="77777777" w:rsidR="00F12556" w:rsidRDefault="0049411D">
            <w:r>
              <w:rPr>
                <w:b/>
                <w:color w:val="FFFFFF"/>
                <w:sz w:val="15"/>
              </w:rPr>
              <w:t>Version / Stand</w:t>
            </w:r>
          </w:p>
        </w:tc>
        <w:tc>
          <w:tcPr>
            <w:tcW w:w="2835" w:type="dxa"/>
            <w:tcBorders>
              <w:top w:val="single" w:sz="8" w:space="0" w:color="D9E2F3"/>
              <w:left w:val="single" w:sz="8" w:space="0" w:color="D9E2F3"/>
              <w:bottom w:val="single" w:sz="8" w:space="0" w:color="D9E2F3"/>
              <w:right w:val="single" w:sz="8" w:space="0" w:color="D9E2F3"/>
            </w:tcBorders>
            <w:shd w:val="clear" w:color="auto" w:fill="1F4E79"/>
          </w:tcPr>
          <w:p w14:paraId="0F5A8EEB" w14:textId="77777777" w:rsidR="00F12556" w:rsidRDefault="0049411D">
            <w:r>
              <w:rPr>
                <w:b/>
                <w:color w:val="FFFFFF"/>
                <w:sz w:val="15"/>
              </w:rPr>
              <w:t>Zweck</w:t>
            </w:r>
          </w:p>
        </w:tc>
        <w:tc>
          <w:tcPr>
            <w:tcW w:w="1417" w:type="dxa"/>
            <w:tcBorders>
              <w:top w:val="single" w:sz="8" w:space="0" w:color="D9E2F3"/>
              <w:left w:val="single" w:sz="8" w:space="0" w:color="D9E2F3"/>
              <w:bottom w:val="single" w:sz="8" w:space="0" w:color="D9E2F3"/>
              <w:right w:val="single" w:sz="8" w:space="0" w:color="D9E2F3"/>
            </w:tcBorders>
            <w:shd w:val="clear" w:color="auto" w:fill="1F4E79"/>
          </w:tcPr>
          <w:p w14:paraId="20299887" w14:textId="77777777" w:rsidR="00F12556" w:rsidRDefault="0049411D">
            <w:r>
              <w:rPr>
                <w:b/>
                <w:color w:val="FFFFFF"/>
                <w:sz w:val="15"/>
              </w:rPr>
              <w:t>Installationsort</w:t>
            </w:r>
          </w:p>
        </w:tc>
        <w:tc>
          <w:tcPr>
            <w:tcW w:w="1701" w:type="dxa"/>
            <w:tcBorders>
              <w:top w:val="single" w:sz="8" w:space="0" w:color="D9E2F3"/>
              <w:left w:val="single" w:sz="8" w:space="0" w:color="D9E2F3"/>
              <w:bottom w:val="single" w:sz="8" w:space="0" w:color="D9E2F3"/>
              <w:right w:val="single" w:sz="8" w:space="0" w:color="D9E2F3"/>
            </w:tcBorders>
            <w:shd w:val="clear" w:color="auto" w:fill="1F4E79"/>
          </w:tcPr>
          <w:p w14:paraId="76CD2DA2" w14:textId="77777777" w:rsidR="00F12556" w:rsidRDefault="0049411D">
            <w:r>
              <w:rPr>
                <w:b/>
                <w:color w:val="FFFFFF"/>
                <w:sz w:val="15"/>
              </w:rPr>
              <w:t>Website / Doku</w:t>
            </w:r>
          </w:p>
        </w:tc>
      </w:tr>
      <w:tr w:rsidR="00F12556" w:rsidRPr="00EE0B27" w14:paraId="1A5ECFEB"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54B447FD" w14:textId="77777777" w:rsidR="00F12556" w:rsidRPr="00742023" w:rsidRDefault="0049411D">
            <w:pPr>
              <w:rPr>
                <w:sz w:val="16"/>
                <w:szCs w:val="16"/>
              </w:rPr>
            </w:pPr>
            <w:r w:rsidRPr="00742023">
              <w:rPr>
                <w:sz w:val="16"/>
                <w:szCs w:val="16"/>
              </w:rPr>
              <w:t>Java JDK</w:t>
            </w:r>
          </w:p>
        </w:tc>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233A8755" w14:textId="77777777" w:rsidR="00F12556" w:rsidRPr="00742023" w:rsidRDefault="0049411D">
            <w:pPr>
              <w:rPr>
                <w:sz w:val="16"/>
                <w:szCs w:val="16"/>
              </w:rPr>
            </w:pPr>
            <w:r w:rsidRPr="00742023">
              <w:rPr>
                <w:sz w:val="16"/>
                <w:szCs w:val="16"/>
              </w:rPr>
              <w:t>21 LTS</w:t>
            </w:r>
          </w:p>
        </w:tc>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17669A3A" w14:textId="77777777" w:rsidR="00F12556" w:rsidRPr="00742023" w:rsidRDefault="0049411D">
            <w:pPr>
              <w:rPr>
                <w:sz w:val="16"/>
                <w:szCs w:val="16"/>
                <w:lang w:val="de-DE"/>
              </w:rPr>
            </w:pPr>
            <w:r w:rsidRPr="00742023">
              <w:rPr>
                <w:sz w:val="16"/>
                <w:szCs w:val="16"/>
                <w:lang w:val="de-DE"/>
              </w:rPr>
              <w:t>Programmiersprache und Laufzeitumgebung für den Prototyp</w:t>
            </w:r>
          </w:p>
        </w:tc>
        <w:tc>
          <w:tcPr>
            <w:tcW w:w="1417" w:type="dxa"/>
            <w:tcBorders>
              <w:top w:val="single" w:sz="8" w:space="0" w:color="D9E2F3"/>
              <w:left w:val="single" w:sz="8" w:space="0" w:color="D9E2F3"/>
              <w:bottom w:val="single" w:sz="8" w:space="0" w:color="D9E2F3"/>
              <w:right w:val="single" w:sz="8" w:space="0" w:color="D9E2F3"/>
            </w:tcBorders>
            <w:shd w:val="clear" w:color="auto" w:fill="FFFFFF"/>
          </w:tcPr>
          <w:p w14:paraId="56376E72" w14:textId="77777777" w:rsidR="00F12556" w:rsidRPr="00742023" w:rsidRDefault="0049411D">
            <w:pPr>
              <w:rPr>
                <w:sz w:val="16"/>
                <w:szCs w:val="16"/>
              </w:rPr>
            </w:pPr>
            <w:proofErr w:type="spellStart"/>
            <w:r w:rsidRPr="00742023">
              <w:rPr>
                <w:sz w:val="16"/>
                <w:szCs w:val="16"/>
              </w:rPr>
              <w:t>lokaler</w:t>
            </w:r>
            <w:proofErr w:type="spellEnd"/>
            <w:r w:rsidRPr="00742023">
              <w:rPr>
                <w:sz w:val="16"/>
                <w:szCs w:val="16"/>
              </w:rPr>
              <w:t xml:space="preserve"> Rechner</w:t>
            </w:r>
          </w:p>
        </w:tc>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27950147" w14:textId="77777777" w:rsidR="00F12556" w:rsidRPr="00742023" w:rsidRDefault="0049411D">
            <w:pPr>
              <w:rPr>
                <w:sz w:val="16"/>
                <w:szCs w:val="16"/>
                <w:lang w:val="de-DE"/>
              </w:rPr>
            </w:pPr>
            <w:r w:rsidRPr="00742023">
              <w:rPr>
                <w:sz w:val="16"/>
                <w:szCs w:val="16"/>
                <w:lang w:val="de-DE"/>
              </w:rPr>
              <w:t>oracle.com/</w:t>
            </w:r>
            <w:proofErr w:type="spellStart"/>
            <w:r w:rsidRPr="00742023">
              <w:rPr>
                <w:sz w:val="16"/>
                <w:szCs w:val="16"/>
                <w:lang w:val="de-DE"/>
              </w:rPr>
              <w:t>java</w:t>
            </w:r>
            <w:proofErr w:type="spellEnd"/>
            <w:r w:rsidRPr="00742023">
              <w:rPr>
                <w:sz w:val="16"/>
                <w:szCs w:val="16"/>
                <w:lang w:val="de-DE"/>
              </w:rPr>
              <w:t xml:space="preserve"> oder adoptium.net</w:t>
            </w:r>
          </w:p>
        </w:tc>
      </w:tr>
      <w:tr w:rsidR="00F12556" w14:paraId="3E4CAC0E"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425B3D04" w14:textId="77777777" w:rsidR="00F12556" w:rsidRPr="00742023" w:rsidRDefault="0049411D">
            <w:pPr>
              <w:rPr>
                <w:sz w:val="16"/>
                <w:szCs w:val="16"/>
              </w:rPr>
            </w:pPr>
            <w:r w:rsidRPr="00742023">
              <w:rPr>
                <w:sz w:val="16"/>
                <w:szCs w:val="16"/>
              </w:rPr>
              <w:t>Eclipse IDE</w:t>
            </w:r>
          </w:p>
        </w:tc>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4140A9B4" w14:textId="77777777" w:rsidR="00F12556" w:rsidRPr="00742023" w:rsidRDefault="0049411D">
            <w:pPr>
              <w:rPr>
                <w:sz w:val="16"/>
                <w:szCs w:val="16"/>
              </w:rPr>
            </w:pPr>
            <w:r w:rsidRPr="00742023">
              <w:rPr>
                <w:sz w:val="16"/>
                <w:szCs w:val="16"/>
              </w:rPr>
              <w:t>lokal installierte Version</w:t>
            </w:r>
          </w:p>
        </w:tc>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68BB43C4" w14:textId="77777777" w:rsidR="00F12556" w:rsidRPr="00742023" w:rsidRDefault="0049411D">
            <w:pPr>
              <w:rPr>
                <w:sz w:val="16"/>
                <w:szCs w:val="16"/>
                <w:lang w:val="de-DE"/>
              </w:rPr>
            </w:pPr>
            <w:r w:rsidRPr="00742023">
              <w:rPr>
                <w:sz w:val="16"/>
                <w:szCs w:val="16"/>
                <w:lang w:val="de-DE"/>
              </w:rPr>
              <w:t>Entwicklungsumgebung für Java-Projekt, Packages und Tests</w:t>
            </w:r>
          </w:p>
        </w:tc>
        <w:tc>
          <w:tcPr>
            <w:tcW w:w="1417" w:type="dxa"/>
            <w:tcBorders>
              <w:top w:val="single" w:sz="8" w:space="0" w:color="D9E2F3"/>
              <w:left w:val="single" w:sz="8" w:space="0" w:color="D9E2F3"/>
              <w:bottom w:val="single" w:sz="8" w:space="0" w:color="D9E2F3"/>
              <w:right w:val="single" w:sz="8" w:space="0" w:color="D9E2F3"/>
            </w:tcBorders>
            <w:shd w:val="clear" w:color="auto" w:fill="F7FBFF"/>
          </w:tcPr>
          <w:p w14:paraId="7323AD30" w14:textId="77777777" w:rsidR="00F12556" w:rsidRPr="00742023" w:rsidRDefault="0049411D">
            <w:pPr>
              <w:rPr>
                <w:sz w:val="16"/>
                <w:szCs w:val="16"/>
              </w:rPr>
            </w:pPr>
            <w:proofErr w:type="spellStart"/>
            <w:r w:rsidRPr="00742023">
              <w:rPr>
                <w:sz w:val="16"/>
                <w:szCs w:val="16"/>
              </w:rPr>
              <w:t>lokaler</w:t>
            </w:r>
            <w:proofErr w:type="spellEnd"/>
            <w:r w:rsidRPr="00742023">
              <w:rPr>
                <w:sz w:val="16"/>
                <w:szCs w:val="16"/>
              </w:rPr>
              <w:t xml:space="preserve"> Rechner</w:t>
            </w:r>
          </w:p>
        </w:tc>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3AB7F55C" w14:textId="77777777" w:rsidR="00F12556" w:rsidRPr="00742023" w:rsidRDefault="0049411D">
            <w:pPr>
              <w:rPr>
                <w:sz w:val="16"/>
                <w:szCs w:val="16"/>
              </w:rPr>
            </w:pPr>
            <w:r w:rsidRPr="00742023">
              <w:rPr>
                <w:sz w:val="16"/>
                <w:szCs w:val="16"/>
              </w:rPr>
              <w:t>eclipse.org</w:t>
            </w:r>
          </w:p>
        </w:tc>
      </w:tr>
      <w:tr w:rsidR="00F12556" w14:paraId="42029301"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1E716290" w14:textId="77777777" w:rsidR="00F12556" w:rsidRPr="00742023" w:rsidRDefault="0049411D">
            <w:pPr>
              <w:rPr>
                <w:sz w:val="16"/>
                <w:szCs w:val="16"/>
              </w:rPr>
            </w:pPr>
            <w:r w:rsidRPr="00742023">
              <w:rPr>
                <w:sz w:val="16"/>
                <w:szCs w:val="16"/>
              </w:rPr>
              <w:t>Git</w:t>
            </w:r>
          </w:p>
        </w:tc>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7EDF011B" w14:textId="77777777" w:rsidR="00F12556" w:rsidRPr="00742023" w:rsidRDefault="0049411D">
            <w:pPr>
              <w:rPr>
                <w:sz w:val="16"/>
                <w:szCs w:val="16"/>
              </w:rPr>
            </w:pPr>
            <w:r w:rsidRPr="00742023">
              <w:rPr>
                <w:sz w:val="16"/>
                <w:szCs w:val="16"/>
              </w:rPr>
              <w:t>2.x / lokale Version</w:t>
            </w:r>
          </w:p>
        </w:tc>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4C3A5DFF" w14:textId="77777777" w:rsidR="00F12556" w:rsidRPr="00742023" w:rsidRDefault="0049411D">
            <w:pPr>
              <w:rPr>
                <w:sz w:val="16"/>
                <w:szCs w:val="16"/>
                <w:lang w:val="de-DE"/>
              </w:rPr>
            </w:pPr>
            <w:r w:rsidRPr="00742023">
              <w:rPr>
                <w:sz w:val="16"/>
                <w:szCs w:val="16"/>
                <w:lang w:val="de-DE"/>
              </w:rPr>
              <w:t>Versionierung von Quelltext und wichtigen Projektständen</w:t>
            </w:r>
          </w:p>
        </w:tc>
        <w:tc>
          <w:tcPr>
            <w:tcW w:w="1417" w:type="dxa"/>
            <w:tcBorders>
              <w:top w:val="single" w:sz="8" w:space="0" w:color="D9E2F3"/>
              <w:left w:val="single" w:sz="8" w:space="0" w:color="D9E2F3"/>
              <w:bottom w:val="single" w:sz="8" w:space="0" w:color="D9E2F3"/>
              <w:right w:val="single" w:sz="8" w:space="0" w:color="D9E2F3"/>
            </w:tcBorders>
            <w:shd w:val="clear" w:color="auto" w:fill="FFFFFF"/>
          </w:tcPr>
          <w:p w14:paraId="7634DCC5" w14:textId="77777777" w:rsidR="00F12556" w:rsidRPr="00742023" w:rsidRDefault="0049411D">
            <w:pPr>
              <w:rPr>
                <w:sz w:val="16"/>
                <w:szCs w:val="16"/>
              </w:rPr>
            </w:pPr>
            <w:proofErr w:type="spellStart"/>
            <w:r w:rsidRPr="00742023">
              <w:rPr>
                <w:sz w:val="16"/>
                <w:szCs w:val="16"/>
              </w:rPr>
              <w:t>lokaler</w:t>
            </w:r>
            <w:proofErr w:type="spellEnd"/>
            <w:r w:rsidRPr="00742023">
              <w:rPr>
                <w:sz w:val="16"/>
                <w:szCs w:val="16"/>
              </w:rPr>
              <w:t xml:space="preserve"> Rechner</w:t>
            </w:r>
          </w:p>
        </w:tc>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6506694D" w14:textId="77777777" w:rsidR="00F12556" w:rsidRPr="00742023" w:rsidRDefault="0049411D">
            <w:pPr>
              <w:rPr>
                <w:sz w:val="16"/>
                <w:szCs w:val="16"/>
              </w:rPr>
            </w:pPr>
            <w:r w:rsidRPr="00742023">
              <w:rPr>
                <w:sz w:val="16"/>
                <w:szCs w:val="16"/>
              </w:rPr>
              <w:t>git-scm.com</w:t>
            </w:r>
          </w:p>
        </w:tc>
      </w:tr>
      <w:tr w:rsidR="00F12556" w14:paraId="679DC9C4"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77CE53A5" w14:textId="77777777" w:rsidR="00F12556" w:rsidRPr="00742023" w:rsidRDefault="0049411D">
            <w:pPr>
              <w:rPr>
                <w:sz w:val="16"/>
                <w:szCs w:val="16"/>
              </w:rPr>
            </w:pPr>
            <w:r w:rsidRPr="00742023">
              <w:rPr>
                <w:sz w:val="16"/>
                <w:szCs w:val="16"/>
              </w:rPr>
              <w:t>Visual Paradigm</w:t>
            </w:r>
          </w:p>
        </w:tc>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416BC951" w14:textId="77777777" w:rsidR="00F12556" w:rsidRPr="00742023" w:rsidRDefault="0049411D">
            <w:pPr>
              <w:rPr>
                <w:sz w:val="16"/>
                <w:szCs w:val="16"/>
              </w:rPr>
            </w:pPr>
            <w:r w:rsidRPr="00742023">
              <w:rPr>
                <w:sz w:val="16"/>
                <w:szCs w:val="16"/>
              </w:rPr>
              <w:t>lokal installierte Version</w:t>
            </w:r>
          </w:p>
        </w:tc>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5F170350" w14:textId="77777777" w:rsidR="00F12556" w:rsidRPr="00742023" w:rsidRDefault="0049411D">
            <w:pPr>
              <w:rPr>
                <w:sz w:val="16"/>
                <w:szCs w:val="16"/>
              </w:rPr>
            </w:pPr>
            <w:r w:rsidRPr="00742023">
              <w:rPr>
                <w:sz w:val="16"/>
                <w:szCs w:val="16"/>
              </w:rPr>
              <w:t>Erstellung von UML-Diagrammen</w:t>
            </w:r>
          </w:p>
        </w:tc>
        <w:tc>
          <w:tcPr>
            <w:tcW w:w="1417" w:type="dxa"/>
            <w:tcBorders>
              <w:top w:val="single" w:sz="8" w:space="0" w:color="D9E2F3"/>
              <w:left w:val="single" w:sz="8" w:space="0" w:color="D9E2F3"/>
              <w:bottom w:val="single" w:sz="8" w:space="0" w:color="D9E2F3"/>
              <w:right w:val="single" w:sz="8" w:space="0" w:color="D9E2F3"/>
            </w:tcBorders>
            <w:shd w:val="clear" w:color="auto" w:fill="F7FBFF"/>
          </w:tcPr>
          <w:p w14:paraId="10E6FA91" w14:textId="77777777" w:rsidR="00F12556" w:rsidRPr="00742023" w:rsidRDefault="0049411D">
            <w:pPr>
              <w:rPr>
                <w:sz w:val="16"/>
                <w:szCs w:val="16"/>
              </w:rPr>
            </w:pPr>
            <w:r w:rsidRPr="00742023">
              <w:rPr>
                <w:sz w:val="16"/>
                <w:szCs w:val="16"/>
              </w:rPr>
              <w:t>lokaler Rechner</w:t>
            </w:r>
          </w:p>
        </w:tc>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082752BD" w14:textId="77777777" w:rsidR="00F12556" w:rsidRPr="00742023" w:rsidRDefault="0049411D">
            <w:pPr>
              <w:rPr>
                <w:sz w:val="16"/>
                <w:szCs w:val="16"/>
              </w:rPr>
            </w:pPr>
            <w:r w:rsidRPr="00742023">
              <w:rPr>
                <w:sz w:val="16"/>
                <w:szCs w:val="16"/>
              </w:rPr>
              <w:t>visual-paradigm.com</w:t>
            </w:r>
          </w:p>
        </w:tc>
      </w:tr>
      <w:tr w:rsidR="00F12556" w14:paraId="2BA3FE89"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2B524B62" w14:textId="77777777" w:rsidR="00F12556" w:rsidRPr="00742023" w:rsidRDefault="0049411D">
            <w:pPr>
              <w:rPr>
                <w:sz w:val="16"/>
                <w:szCs w:val="16"/>
              </w:rPr>
            </w:pPr>
            <w:r w:rsidRPr="00742023">
              <w:rPr>
                <w:sz w:val="16"/>
                <w:szCs w:val="16"/>
              </w:rPr>
              <w:t>Microsoft Word</w:t>
            </w:r>
          </w:p>
        </w:tc>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0F22A6A7" w14:textId="77777777" w:rsidR="00F12556" w:rsidRPr="00742023" w:rsidRDefault="0049411D">
            <w:pPr>
              <w:rPr>
                <w:sz w:val="16"/>
                <w:szCs w:val="16"/>
              </w:rPr>
            </w:pPr>
            <w:r w:rsidRPr="00742023">
              <w:rPr>
                <w:sz w:val="16"/>
                <w:szCs w:val="16"/>
              </w:rPr>
              <w:t>Microsoft 365 / lokal</w:t>
            </w:r>
          </w:p>
        </w:tc>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3F60030D" w14:textId="77777777" w:rsidR="00F12556" w:rsidRPr="00742023" w:rsidRDefault="0049411D">
            <w:pPr>
              <w:rPr>
                <w:sz w:val="16"/>
                <w:szCs w:val="16"/>
                <w:lang w:val="de-DE"/>
              </w:rPr>
            </w:pPr>
            <w:r w:rsidRPr="00742023">
              <w:rPr>
                <w:sz w:val="16"/>
                <w:szCs w:val="16"/>
                <w:lang w:val="de-DE"/>
              </w:rPr>
              <w:t>Projektdokumentation und Abgabe als DOCX/PDF</w:t>
            </w:r>
          </w:p>
        </w:tc>
        <w:tc>
          <w:tcPr>
            <w:tcW w:w="1417" w:type="dxa"/>
            <w:tcBorders>
              <w:top w:val="single" w:sz="8" w:space="0" w:color="D9E2F3"/>
              <w:left w:val="single" w:sz="8" w:space="0" w:color="D9E2F3"/>
              <w:bottom w:val="single" w:sz="8" w:space="0" w:color="D9E2F3"/>
              <w:right w:val="single" w:sz="8" w:space="0" w:color="D9E2F3"/>
            </w:tcBorders>
            <w:shd w:val="clear" w:color="auto" w:fill="FFFFFF"/>
          </w:tcPr>
          <w:p w14:paraId="6161CDE8" w14:textId="77777777" w:rsidR="00F12556" w:rsidRPr="00742023" w:rsidRDefault="0049411D">
            <w:pPr>
              <w:rPr>
                <w:sz w:val="16"/>
                <w:szCs w:val="16"/>
              </w:rPr>
            </w:pPr>
            <w:proofErr w:type="spellStart"/>
            <w:r w:rsidRPr="00742023">
              <w:rPr>
                <w:sz w:val="16"/>
                <w:szCs w:val="16"/>
              </w:rPr>
              <w:t>lokaler</w:t>
            </w:r>
            <w:proofErr w:type="spellEnd"/>
            <w:r w:rsidRPr="00742023">
              <w:rPr>
                <w:sz w:val="16"/>
                <w:szCs w:val="16"/>
              </w:rPr>
              <w:t xml:space="preserve"> Rechner</w:t>
            </w:r>
          </w:p>
        </w:tc>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0025225D" w14:textId="77777777" w:rsidR="00F12556" w:rsidRPr="00742023" w:rsidRDefault="0049411D">
            <w:pPr>
              <w:rPr>
                <w:sz w:val="16"/>
                <w:szCs w:val="16"/>
              </w:rPr>
            </w:pPr>
            <w:r w:rsidRPr="00742023">
              <w:rPr>
                <w:sz w:val="16"/>
                <w:szCs w:val="16"/>
              </w:rPr>
              <w:t>support.microsoft.com</w:t>
            </w:r>
          </w:p>
        </w:tc>
      </w:tr>
      <w:tr w:rsidR="00F12556" w14:paraId="496E7D56"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4D68A2D0" w14:textId="77777777" w:rsidR="00F12556" w:rsidRPr="00742023" w:rsidRDefault="0049411D">
            <w:pPr>
              <w:rPr>
                <w:sz w:val="16"/>
                <w:szCs w:val="16"/>
              </w:rPr>
            </w:pPr>
            <w:r w:rsidRPr="00742023">
              <w:rPr>
                <w:sz w:val="16"/>
                <w:szCs w:val="16"/>
              </w:rPr>
              <w:t>Microsoft Excel</w:t>
            </w:r>
          </w:p>
        </w:tc>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423AF402" w14:textId="77777777" w:rsidR="00F12556" w:rsidRPr="00742023" w:rsidRDefault="0049411D">
            <w:pPr>
              <w:rPr>
                <w:sz w:val="16"/>
                <w:szCs w:val="16"/>
              </w:rPr>
            </w:pPr>
            <w:r w:rsidRPr="00742023">
              <w:rPr>
                <w:sz w:val="16"/>
                <w:szCs w:val="16"/>
              </w:rPr>
              <w:t>Microsoft 365 / lokal</w:t>
            </w:r>
          </w:p>
        </w:tc>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6AAFC086" w14:textId="77777777" w:rsidR="00F12556" w:rsidRPr="00742023" w:rsidRDefault="0049411D">
            <w:pPr>
              <w:rPr>
                <w:sz w:val="16"/>
                <w:szCs w:val="16"/>
                <w:lang w:val="de-DE"/>
              </w:rPr>
            </w:pPr>
            <w:proofErr w:type="spellStart"/>
            <w:r w:rsidRPr="00742023">
              <w:rPr>
                <w:sz w:val="16"/>
                <w:szCs w:val="16"/>
                <w:lang w:val="de-DE"/>
              </w:rPr>
              <w:t>Issue</w:t>
            </w:r>
            <w:proofErr w:type="spellEnd"/>
            <w:r w:rsidRPr="00742023">
              <w:rPr>
                <w:sz w:val="16"/>
                <w:szCs w:val="16"/>
                <w:lang w:val="de-DE"/>
              </w:rPr>
              <w:t xml:space="preserve"> Tracking, Arbeitsprotokoll und offene Punkte</w:t>
            </w:r>
          </w:p>
        </w:tc>
        <w:tc>
          <w:tcPr>
            <w:tcW w:w="1417" w:type="dxa"/>
            <w:tcBorders>
              <w:top w:val="single" w:sz="8" w:space="0" w:color="D9E2F3"/>
              <w:left w:val="single" w:sz="8" w:space="0" w:color="D9E2F3"/>
              <w:bottom w:val="single" w:sz="8" w:space="0" w:color="D9E2F3"/>
              <w:right w:val="single" w:sz="8" w:space="0" w:color="D9E2F3"/>
            </w:tcBorders>
            <w:shd w:val="clear" w:color="auto" w:fill="F7FBFF"/>
          </w:tcPr>
          <w:p w14:paraId="7379BFAD" w14:textId="77777777" w:rsidR="00F12556" w:rsidRPr="00742023" w:rsidRDefault="0049411D">
            <w:pPr>
              <w:rPr>
                <w:sz w:val="16"/>
                <w:szCs w:val="16"/>
              </w:rPr>
            </w:pPr>
            <w:proofErr w:type="spellStart"/>
            <w:r w:rsidRPr="00742023">
              <w:rPr>
                <w:sz w:val="16"/>
                <w:szCs w:val="16"/>
              </w:rPr>
              <w:t>lokaler</w:t>
            </w:r>
            <w:proofErr w:type="spellEnd"/>
            <w:r w:rsidRPr="00742023">
              <w:rPr>
                <w:sz w:val="16"/>
                <w:szCs w:val="16"/>
              </w:rPr>
              <w:t xml:space="preserve"> Rechner</w:t>
            </w:r>
          </w:p>
        </w:tc>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20BB3860" w14:textId="77777777" w:rsidR="00F12556" w:rsidRPr="00742023" w:rsidRDefault="0049411D">
            <w:pPr>
              <w:rPr>
                <w:sz w:val="16"/>
                <w:szCs w:val="16"/>
              </w:rPr>
            </w:pPr>
            <w:r w:rsidRPr="00742023">
              <w:rPr>
                <w:sz w:val="16"/>
                <w:szCs w:val="16"/>
              </w:rPr>
              <w:t>support.microsoft.com</w:t>
            </w:r>
          </w:p>
        </w:tc>
      </w:tr>
    </w:tbl>
    <w:p w14:paraId="2ECB2A81" w14:textId="77777777" w:rsidR="00F12556" w:rsidRDefault="00F12556"/>
    <w:p w14:paraId="432A5DAC" w14:textId="422FC7E8" w:rsidR="00742023" w:rsidRDefault="0049411D">
      <w:pPr>
        <w:rPr>
          <w:i/>
          <w:color w:val="666666"/>
          <w:sz w:val="18"/>
          <w:lang w:val="de-DE"/>
        </w:rPr>
      </w:pPr>
      <w:r w:rsidRPr="00742023">
        <w:rPr>
          <w:i/>
          <w:color w:val="666666"/>
          <w:sz w:val="18"/>
          <w:lang w:val="de-DE"/>
        </w:rPr>
        <w:t xml:space="preserve">Für die Tests wird bewusst kein </w:t>
      </w:r>
      <w:proofErr w:type="spellStart"/>
      <w:r w:rsidRPr="00742023">
        <w:rPr>
          <w:i/>
          <w:color w:val="666666"/>
          <w:sz w:val="18"/>
          <w:lang w:val="de-DE"/>
        </w:rPr>
        <w:t>JUnit</w:t>
      </w:r>
      <w:proofErr w:type="spellEnd"/>
      <w:r w:rsidRPr="00742023">
        <w:rPr>
          <w:i/>
          <w:color w:val="666666"/>
          <w:sz w:val="18"/>
          <w:lang w:val="de-DE"/>
        </w:rPr>
        <w:t xml:space="preserve"> verwendet. Die Testklassen sind einfache Java-Klassen mit main-Methode und eigener </w:t>
      </w:r>
      <w:proofErr w:type="spellStart"/>
      <w:r w:rsidRPr="00742023">
        <w:rPr>
          <w:i/>
          <w:color w:val="666666"/>
          <w:sz w:val="18"/>
          <w:lang w:val="de-DE"/>
        </w:rPr>
        <w:t>pruefe</w:t>
      </w:r>
      <w:proofErr w:type="spellEnd"/>
      <w:r w:rsidRPr="00742023">
        <w:rPr>
          <w:i/>
          <w:color w:val="666666"/>
          <w:sz w:val="18"/>
          <w:lang w:val="de-DE"/>
        </w:rPr>
        <w:t>-Methode.</w:t>
      </w:r>
    </w:p>
    <w:p w14:paraId="4B585BE9" w14:textId="77777777" w:rsidR="00F12556" w:rsidRDefault="0049411D">
      <w:pPr>
        <w:pStyle w:val="berschrift2"/>
        <w:spacing w:before="160" w:after="80"/>
      </w:pPr>
      <w:r>
        <w:t xml:space="preserve">2.8 Installation und </w:t>
      </w:r>
      <w:proofErr w:type="spellStart"/>
      <w:r>
        <w:t>Konfiguration</w:t>
      </w:r>
      <w:proofErr w:type="spellEnd"/>
    </w:p>
    <w:tbl>
      <w:tblPr>
        <w:tblStyle w:val="Tabellenraster"/>
        <w:tblW w:w="0" w:type="auto"/>
        <w:jc w:val="center"/>
        <w:tblLook w:val="04A0" w:firstRow="1" w:lastRow="0" w:firstColumn="1" w:lastColumn="0" w:noHBand="0" w:noVBand="1"/>
      </w:tblPr>
      <w:tblGrid>
        <w:gridCol w:w="1701"/>
        <w:gridCol w:w="5669"/>
        <w:gridCol w:w="1701"/>
      </w:tblGrid>
      <w:tr w:rsidR="00F12556" w14:paraId="2F4C1969"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1F4E79"/>
          </w:tcPr>
          <w:p w14:paraId="17CADDFA" w14:textId="77777777" w:rsidR="00F12556" w:rsidRDefault="0049411D">
            <w:r>
              <w:rPr>
                <w:b/>
                <w:color w:val="FFFFFF"/>
                <w:sz w:val="17"/>
              </w:rPr>
              <w:t>Bereich</w:t>
            </w:r>
          </w:p>
        </w:tc>
        <w:tc>
          <w:tcPr>
            <w:tcW w:w="5669" w:type="dxa"/>
            <w:tcBorders>
              <w:top w:val="single" w:sz="8" w:space="0" w:color="D9E2F3"/>
              <w:left w:val="single" w:sz="8" w:space="0" w:color="D9E2F3"/>
              <w:bottom w:val="single" w:sz="8" w:space="0" w:color="D9E2F3"/>
              <w:right w:val="single" w:sz="8" w:space="0" w:color="D9E2F3"/>
            </w:tcBorders>
            <w:shd w:val="clear" w:color="auto" w:fill="1F4E79"/>
          </w:tcPr>
          <w:p w14:paraId="5CB27B9D" w14:textId="77777777" w:rsidR="00F12556" w:rsidRDefault="0049411D">
            <w:r>
              <w:rPr>
                <w:b/>
                <w:color w:val="FFFFFF"/>
                <w:sz w:val="17"/>
              </w:rPr>
              <w:t>Schritt</w:t>
            </w:r>
          </w:p>
        </w:tc>
        <w:tc>
          <w:tcPr>
            <w:tcW w:w="1701" w:type="dxa"/>
            <w:tcBorders>
              <w:top w:val="single" w:sz="8" w:space="0" w:color="D9E2F3"/>
              <w:left w:val="single" w:sz="8" w:space="0" w:color="D9E2F3"/>
              <w:bottom w:val="single" w:sz="8" w:space="0" w:color="D9E2F3"/>
              <w:right w:val="single" w:sz="8" w:space="0" w:color="D9E2F3"/>
            </w:tcBorders>
            <w:shd w:val="clear" w:color="auto" w:fill="1F4E79"/>
          </w:tcPr>
          <w:p w14:paraId="463D0DED" w14:textId="77777777" w:rsidR="00F12556" w:rsidRDefault="0049411D">
            <w:r>
              <w:rPr>
                <w:b/>
                <w:color w:val="FFFFFF"/>
                <w:sz w:val="17"/>
              </w:rPr>
              <w:t>Status</w:t>
            </w:r>
          </w:p>
        </w:tc>
      </w:tr>
      <w:tr w:rsidR="00F12556" w14:paraId="0B695BD1"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1577A298" w14:textId="77777777" w:rsidR="00F12556" w:rsidRPr="00742023" w:rsidRDefault="0049411D">
            <w:pPr>
              <w:rPr>
                <w:sz w:val="16"/>
                <w:szCs w:val="16"/>
              </w:rPr>
            </w:pPr>
            <w:r w:rsidRPr="00742023">
              <w:rPr>
                <w:sz w:val="16"/>
                <w:szCs w:val="16"/>
              </w:rPr>
              <w:t>Java JDK</w:t>
            </w:r>
          </w:p>
        </w:tc>
        <w:tc>
          <w:tcPr>
            <w:tcW w:w="5669" w:type="dxa"/>
            <w:tcBorders>
              <w:top w:val="single" w:sz="8" w:space="0" w:color="D9E2F3"/>
              <w:left w:val="single" w:sz="8" w:space="0" w:color="D9E2F3"/>
              <w:bottom w:val="single" w:sz="8" w:space="0" w:color="D9E2F3"/>
              <w:right w:val="single" w:sz="8" w:space="0" w:color="D9E2F3"/>
            </w:tcBorders>
            <w:shd w:val="clear" w:color="auto" w:fill="FFFFFF"/>
          </w:tcPr>
          <w:p w14:paraId="29A565B4" w14:textId="77777777" w:rsidR="00F12556" w:rsidRPr="00742023" w:rsidRDefault="0049411D">
            <w:pPr>
              <w:rPr>
                <w:sz w:val="16"/>
                <w:szCs w:val="16"/>
                <w:lang w:val="de-DE"/>
              </w:rPr>
            </w:pPr>
            <w:r w:rsidRPr="00742023">
              <w:rPr>
                <w:sz w:val="16"/>
                <w:szCs w:val="16"/>
                <w:lang w:val="de-DE"/>
              </w:rPr>
              <w:t xml:space="preserve">JDK 21 installieren, Projekt mit JRE_CONTAINER verbinden, </w:t>
            </w:r>
            <w:proofErr w:type="spellStart"/>
            <w:r w:rsidRPr="00742023">
              <w:rPr>
                <w:sz w:val="16"/>
                <w:szCs w:val="16"/>
                <w:lang w:val="de-DE"/>
              </w:rPr>
              <w:t>java</w:t>
            </w:r>
            <w:proofErr w:type="spellEnd"/>
            <w:r w:rsidRPr="00742023">
              <w:rPr>
                <w:sz w:val="16"/>
                <w:szCs w:val="16"/>
                <w:lang w:val="de-DE"/>
              </w:rPr>
              <w:t xml:space="preserve"> -version prüfen.</w:t>
            </w:r>
          </w:p>
        </w:tc>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493B84FB" w14:textId="77777777" w:rsidR="00F12556" w:rsidRPr="00742023" w:rsidRDefault="0049411D">
            <w:pPr>
              <w:rPr>
                <w:sz w:val="16"/>
                <w:szCs w:val="16"/>
              </w:rPr>
            </w:pPr>
            <w:proofErr w:type="spellStart"/>
            <w:r w:rsidRPr="00742023">
              <w:rPr>
                <w:sz w:val="16"/>
                <w:szCs w:val="16"/>
              </w:rPr>
              <w:t>erledigt</w:t>
            </w:r>
            <w:proofErr w:type="spellEnd"/>
          </w:p>
        </w:tc>
      </w:tr>
      <w:tr w:rsidR="00F12556" w14:paraId="0DA950B2"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63F4111A" w14:textId="77777777" w:rsidR="00F12556" w:rsidRPr="00742023" w:rsidRDefault="0049411D">
            <w:pPr>
              <w:rPr>
                <w:sz w:val="16"/>
                <w:szCs w:val="16"/>
              </w:rPr>
            </w:pPr>
            <w:r w:rsidRPr="00742023">
              <w:rPr>
                <w:sz w:val="16"/>
                <w:szCs w:val="16"/>
              </w:rPr>
              <w:t>Eclipse</w:t>
            </w:r>
          </w:p>
        </w:tc>
        <w:tc>
          <w:tcPr>
            <w:tcW w:w="5669" w:type="dxa"/>
            <w:tcBorders>
              <w:top w:val="single" w:sz="8" w:space="0" w:color="D9E2F3"/>
              <w:left w:val="single" w:sz="8" w:space="0" w:color="D9E2F3"/>
              <w:bottom w:val="single" w:sz="8" w:space="0" w:color="D9E2F3"/>
              <w:right w:val="single" w:sz="8" w:space="0" w:color="D9E2F3"/>
            </w:tcBorders>
            <w:shd w:val="clear" w:color="auto" w:fill="F7FBFF"/>
          </w:tcPr>
          <w:p w14:paraId="25410AC8" w14:textId="77777777" w:rsidR="00F12556" w:rsidRPr="00742023" w:rsidRDefault="0049411D">
            <w:pPr>
              <w:rPr>
                <w:sz w:val="16"/>
                <w:szCs w:val="16"/>
                <w:lang w:val="de-DE"/>
              </w:rPr>
            </w:pPr>
            <w:proofErr w:type="spellStart"/>
            <w:r w:rsidRPr="00742023">
              <w:rPr>
                <w:sz w:val="16"/>
                <w:szCs w:val="16"/>
                <w:lang w:val="de-DE"/>
              </w:rPr>
              <w:t>Eclipse</w:t>
            </w:r>
            <w:proofErr w:type="spellEnd"/>
            <w:r w:rsidRPr="00742023">
              <w:rPr>
                <w:sz w:val="16"/>
                <w:szCs w:val="16"/>
                <w:lang w:val="de-DE"/>
              </w:rPr>
              <w:t xml:space="preserve"> starten, Projekt importieren, .</w:t>
            </w:r>
            <w:proofErr w:type="spellStart"/>
            <w:r w:rsidRPr="00742023">
              <w:rPr>
                <w:sz w:val="16"/>
                <w:szCs w:val="16"/>
                <w:lang w:val="de-DE"/>
              </w:rPr>
              <w:t>project</w:t>
            </w:r>
            <w:proofErr w:type="spellEnd"/>
            <w:r w:rsidRPr="00742023">
              <w:rPr>
                <w:sz w:val="16"/>
                <w:szCs w:val="16"/>
                <w:lang w:val="de-DE"/>
              </w:rPr>
              <w:t xml:space="preserve"> und .</w:t>
            </w:r>
            <w:proofErr w:type="spellStart"/>
            <w:r w:rsidRPr="00742023">
              <w:rPr>
                <w:sz w:val="16"/>
                <w:szCs w:val="16"/>
                <w:lang w:val="de-DE"/>
              </w:rPr>
              <w:t>classpath</w:t>
            </w:r>
            <w:proofErr w:type="spellEnd"/>
            <w:r w:rsidRPr="00742023">
              <w:rPr>
                <w:sz w:val="16"/>
                <w:szCs w:val="16"/>
                <w:lang w:val="de-DE"/>
              </w:rPr>
              <w:t xml:space="preserve"> verwenden.</w:t>
            </w:r>
          </w:p>
        </w:tc>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4B47698E" w14:textId="77777777" w:rsidR="00F12556" w:rsidRPr="00742023" w:rsidRDefault="0049411D">
            <w:pPr>
              <w:rPr>
                <w:sz w:val="16"/>
                <w:szCs w:val="16"/>
              </w:rPr>
            </w:pPr>
            <w:proofErr w:type="spellStart"/>
            <w:r w:rsidRPr="00742023">
              <w:rPr>
                <w:sz w:val="16"/>
                <w:szCs w:val="16"/>
              </w:rPr>
              <w:t>erledigt</w:t>
            </w:r>
            <w:proofErr w:type="spellEnd"/>
          </w:p>
        </w:tc>
      </w:tr>
      <w:tr w:rsidR="00F12556" w14:paraId="2B0FEA3D"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3389638E" w14:textId="77777777" w:rsidR="00F12556" w:rsidRPr="00742023" w:rsidRDefault="0049411D">
            <w:pPr>
              <w:rPr>
                <w:sz w:val="16"/>
                <w:szCs w:val="16"/>
              </w:rPr>
            </w:pPr>
            <w:r w:rsidRPr="00742023">
              <w:rPr>
                <w:sz w:val="16"/>
                <w:szCs w:val="16"/>
              </w:rPr>
              <w:t>Eclipse</w:t>
            </w:r>
          </w:p>
        </w:tc>
        <w:tc>
          <w:tcPr>
            <w:tcW w:w="5669" w:type="dxa"/>
            <w:tcBorders>
              <w:top w:val="single" w:sz="8" w:space="0" w:color="D9E2F3"/>
              <w:left w:val="single" w:sz="8" w:space="0" w:color="D9E2F3"/>
              <w:bottom w:val="single" w:sz="8" w:space="0" w:color="D9E2F3"/>
              <w:right w:val="single" w:sz="8" w:space="0" w:color="D9E2F3"/>
            </w:tcBorders>
            <w:shd w:val="clear" w:color="auto" w:fill="FFFFFF"/>
          </w:tcPr>
          <w:p w14:paraId="38BCFC7A" w14:textId="77777777" w:rsidR="00F12556" w:rsidRPr="00742023" w:rsidRDefault="0049411D">
            <w:pPr>
              <w:rPr>
                <w:sz w:val="16"/>
                <w:szCs w:val="16"/>
              </w:rPr>
            </w:pPr>
            <w:r w:rsidRPr="00742023">
              <w:rPr>
                <w:sz w:val="16"/>
                <w:szCs w:val="16"/>
              </w:rPr>
              <w:t>Source-Folder src/main/java und src/test/java prüfen.</w:t>
            </w:r>
          </w:p>
        </w:tc>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452EAF82" w14:textId="77777777" w:rsidR="00F12556" w:rsidRPr="00742023" w:rsidRDefault="0049411D">
            <w:pPr>
              <w:rPr>
                <w:sz w:val="16"/>
                <w:szCs w:val="16"/>
              </w:rPr>
            </w:pPr>
            <w:r w:rsidRPr="00742023">
              <w:rPr>
                <w:sz w:val="16"/>
                <w:szCs w:val="16"/>
              </w:rPr>
              <w:t>erledigt</w:t>
            </w:r>
          </w:p>
        </w:tc>
      </w:tr>
      <w:tr w:rsidR="00F12556" w14:paraId="11880148"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1C9A021A" w14:textId="77777777" w:rsidR="00F12556" w:rsidRPr="00742023" w:rsidRDefault="0049411D">
            <w:pPr>
              <w:rPr>
                <w:sz w:val="16"/>
                <w:szCs w:val="16"/>
              </w:rPr>
            </w:pPr>
            <w:r w:rsidRPr="00742023">
              <w:rPr>
                <w:sz w:val="16"/>
                <w:szCs w:val="16"/>
              </w:rPr>
              <w:t>Git</w:t>
            </w:r>
          </w:p>
        </w:tc>
        <w:tc>
          <w:tcPr>
            <w:tcW w:w="5669" w:type="dxa"/>
            <w:tcBorders>
              <w:top w:val="single" w:sz="8" w:space="0" w:color="D9E2F3"/>
              <w:left w:val="single" w:sz="8" w:space="0" w:color="D9E2F3"/>
              <w:bottom w:val="single" w:sz="8" w:space="0" w:color="D9E2F3"/>
              <w:right w:val="single" w:sz="8" w:space="0" w:color="D9E2F3"/>
            </w:tcBorders>
            <w:shd w:val="clear" w:color="auto" w:fill="F7FBFF"/>
          </w:tcPr>
          <w:p w14:paraId="5B4F4E0D" w14:textId="77777777" w:rsidR="00F12556" w:rsidRPr="00742023" w:rsidRDefault="0049411D">
            <w:pPr>
              <w:rPr>
                <w:sz w:val="16"/>
                <w:szCs w:val="16"/>
                <w:lang w:val="de-DE"/>
              </w:rPr>
            </w:pPr>
            <w:r w:rsidRPr="00742023">
              <w:rPr>
                <w:sz w:val="16"/>
                <w:szCs w:val="16"/>
                <w:lang w:val="de-DE"/>
              </w:rPr>
              <w:t>Repository bzw. Projektordner prüfen, sinnvolle Zwischenstände sichern.</w:t>
            </w:r>
          </w:p>
        </w:tc>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0C7221D1" w14:textId="77777777" w:rsidR="00F12556" w:rsidRPr="00742023" w:rsidRDefault="0049411D">
            <w:pPr>
              <w:rPr>
                <w:sz w:val="16"/>
                <w:szCs w:val="16"/>
              </w:rPr>
            </w:pPr>
            <w:proofErr w:type="spellStart"/>
            <w:r w:rsidRPr="00742023">
              <w:rPr>
                <w:sz w:val="16"/>
                <w:szCs w:val="16"/>
              </w:rPr>
              <w:t>erledigt</w:t>
            </w:r>
            <w:proofErr w:type="spellEnd"/>
          </w:p>
        </w:tc>
      </w:tr>
      <w:tr w:rsidR="00F12556" w14:paraId="6E491740"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29A5DD08" w14:textId="77777777" w:rsidR="00F12556" w:rsidRPr="00742023" w:rsidRDefault="0049411D">
            <w:pPr>
              <w:rPr>
                <w:sz w:val="16"/>
                <w:szCs w:val="16"/>
              </w:rPr>
            </w:pPr>
            <w:r w:rsidRPr="00742023">
              <w:rPr>
                <w:sz w:val="16"/>
                <w:szCs w:val="16"/>
              </w:rPr>
              <w:t>Visual Paradigm</w:t>
            </w:r>
          </w:p>
        </w:tc>
        <w:tc>
          <w:tcPr>
            <w:tcW w:w="5669" w:type="dxa"/>
            <w:tcBorders>
              <w:top w:val="single" w:sz="8" w:space="0" w:color="D9E2F3"/>
              <w:left w:val="single" w:sz="8" w:space="0" w:color="D9E2F3"/>
              <w:bottom w:val="single" w:sz="8" w:space="0" w:color="D9E2F3"/>
              <w:right w:val="single" w:sz="8" w:space="0" w:color="D9E2F3"/>
            </w:tcBorders>
            <w:shd w:val="clear" w:color="auto" w:fill="FFFFFF"/>
          </w:tcPr>
          <w:p w14:paraId="5B1D4662" w14:textId="77777777" w:rsidR="00F12556" w:rsidRPr="00742023" w:rsidRDefault="0049411D">
            <w:pPr>
              <w:rPr>
                <w:sz w:val="16"/>
                <w:szCs w:val="16"/>
                <w:lang w:val="de-DE"/>
              </w:rPr>
            </w:pPr>
            <w:r w:rsidRPr="00742023">
              <w:rPr>
                <w:sz w:val="16"/>
                <w:szCs w:val="16"/>
                <w:lang w:val="de-DE"/>
              </w:rPr>
              <w:t xml:space="preserve">UML-Projekt </w:t>
            </w:r>
            <w:proofErr w:type="spellStart"/>
            <w:r w:rsidRPr="00742023">
              <w:rPr>
                <w:sz w:val="16"/>
                <w:szCs w:val="16"/>
                <w:lang w:val="de-DE"/>
              </w:rPr>
              <w:t>WerkstattPilot</w:t>
            </w:r>
            <w:proofErr w:type="spellEnd"/>
            <w:r w:rsidRPr="00742023">
              <w:rPr>
                <w:sz w:val="16"/>
                <w:szCs w:val="16"/>
                <w:lang w:val="de-DE"/>
              </w:rPr>
              <w:t xml:space="preserve"> pflegen und Diagramme als PNG exportieren.</w:t>
            </w:r>
          </w:p>
        </w:tc>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0D220C93" w14:textId="77777777" w:rsidR="00F12556" w:rsidRPr="00742023" w:rsidRDefault="0049411D">
            <w:pPr>
              <w:rPr>
                <w:sz w:val="16"/>
                <w:szCs w:val="16"/>
              </w:rPr>
            </w:pPr>
            <w:proofErr w:type="spellStart"/>
            <w:r w:rsidRPr="00742023">
              <w:rPr>
                <w:sz w:val="16"/>
                <w:szCs w:val="16"/>
              </w:rPr>
              <w:t>erledigt</w:t>
            </w:r>
            <w:proofErr w:type="spellEnd"/>
          </w:p>
        </w:tc>
      </w:tr>
      <w:tr w:rsidR="00F12556" w14:paraId="063F2221"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050DE6C4" w14:textId="77777777" w:rsidR="00F12556" w:rsidRPr="00742023" w:rsidRDefault="0049411D">
            <w:pPr>
              <w:rPr>
                <w:sz w:val="16"/>
                <w:szCs w:val="16"/>
              </w:rPr>
            </w:pPr>
            <w:r w:rsidRPr="00742023">
              <w:rPr>
                <w:sz w:val="16"/>
                <w:szCs w:val="16"/>
              </w:rPr>
              <w:t>Word / Excel</w:t>
            </w:r>
          </w:p>
        </w:tc>
        <w:tc>
          <w:tcPr>
            <w:tcW w:w="5669" w:type="dxa"/>
            <w:tcBorders>
              <w:top w:val="single" w:sz="8" w:space="0" w:color="D9E2F3"/>
              <w:left w:val="single" w:sz="8" w:space="0" w:color="D9E2F3"/>
              <w:bottom w:val="single" w:sz="8" w:space="0" w:color="D9E2F3"/>
              <w:right w:val="single" w:sz="8" w:space="0" w:color="D9E2F3"/>
            </w:tcBorders>
            <w:shd w:val="clear" w:color="auto" w:fill="F7FBFF"/>
          </w:tcPr>
          <w:p w14:paraId="015AB211" w14:textId="77777777" w:rsidR="00F12556" w:rsidRPr="00742023" w:rsidRDefault="0049411D">
            <w:pPr>
              <w:rPr>
                <w:sz w:val="16"/>
                <w:szCs w:val="16"/>
                <w:lang w:val="de-DE"/>
              </w:rPr>
            </w:pPr>
            <w:r w:rsidRPr="00742023">
              <w:rPr>
                <w:sz w:val="16"/>
                <w:szCs w:val="16"/>
                <w:lang w:val="de-DE"/>
              </w:rPr>
              <w:t>Einheitliche Dokumente, Tabellen, Arbeitsprotokoll und finale PDF-Dateien erstellen.</w:t>
            </w:r>
          </w:p>
        </w:tc>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0F6DE6E2" w14:textId="77777777" w:rsidR="00F12556" w:rsidRPr="00742023" w:rsidRDefault="0049411D">
            <w:pPr>
              <w:rPr>
                <w:sz w:val="16"/>
                <w:szCs w:val="16"/>
              </w:rPr>
            </w:pPr>
            <w:proofErr w:type="spellStart"/>
            <w:r w:rsidRPr="00742023">
              <w:rPr>
                <w:sz w:val="16"/>
                <w:szCs w:val="16"/>
              </w:rPr>
              <w:t>erledigt</w:t>
            </w:r>
            <w:proofErr w:type="spellEnd"/>
          </w:p>
        </w:tc>
      </w:tr>
    </w:tbl>
    <w:p w14:paraId="3F0D098B" w14:textId="77777777" w:rsidR="00F12556" w:rsidRDefault="00F12556"/>
    <w:p w14:paraId="7233E881" w14:textId="77777777" w:rsidR="00F12556" w:rsidRDefault="0049411D">
      <w:pPr>
        <w:pStyle w:val="berschrift2"/>
        <w:spacing w:before="160" w:after="80"/>
      </w:pPr>
      <w:r>
        <w:t>2.9 Projektentscheidungen</w:t>
      </w:r>
    </w:p>
    <w:tbl>
      <w:tblPr>
        <w:tblStyle w:val="Tabellenraster"/>
        <w:tblW w:w="0" w:type="auto"/>
        <w:jc w:val="center"/>
        <w:tblLook w:val="04A0" w:firstRow="1" w:lastRow="0" w:firstColumn="1" w:lastColumn="0" w:noHBand="0" w:noVBand="1"/>
      </w:tblPr>
      <w:tblGrid>
        <w:gridCol w:w="2381"/>
        <w:gridCol w:w="2835"/>
        <w:gridCol w:w="3846"/>
      </w:tblGrid>
      <w:tr w:rsidR="004408F4" w14:paraId="1E330B54" w14:textId="77777777" w:rsidTr="004408F4">
        <w:trPr>
          <w:jc w:val="center"/>
        </w:trPr>
        <w:tc>
          <w:tcPr>
            <w:tcW w:w="2381" w:type="dxa"/>
            <w:tcBorders>
              <w:top w:val="single" w:sz="8" w:space="0" w:color="D9E2F3"/>
              <w:left w:val="single" w:sz="8" w:space="0" w:color="D9E2F3"/>
              <w:bottom w:val="single" w:sz="8" w:space="0" w:color="D9E2F3"/>
              <w:right w:val="single" w:sz="8" w:space="0" w:color="D9E2F3"/>
            </w:tcBorders>
            <w:shd w:val="clear" w:color="auto" w:fill="1F4E79"/>
          </w:tcPr>
          <w:p w14:paraId="57B1C421" w14:textId="77777777" w:rsidR="004408F4" w:rsidRPr="00742023" w:rsidRDefault="004408F4">
            <w:pPr>
              <w:rPr>
                <w:sz w:val="16"/>
                <w:szCs w:val="16"/>
              </w:rPr>
            </w:pPr>
            <w:proofErr w:type="spellStart"/>
            <w:r w:rsidRPr="00742023">
              <w:rPr>
                <w:b/>
                <w:color w:val="FFFFFF"/>
                <w:sz w:val="16"/>
                <w:szCs w:val="16"/>
              </w:rPr>
              <w:t>Entscheid</w:t>
            </w:r>
            <w:proofErr w:type="spellEnd"/>
          </w:p>
        </w:tc>
        <w:tc>
          <w:tcPr>
            <w:tcW w:w="2835" w:type="dxa"/>
            <w:tcBorders>
              <w:top w:val="single" w:sz="8" w:space="0" w:color="D9E2F3"/>
              <w:left w:val="single" w:sz="8" w:space="0" w:color="D9E2F3"/>
              <w:bottom w:val="single" w:sz="8" w:space="0" w:color="D9E2F3"/>
              <w:right w:val="single" w:sz="8" w:space="0" w:color="D9E2F3"/>
            </w:tcBorders>
            <w:shd w:val="clear" w:color="auto" w:fill="1F4E79"/>
          </w:tcPr>
          <w:p w14:paraId="59BE1BED" w14:textId="77777777" w:rsidR="004408F4" w:rsidRPr="00742023" w:rsidRDefault="004408F4">
            <w:pPr>
              <w:rPr>
                <w:sz w:val="16"/>
                <w:szCs w:val="16"/>
              </w:rPr>
            </w:pPr>
            <w:r w:rsidRPr="00742023">
              <w:rPr>
                <w:b/>
                <w:color w:val="FFFFFF"/>
                <w:sz w:val="16"/>
                <w:szCs w:val="16"/>
              </w:rPr>
              <w:t>Begründung</w:t>
            </w:r>
          </w:p>
        </w:tc>
        <w:tc>
          <w:tcPr>
            <w:tcW w:w="3846" w:type="dxa"/>
            <w:tcBorders>
              <w:top w:val="single" w:sz="8" w:space="0" w:color="D9E2F3"/>
              <w:left w:val="single" w:sz="8" w:space="0" w:color="D9E2F3"/>
              <w:bottom w:val="single" w:sz="8" w:space="0" w:color="D9E2F3"/>
              <w:right w:val="single" w:sz="8" w:space="0" w:color="D9E2F3"/>
            </w:tcBorders>
            <w:shd w:val="clear" w:color="auto" w:fill="1F4E79"/>
          </w:tcPr>
          <w:p w14:paraId="6D422930" w14:textId="77777777" w:rsidR="004408F4" w:rsidRPr="00742023" w:rsidRDefault="004408F4">
            <w:pPr>
              <w:rPr>
                <w:sz w:val="16"/>
                <w:szCs w:val="16"/>
              </w:rPr>
            </w:pPr>
            <w:r w:rsidRPr="00742023">
              <w:rPr>
                <w:b/>
                <w:color w:val="FFFFFF"/>
                <w:sz w:val="16"/>
                <w:szCs w:val="16"/>
              </w:rPr>
              <w:t>Auswirkung</w:t>
            </w:r>
          </w:p>
        </w:tc>
      </w:tr>
      <w:tr w:rsidR="004408F4" w:rsidRPr="00EE0B27" w14:paraId="2A6EE3F6" w14:textId="77777777" w:rsidTr="004408F4">
        <w:trPr>
          <w:jc w:val="center"/>
        </w:trPr>
        <w:tc>
          <w:tcPr>
            <w:tcW w:w="2381" w:type="dxa"/>
            <w:tcBorders>
              <w:top w:val="single" w:sz="8" w:space="0" w:color="D9E2F3"/>
              <w:left w:val="single" w:sz="8" w:space="0" w:color="D9E2F3"/>
              <w:bottom w:val="single" w:sz="8" w:space="0" w:color="D9E2F3"/>
              <w:right w:val="single" w:sz="8" w:space="0" w:color="D9E2F3"/>
            </w:tcBorders>
            <w:shd w:val="clear" w:color="auto" w:fill="FFFFFF"/>
          </w:tcPr>
          <w:p w14:paraId="507BF226" w14:textId="77777777" w:rsidR="004408F4" w:rsidRPr="00742023" w:rsidRDefault="004408F4">
            <w:pPr>
              <w:rPr>
                <w:sz w:val="16"/>
                <w:szCs w:val="16"/>
              </w:rPr>
            </w:pPr>
            <w:proofErr w:type="spellStart"/>
            <w:r w:rsidRPr="00742023">
              <w:rPr>
                <w:sz w:val="16"/>
                <w:szCs w:val="16"/>
              </w:rPr>
              <w:t>Projektname</w:t>
            </w:r>
            <w:proofErr w:type="spellEnd"/>
            <w:r w:rsidRPr="00742023">
              <w:rPr>
                <w:sz w:val="16"/>
                <w:szCs w:val="16"/>
              </w:rPr>
              <w:t xml:space="preserve"> </w:t>
            </w:r>
            <w:proofErr w:type="spellStart"/>
            <w:r w:rsidRPr="00742023">
              <w:rPr>
                <w:sz w:val="16"/>
                <w:szCs w:val="16"/>
              </w:rPr>
              <w:t>WerkstattPilot</w:t>
            </w:r>
            <w:proofErr w:type="spellEnd"/>
          </w:p>
        </w:tc>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3E057E30" w14:textId="77777777" w:rsidR="004408F4" w:rsidRPr="00742023" w:rsidRDefault="004408F4">
            <w:pPr>
              <w:rPr>
                <w:sz w:val="16"/>
                <w:szCs w:val="16"/>
                <w:lang w:val="de-DE"/>
              </w:rPr>
            </w:pPr>
            <w:r w:rsidRPr="00742023">
              <w:rPr>
                <w:sz w:val="16"/>
                <w:szCs w:val="16"/>
                <w:lang w:val="de-DE"/>
              </w:rPr>
              <w:t>Der Name beschreibt den fachlichen Zweck der Anwendung klar.</w:t>
            </w:r>
          </w:p>
        </w:tc>
        <w:tc>
          <w:tcPr>
            <w:tcW w:w="3846" w:type="dxa"/>
            <w:tcBorders>
              <w:top w:val="single" w:sz="8" w:space="0" w:color="D9E2F3"/>
              <w:left w:val="single" w:sz="8" w:space="0" w:color="D9E2F3"/>
              <w:bottom w:val="single" w:sz="8" w:space="0" w:color="D9E2F3"/>
              <w:right w:val="single" w:sz="8" w:space="0" w:color="D9E2F3"/>
            </w:tcBorders>
            <w:shd w:val="clear" w:color="auto" w:fill="FFFFFF"/>
          </w:tcPr>
          <w:p w14:paraId="73C6BDDE" w14:textId="77777777" w:rsidR="004408F4" w:rsidRPr="00742023" w:rsidRDefault="004408F4">
            <w:pPr>
              <w:rPr>
                <w:sz w:val="16"/>
                <w:szCs w:val="16"/>
                <w:lang w:val="de-DE"/>
              </w:rPr>
            </w:pPr>
            <w:r w:rsidRPr="00742023">
              <w:rPr>
                <w:sz w:val="16"/>
                <w:szCs w:val="16"/>
                <w:lang w:val="de-DE"/>
              </w:rPr>
              <w:t>Einheitlicher Name in Dokumenten, Diagrammen und Code.</w:t>
            </w:r>
          </w:p>
        </w:tc>
      </w:tr>
      <w:tr w:rsidR="004408F4" w:rsidRPr="00EE0B27" w14:paraId="2F596B54" w14:textId="77777777" w:rsidTr="004408F4">
        <w:trPr>
          <w:jc w:val="center"/>
        </w:trPr>
        <w:tc>
          <w:tcPr>
            <w:tcW w:w="2381" w:type="dxa"/>
            <w:tcBorders>
              <w:top w:val="single" w:sz="8" w:space="0" w:color="D9E2F3"/>
              <w:left w:val="single" w:sz="8" w:space="0" w:color="D9E2F3"/>
              <w:bottom w:val="single" w:sz="8" w:space="0" w:color="D9E2F3"/>
              <w:right w:val="single" w:sz="8" w:space="0" w:color="D9E2F3"/>
            </w:tcBorders>
            <w:shd w:val="clear" w:color="auto" w:fill="F7FBFF"/>
          </w:tcPr>
          <w:p w14:paraId="67E18557" w14:textId="77777777" w:rsidR="004408F4" w:rsidRPr="00742023" w:rsidRDefault="004408F4">
            <w:pPr>
              <w:rPr>
                <w:sz w:val="16"/>
                <w:szCs w:val="16"/>
                <w:lang w:val="de-DE"/>
              </w:rPr>
            </w:pPr>
            <w:r w:rsidRPr="00742023">
              <w:rPr>
                <w:sz w:val="16"/>
                <w:szCs w:val="16"/>
                <w:lang w:val="de-DE"/>
              </w:rPr>
              <w:t>Iteration 1 umfasst UC1 und UC2</w:t>
            </w:r>
          </w:p>
        </w:tc>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51C54022" w14:textId="77777777" w:rsidR="004408F4" w:rsidRPr="00742023" w:rsidRDefault="004408F4">
            <w:pPr>
              <w:rPr>
                <w:sz w:val="16"/>
                <w:szCs w:val="16"/>
                <w:lang w:val="de-DE"/>
              </w:rPr>
            </w:pPr>
            <w:r w:rsidRPr="00742023">
              <w:rPr>
                <w:sz w:val="16"/>
                <w:szCs w:val="16"/>
                <w:lang w:val="de-DE"/>
              </w:rPr>
              <w:t>Auftrag anlegen und Statusübersicht haben hohen fachlichen Nutzen.</w:t>
            </w:r>
          </w:p>
        </w:tc>
        <w:tc>
          <w:tcPr>
            <w:tcW w:w="3846" w:type="dxa"/>
            <w:tcBorders>
              <w:top w:val="single" w:sz="8" w:space="0" w:color="D9E2F3"/>
              <w:left w:val="single" w:sz="8" w:space="0" w:color="D9E2F3"/>
              <w:bottom w:val="single" w:sz="8" w:space="0" w:color="D9E2F3"/>
              <w:right w:val="single" w:sz="8" w:space="0" w:color="D9E2F3"/>
            </w:tcBorders>
            <w:shd w:val="clear" w:color="auto" w:fill="F7FBFF"/>
          </w:tcPr>
          <w:p w14:paraId="173A36EA" w14:textId="77777777" w:rsidR="004408F4" w:rsidRPr="00742023" w:rsidRDefault="004408F4">
            <w:pPr>
              <w:rPr>
                <w:sz w:val="16"/>
                <w:szCs w:val="16"/>
                <w:lang w:val="de-DE"/>
              </w:rPr>
            </w:pPr>
            <w:r w:rsidRPr="00742023">
              <w:rPr>
                <w:sz w:val="16"/>
                <w:szCs w:val="16"/>
                <w:lang w:val="de-DE"/>
              </w:rPr>
              <w:t>Analyse, Design und Implementation fokussieren auf diese Funktionen.</w:t>
            </w:r>
          </w:p>
        </w:tc>
      </w:tr>
      <w:tr w:rsidR="004408F4" w:rsidRPr="00EE0B27" w14:paraId="22DA08C3" w14:textId="77777777" w:rsidTr="004408F4">
        <w:trPr>
          <w:jc w:val="center"/>
        </w:trPr>
        <w:tc>
          <w:tcPr>
            <w:tcW w:w="2381" w:type="dxa"/>
            <w:tcBorders>
              <w:top w:val="single" w:sz="8" w:space="0" w:color="D9E2F3"/>
              <w:left w:val="single" w:sz="8" w:space="0" w:color="D9E2F3"/>
              <w:bottom w:val="single" w:sz="8" w:space="0" w:color="D9E2F3"/>
              <w:right w:val="single" w:sz="8" w:space="0" w:color="D9E2F3"/>
            </w:tcBorders>
            <w:shd w:val="clear" w:color="auto" w:fill="FFFFFF"/>
          </w:tcPr>
          <w:p w14:paraId="3BB13B55" w14:textId="77777777" w:rsidR="004408F4" w:rsidRPr="00742023" w:rsidRDefault="004408F4">
            <w:pPr>
              <w:rPr>
                <w:sz w:val="16"/>
                <w:szCs w:val="16"/>
              </w:rPr>
            </w:pPr>
            <w:r w:rsidRPr="00742023">
              <w:rPr>
                <w:sz w:val="16"/>
                <w:szCs w:val="16"/>
              </w:rPr>
              <w:t xml:space="preserve">Deutsch </w:t>
            </w:r>
            <w:proofErr w:type="spellStart"/>
            <w:r w:rsidRPr="00742023">
              <w:rPr>
                <w:sz w:val="16"/>
                <w:szCs w:val="16"/>
              </w:rPr>
              <w:t>als</w:t>
            </w:r>
            <w:proofErr w:type="spellEnd"/>
            <w:r w:rsidRPr="00742023">
              <w:rPr>
                <w:sz w:val="16"/>
                <w:szCs w:val="16"/>
              </w:rPr>
              <w:t xml:space="preserve"> </w:t>
            </w:r>
            <w:proofErr w:type="spellStart"/>
            <w:r w:rsidRPr="00742023">
              <w:rPr>
                <w:sz w:val="16"/>
                <w:szCs w:val="16"/>
              </w:rPr>
              <w:t>Fachsprache</w:t>
            </w:r>
            <w:proofErr w:type="spellEnd"/>
          </w:p>
        </w:tc>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193DFFF3" w14:textId="77777777" w:rsidR="004408F4" w:rsidRPr="00742023" w:rsidRDefault="004408F4">
            <w:pPr>
              <w:rPr>
                <w:sz w:val="16"/>
                <w:szCs w:val="16"/>
                <w:lang w:val="de-DE"/>
              </w:rPr>
            </w:pPr>
            <w:r w:rsidRPr="00742023">
              <w:rPr>
                <w:sz w:val="16"/>
                <w:szCs w:val="16"/>
                <w:lang w:val="de-DE"/>
              </w:rPr>
              <w:t>Aufgabenstellung und Fachdomäne sind in Deutsch.</w:t>
            </w:r>
          </w:p>
        </w:tc>
        <w:tc>
          <w:tcPr>
            <w:tcW w:w="3846" w:type="dxa"/>
            <w:tcBorders>
              <w:top w:val="single" w:sz="8" w:space="0" w:color="D9E2F3"/>
              <w:left w:val="single" w:sz="8" w:space="0" w:color="D9E2F3"/>
              <w:bottom w:val="single" w:sz="8" w:space="0" w:color="D9E2F3"/>
              <w:right w:val="single" w:sz="8" w:space="0" w:color="D9E2F3"/>
            </w:tcBorders>
            <w:shd w:val="clear" w:color="auto" w:fill="FFFFFF"/>
          </w:tcPr>
          <w:p w14:paraId="7A90DF78" w14:textId="77777777" w:rsidR="004408F4" w:rsidRPr="00742023" w:rsidRDefault="004408F4">
            <w:pPr>
              <w:rPr>
                <w:sz w:val="16"/>
                <w:szCs w:val="16"/>
                <w:lang w:val="de-DE"/>
              </w:rPr>
            </w:pPr>
            <w:r w:rsidRPr="00742023">
              <w:rPr>
                <w:sz w:val="16"/>
                <w:szCs w:val="16"/>
                <w:lang w:val="de-DE"/>
              </w:rPr>
              <w:t>Klassen und Fachbegriffe werden auf Deutsch benannt.</w:t>
            </w:r>
          </w:p>
        </w:tc>
      </w:tr>
      <w:tr w:rsidR="004408F4" w:rsidRPr="00EE0B27" w14:paraId="50136A6C" w14:textId="77777777" w:rsidTr="004408F4">
        <w:trPr>
          <w:jc w:val="center"/>
        </w:trPr>
        <w:tc>
          <w:tcPr>
            <w:tcW w:w="2381" w:type="dxa"/>
            <w:tcBorders>
              <w:top w:val="single" w:sz="8" w:space="0" w:color="D9E2F3"/>
              <w:left w:val="single" w:sz="8" w:space="0" w:color="D9E2F3"/>
              <w:bottom w:val="single" w:sz="8" w:space="0" w:color="D9E2F3"/>
              <w:right w:val="single" w:sz="8" w:space="0" w:color="D9E2F3"/>
            </w:tcBorders>
            <w:shd w:val="clear" w:color="auto" w:fill="F7FBFF"/>
          </w:tcPr>
          <w:p w14:paraId="04E33A82" w14:textId="77777777" w:rsidR="004408F4" w:rsidRPr="00742023" w:rsidRDefault="004408F4">
            <w:pPr>
              <w:rPr>
                <w:sz w:val="16"/>
                <w:szCs w:val="16"/>
              </w:rPr>
            </w:pPr>
            <w:r w:rsidRPr="00742023">
              <w:rPr>
                <w:sz w:val="16"/>
                <w:szCs w:val="16"/>
              </w:rPr>
              <w:t xml:space="preserve">Java und Eclipse </w:t>
            </w:r>
            <w:proofErr w:type="spellStart"/>
            <w:r w:rsidRPr="00742023">
              <w:rPr>
                <w:sz w:val="16"/>
                <w:szCs w:val="16"/>
              </w:rPr>
              <w:t>verwenden</w:t>
            </w:r>
            <w:proofErr w:type="spellEnd"/>
          </w:p>
        </w:tc>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1C48408E" w14:textId="77777777" w:rsidR="004408F4" w:rsidRPr="00742023" w:rsidRDefault="004408F4">
            <w:pPr>
              <w:rPr>
                <w:sz w:val="16"/>
                <w:szCs w:val="16"/>
                <w:lang w:val="de-DE"/>
              </w:rPr>
            </w:pPr>
            <w:r w:rsidRPr="00742023">
              <w:rPr>
                <w:sz w:val="16"/>
                <w:szCs w:val="16"/>
                <w:lang w:val="de-DE"/>
              </w:rPr>
              <w:t xml:space="preserve">Java passt zum Unterricht; </w:t>
            </w:r>
            <w:proofErr w:type="spellStart"/>
            <w:r w:rsidRPr="00742023">
              <w:rPr>
                <w:sz w:val="16"/>
                <w:szCs w:val="16"/>
                <w:lang w:val="de-DE"/>
              </w:rPr>
              <w:t>Eclipse</w:t>
            </w:r>
            <w:proofErr w:type="spellEnd"/>
            <w:r w:rsidRPr="00742023">
              <w:rPr>
                <w:sz w:val="16"/>
                <w:szCs w:val="16"/>
                <w:lang w:val="de-DE"/>
              </w:rPr>
              <w:t>-Projekt entspricht den Abgabevorgaben.</w:t>
            </w:r>
          </w:p>
        </w:tc>
        <w:tc>
          <w:tcPr>
            <w:tcW w:w="3846" w:type="dxa"/>
            <w:tcBorders>
              <w:top w:val="single" w:sz="8" w:space="0" w:color="D9E2F3"/>
              <w:left w:val="single" w:sz="8" w:space="0" w:color="D9E2F3"/>
              <w:bottom w:val="single" w:sz="8" w:space="0" w:color="D9E2F3"/>
              <w:right w:val="single" w:sz="8" w:space="0" w:color="D9E2F3"/>
            </w:tcBorders>
            <w:shd w:val="clear" w:color="auto" w:fill="F7FBFF"/>
          </w:tcPr>
          <w:p w14:paraId="1AE14B53" w14:textId="77777777" w:rsidR="004408F4" w:rsidRPr="00742023" w:rsidRDefault="004408F4">
            <w:pPr>
              <w:rPr>
                <w:sz w:val="16"/>
                <w:szCs w:val="16"/>
                <w:lang w:val="de-DE"/>
              </w:rPr>
            </w:pPr>
            <w:r w:rsidRPr="00742023">
              <w:rPr>
                <w:sz w:val="16"/>
                <w:szCs w:val="16"/>
                <w:lang w:val="de-DE"/>
              </w:rPr>
              <w:t>Prototyp wird als einfaches Java-Projekt umgesetzt.</w:t>
            </w:r>
          </w:p>
        </w:tc>
      </w:tr>
      <w:tr w:rsidR="004408F4" w:rsidRPr="00EE0B27" w14:paraId="0FB5AE54" w14:textId="77777777" w:rsidTr="004408F4">
        <w:trPr>
          <w:jc w:val="center"/>
        </w:trPr>
        <w:tc>
          <w:tcPr>
            <w:tcW w:w="2381" w:type="dxa"/>
            <w:tcBorders>
              <w:top w:val="single" w:sz="8" w:space="0" w:color="D9E2F3"/>
              <w:left w:val="single" w:sz="8" w:space="0" w:color="D9E2F3"/>
              <w:bottom w:val="single" w:sz="8" w:space="0" w:color="D9E2F3"/>
              <w:right w:val="single" w:sz="8" w:space="0" w:color="D9E2F3"/>
            </w:tcBorders>
            <w:shd w:val="clear" w:color="auto" w:fill="FFFFFF"/>
          </w:tcPr>
          <w:p w14:paraId="0C97DEEB" w14:textId="77777777" w:rsidR="004408F4" w:rsidRPr="00742023" w:rsidRDefault="004408F4">
            <w:pPr>
              <w:rPr>
                <w:sz w:val="16"/>
                <w:szCs w:val="16"/>
                <w:lang w:val="de-DE"/>
              </w:rPr>
            </w:pPr>
            <w:r w:rsidRPr="00742023">
              <w:rPr>
                <w:sz w:val="16"/>
                <w:szCs w:val="16"/>
                <w:lang w:val="de-DE"/>
              </w:rPr>
              <w:t>Keine echte Datenbank in Iteration 1</w:t>
            </w:r>
          </w:p>
        </w:tc>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394F85D5" w14:textId="77777777" w:rsidR="004408F4" w:rsidRPr="00742023" w:rsidRDefault="004408F4">
            <w:pPr>
              <w:rPr>
                <w:sz w:val="16"/>
                <w:szCs w:val="16"/>
                <w:lang w:val="de-DE"/>
              </w:rPr>
            </w:pPr>
            <w:r w:rsidRPr="00742023">
              <w:rPr>
                <w:sz w:val="16"/>
                <w:szCs w:val="16"/>
                <w:lang w:val="de-DE"/>
              </w:rPr>
              <w:t>Der Prototyp soll einfach und testbar bleiben.</w:t>
            </w:r>
          </w:p>
        </w:tc>
        <w:tc>
          <w:tcPr>
            <w:tcW w:w="3846" w:type="dxa"/>
            <w:tcBorders>
              <w:top w:val="single" w:sz="8" w:space="0" w:color="D9E2F3"/>
              <w:left w:val="single" w:sz="8" w:space="0" w:color="D9E2F3"/>
              <w:bottom w:val="single" w:sz="8" w:space="0" w:color="D9E2F3"/>
              <w:right w:val="single" w:sz="8" w:space="0" w:color="D9E2F3"/>
            </w:tcBorders>
            <w:shd w:val="clear" w:color="auto" w:fill="FFFFFF"/>
          </w:tcPr>
          <w:p w14:paraId="3ACE1984" w14:textId="77777777" w:rsidR="004408F4" w:rsidRPr="00742023" w:rsidRDefault="004408F4">
            <w:pPr>
              <w:rPr>
                <w:sz w:val="16"/>
                <w:szCs w:val="16"/>
                <w:lang w:val="de-DE"/>
              </w:rPr>
            </w:pPr>
            <w:r w:rsidRPr="00742023">
              <w:rPr>
                <w:sz w:val="16"/>
                <w:szCs w:val="16"/>
                <w:lang w:val="de-DE"/>
              </w:rPr>
              <w:t>Datenhaltung erfolgt über Mock-DB bzw. Java Collections im Hauptspeicher.</w:t>
            </w:r>
          </w:p>
        </w:tc>
      </w:tr>
      <w:tr w:rsidR="004408F4" w:rsidRPr="00EE0B27" w14:paraId="2EAC9A62" w14:textId="77777777" w:rsidTr="004408F4">
        <w:trPr>
          <w:jc w:val="center"/>
        </w:trPr>
        <w:tc>
          <w:tcPr>
            <w:tcW w:w="2381" w:type="dxa"/>
            <w:tcBorders>
              <w:top w:val="single" w:sz="8" w:space="0" w:color="D9E2F3"/>
              <w:left w:val="single" w:sz="8" w:space="0" w:color="D9E2F3"/>
              <w:bottom w:val="single" w:sz="8" w:space="0" w:color="D9E2F3"/>
              <w:right w:val="single" w:sz="8" w:space="0" w:color="D9E2F3"/>
            </w:tcBorders>
            <w:shd w:val="clear" w:color="auto" w:fill="F7FBFF"/>
          </w:tcPr>
          <w:p w14:paraId="7ED5339D" w14:textId="77777777" w:rsidR="004408F4" w:rsidRPr="00742023" w:rsidRDefault="004408F4">
            <w:pPr>
              <w:rPr>
                <w:sz w:val="16"/>
                <w:szCs w:val="16"/>
                <w:lang w:val="de-DE"/>
              </w:rPr>
            </w:pPr>
            <w:r w:rsidRPr="00742023">
              <w:rPr>
                <w:sz w:val="16"/>
                <w:szCs w:val="16"/>
                <w:lang w:val="de-DE"/>
              </w:rPr>
              <w:t>Einfache Java-Tests ohne externe Bibliothek</w:t>
            </w:r>
          </w:p>
        </w:tc>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5429FEA7" w14:textId="77777777" w:rsidR="004408F4" w:rsidRPr="00742023" w:rsidRDefault="004408F4">
            <w:pPr>
              <w:rPr>
                <w:sz w:val="16"/>
                <w:szCs w:val="16"/>
                <w:lang w:val="de-DE"/>
              </w:rPr>
            </w:pPr>
            <w:r w:rsidRPr="00742023">
              <w:rPr>
                <w:sz w:val="16"/>
                <w:szCs w:val="16"/>
                <w:lang w:val="de-DE"/>
              </w:rPr>
              <w:t>Basic Java bleibt nachvollziehbar und passend zum Umfang.</w:t>
            </w:r>
          </w:p>
        </w:tc>
        <w:tc>
          <w:tcPr>
            <w:tcW w:w="3846" w:type="dxa"/>
            <w:tcBorders>
              <w:top w:val="single" w:sz="8" w:space="0" w:color="D9E2F3"/>
              <w:left w:val="single" w:sz="8" w:space="0" w:color="D9E2F3"/>
              <w:bottom w:val="single" w:sz="8" w:space="0" w:color="D9E2F3"/>
              <w:right w:val="single" w:sz="8" w:space="0" w:color="D9E2F3"/>
            </w:tcBorders>
            <w:shd w:val="clear" w:color="auto" w:fill="F7FBFF"/>
          </w:tcPr>
          <w:p w14:paraId="6A1B26CE" w14:textId="77777777" w:rsidR="004408F4" w:rsidRPr="00742023" w:rsidRDefault="004408F4">
            <w:pPr>
              <w:rPr>
                <w:sz w:val="16"/>
                <w:szCs w:val="16"/>
                <w:lang w:val="de-DE"/>
              </w:rPr>
            </w:pPr>
            <w:r w:rsidRPr="00742023">
              <w:rPr>
                <w:sz w:val="16"/>
                <w:szCs w:val="16"/>
                <w:lang w:val="de-DE"/>
              </w:rPr>
              <w:t xml:space="preserve">Testklassen besitzen main-Methode und </w:t>
            </w:r>
            <w:proofErr w:type="spellStart"/>
            <w:r w:rsidRPr="00742023">
              <w:rPr>
                <w:sz w:val="16"/>
                <w:szCs w:val="16"/>
                <w:lang w:val="de-DE"/>
              </w:rPr>
              <w:t>pruefe</w:t>
            </w:r>
            <w:proofErr w:type="spellEnd"/>
            <w:r w:rsidRPr="00742023">
              <w:rPr>
                <w:sz w:val="16"/>
                <w:szCs w:val="16"/>
                <w:lang w:val="de-DE"/>
              </w:rPr>
              <w:t>-Methode.</w:t>
            </w:r>
          </w:p>
        </w:tc>
      </w:tr>
      <w:tr w:rsidR="004408F4" w:rsidRPr="00EE0B27" w14:paraId="1DA07710" w14:textId="77777777" w:rsidTr="004408F4">
        <w:trPr>
          <w:jc w:val="center"/>
        </w:trPr>
        <w:tc>
          <w:tcPr>
            <w:tcW w:w="2381" w:type="dxa"/>
            <w:tcBorders>
              <w:top w:val="single" w:sz="8" w:space="0" w:color="D9E2F3"/>
              <w:left w:val="single" w:sz="8" w:space="0" w:color="D9E2F3"/>
              <w:bottom w:val="single" w:sz="8" w:space="0" w:color="D9E2F3"/>
              <w:right w:val="single" w:sz="8" w:space="0" w:color="D9E2F3"/>
            </w:tcBorders>
            <w:shd w:val="clear" w:color="auto" w:fill="FFFFFF"/>
          </w:tcPr>
          <w:p w14:paraId="0121CCF4" w14:textId="77777777" w:rsidR="004408F4" w:rsidRPr="00742023" w:rsidRDefault="004408F4">
            <w:pPr>
              <w:rPr>
                <w:sz w:val="16"/>
                <w:szCs w:val="16"/>
              </w:rPr>
            </w:pPr>
            <w:r w:rsidRPr="00742023">
              <w:rPr>
                <w:sz w:val="16"/>
                <w:szCs w:val="16"/>
              </w:rPr>
              <w:t>Visual Paradigm für UML</w:t>
            </w:r>
          </w:p>
        </w:tc>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08C06A4F" w14:textId="77777777" w:rsidR="004408F4" w:rsidRPr="00742023" w:rsidRDefault="004408F4">
            <w:pPr>
              <w:rPr>
                <w:sz w:val="16"/>
                <w:szCs w:val="16"/>
                <w:lang w:val="de-DE"/>
              </w:rPr>
            </w:pPr>
            <w:r w:rsidRPr="00742023">
              <w:rPr>
                <w:sz w:val="16"/>
                <w:szCs w:val="16"/>
                <w:lang w:val="de-DE"/>
              </w:rPr>
              <w:t>Das Tool unterstützt die geforderten UML-Diagramme.</w:t>
            </w:r>
          </w:p>
        </w:tc>
        <w:tc>
          <w:tcPr>
            <w:tcW w:w="3846" w:type="dxa"/>
            <w:tcBorders>
              <w:top w:val="single" w:sz="8" w:space="0" w:color="D9E2F3"/>
              <w:left w:val="single" w:sz="8" w:space="0" w:color="D9E2F3"/>
              <w:bottom w:val="single" w:sz="8" w:space="0" w:color="D9E2F3"/>
              <w:right w:val="single" w:sz="8" w:space="0" w:color="D9E2F3"/>
            </w:tcBorders>
            <w:shd w:val="clear" w:color="auto" w:fill="FFFFFF"/>
          </w:tcPr>
          <w:p w14:paraId="58BB1EFB" w14:textId="77777777" w:rsidR="004408F4" w:rsidRPr="00742023" w:rsidRDefault="004408F4">
            <w:pPr>
              <w:rPr>
                <w:sz w:val="16"/>
                <w:szCs w:val="16"/>
                <w:lang w:val="de-DE"/>
              </w:rPr>
            </w:pPr>
            <w:r w:rsidRPr="00742023">
              <w:rPr>
                <w:sz w:val="16"/>
                <w:szCs w:val="16"/>
                <w:lang w:val="de-DE"/>
              </w:rPr>
              <w:t>Diagramme werden dort bzw. codekonform als PNG erstellt.</w:t>
            </w:r>
          </w:p>
        </w:tc>
      </w:tr>
      <w:tr w:rsidR="004408F4" w:rsidRPr="00EE0B27" w14:paraId="1956B93C" w14:textId="77777777" w:rsidTr="004408F4">
        <w:trPr>
          <w:jc w:val="center"/>
        </w:trPr>
        <w:tc>
          <w:tcPr>
            <w:tcW w:w="2381" w:type="dxa"/>
            <w:tcBorders>
              <w:top w:val="single" w:sz="8" w:space="0" w:color="D9E2F3"/>
              <w:left w:val="single" w:sz="8" w:space="0" w:color="D9E2F3"/>
              <w:bottom w:val="single" w:sz="8" w:space="0" w:color="D9E2F3"/>
              <w:right w:val="single" w:sz="8" w:space="0" w:color="D9E2F3"/>
            </w:tcBorders>
            <w:shd w:val="clear" w:color="auto" w:fill="F7FBFF"/>
          </w:tcPr>
          <w:p w14:paraId="337B3187" w14:textId="77777777" w:rsidR="004408F4" w:rsidRPr="00742023" w:rsidRDefault="004408F4">
            <w:pPr>
              <w:rPr>
                <w:sz w:val="16"/>
                <w:szCs w:val="16"/>
              </w:rPr>
            </w:pPr>
            <w:r w:rsidRPr="00742023">
              <w:rPr>
                <w:sz w:val="16"/>
                <w:szCs w:val="16"/>
              </w:rPr>
              <w:t>Finaler Code-</w:t>
            </w:r>
            <w:proofErr w:type="spellStart"/>
            <w:r w:rsidRPr="00742023">
              <w:rPr>
                <w:sz w:val="16"/>
                <w:szCs w:val="16"/>
              </w:rPr>
              <w:t>Abgleich</w:t>
            </w:r>
            <w:proofErr w:type="spellEnd"/>
          </w:p>
        </w:tc>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1827D020" w14:textId="77777777" w:rsidR="004408F4" w:rsidRPr="00742023" w:rsidRDefault="004408F4">
            <w:pPr>
              <w:rPr>
                <w:sz w:val="16"/>
                <w:szCs w:val="16"/>
                <w:lang w:val="de-DE"/>
              </w:rPr>
            </w:pPr>
            <w:r w:rsidRPr="00742023">
              <w:rPr>
                <w:sz w:val="16"/>
                <w:szCs w:val="16"/>
                <w:lang w:val="de-DE"/>
              </w:rPr>
              <w:t>Dokumentation, Diagramme und Code müssen übereinstimmen.</w:t>
            </w:r>
          </w:p>
        </w:tc>
        <w:tc>
          <w:tcPr>
            <w:tcW w:w="3846" w:type="dxa"/>
            <w:tcBorders>
              <w:top w:val="single" w:sz="8" w:space="0" w:color="D9E2F3"/>
              <w:left w:val="single" w:sz="8" w:space="0" w:color="D9E2F3"/>
              <w:bottom w:val="single" w:sz="8" w:space="0" w:color="D9E2F3"/>
              <w:right w:val="single" w:sz="8" w:space="0" w:color="D9E2F3"/>
            </w:tcBorders>
            <w:shd w:val="clear" w:color="auto" w:fill="F7FBFF"/>
          </w:tcPr>
          <w:p w14:paraId="4A682B6C" w14:textId="77777777" w:rsidR="004408F4" w:rsidRPr="00742023" w:rsidRDefault="004408F4">
            <w:pPr>
              <w:rPr>
                <w:sz w:val="16"/>
                <w:szCs w:val="16"/>
                <w:lang w:val="de-DE"/>
              </w:rPr>
            </w:pPr>
            <w:r w:rsidRPr="00742023">
              <w:rPr>
                <w:sz w:val="16"/>
                <w:szCs w:val="16"/>
                <w:lang w:val="de-DE"/>
              </w:rPr>
              <w:t>Methoden und Diagramme wurden auf den aktuellen Java-Code angepasst.</w:t>
            </w:r>
          </w:p>
        </w:tc>
      </w:tr>
    </w:tbl>
    <w:p w14:paraId="2F0CF4F6" w14:textId="02A0F1A8" w:rsidR="00EE0B27" w:rsidRDefault="00EE0B27">
      <w:pPr>
        <w:rPr>
          <w:lang w:val="de-DE"/>
        </w:rPr>
      </w:pPr>
    </w:p>
    <w:p w14:paraId="73637AD7" w14:textId="77777777" w:rsidR="00EE0B27" w:rsidRDefault="00EE0B27">
      <w:pPr>
        <w:rPr>
          <w:lang w:val="de-DE"/>
        </w:rPr>
      </w:pPr>
      <w:r>
        <w:rPr>
          <w:lang w:val="de-DE"/>
        </w:rPr>
        <w:br w:type="page"/>
      </w:r>
    </w:p>
    <w:p w14:paraId="1F1E43C2" w14:textId="77777777" w:rsidR="00F12556" w:rsidRDefault="0049411D">
      <w:pPr>
        <w:pStyle w:val="berschrift2"/>
        <w:spacing w:before="160" w:after="80"/>
      </w:pPr>
      <w:r>
        <w:lastRenderedPageBreak/>
        <w:t xml:space="preserve">2.10 </w:t>
      </w:r>
      <w:proofErr w:type="spellStart"/>
      <w:r>
        <w:t>Glossar</w:t>
      </w:r>
      <w:proofErr w:type="spellEnd"/>
    </w:p>
    <w:tbl>
      <w:tblPr>
        <w:tblStyle w:val="Tabellenraster"/>
        <w:tblW w:w="0" w:type="auto"/>
        <w:jc w:val="center"/>
        <w:tblLook w:val="04A0" w:firstRow="1" w:lastRow="0" w:firstColumn="1" w:lastColumn="0" w:noHBand="0" w:noVBand="1"/>
      </w:tblPr>
      <w:tblGrid>
        <w:gridCol w:w="1702"/>
        <w:gridCol w:w="5548"/>
        <w:gridCol w:w="1812"/>
      </w:tblGrid>
      <w:tr w:rsidR="00F12556" w14:paraId="1D47C58D" w14:textId="77777777" w:rsidTr="00742023">
        <w:trPr>
          <w:trHeight w:val="200"/>
          <w:jc w:val="center"/>
        </w:trPr>
        <w:tc>
          <w:tcPr>
            <w:tcW w:w="1702" w:type="dxa"/>
            <w:tcBorders>
              <w:top w:val="single" w:sz="8" w:space="0" w:color="D9E2F3"/>
              <w:left w:val="single" w:sz="8" w:space="0" w:color="D9E2F3"/>
              <w:bottom w:val="single" w:sz="8" w:space="0" w:color="D9E2F3"/>
              <w:right w:val="single" w:sz="8" w:space="0" w:color="D9E2F3"/>
            </w:tcBorders>
            <w:shd w:val="clear" w:color="auto" w:fill="1F4E79"/>
          </w:tcPr>
          <w:p w14:paraId="671A1A67" w14:textId="77777777" w:rsidR="00F12556" w:rsidRDefault="0049411D">
            <w:proofErr w:type="spellStart"/>
            <w:r>
              <w:rPr>
                <w:b/>
                <w:color w:val="FFFFFF"/>
                <w:sz w:val="15"/>
              </w:rPr>
              <w:t>Begriff</w:t>
            </w:r>
            <w:proofErr w:type="spellEnd"/>
          </w:p>
        </w:tc>
        <w:tc>
          <w:tcPr>
            <w:tcW w:w="5548" w:type="dxa"/>
            <w:tcBorders>
              <w:top w:val="single" w:sz="8" w:space="0" w:color="D9E2F3"/>
              <w:left w:val="single" w:sz="8" w:space="0" w:color="D9E2F3"/>
              <w:bottom w:val="single" w:sz="8" w:space="0" w:color="D9E2F3"/>
              <w:right w:val="single" w:sz="8" w:space="0" w:color="D9E2F3"/>
            </w:tcBorders>
            <w:shd w:val="clear" w:color="auto" w:fill="1F4E79"/>
          </w:tcPr>
          <w:p w14:paraId="6F73D2B5" w14:textId="77777777" w:rsidR="00F12556" w:rsidRDefault="0049411D">
            <w:r>
              <w:rPr>
                <w:b/>
                <w:color w:val="FFFFFF"/>
                <w:sz w:val="15"/>
              </w:rPr>
              <w:t>Beschreibung</w:t>
            </w:r>
          </w:p>
        </w:tc>
        <w:tc>
          <w:tcPr>
            <w:tcW w:w="1812" w:type="dxa"/>
            <w:tcBorders>
              <w:top w:val="single" w:sz="8" w:space="0" w:color="D9E2F3"/>
              <w:left w:val="single" w:sz="8" w:space="0" w:color="D9E2F3"/>
              <w:bottom w:val="single" w:sz="8" w:space="0" w:color="D9E2F3"/>
              <w:right w:val="single" w:sz="8" w:space="0" w:color="D9E2F3"/>
            </w:tcBorders>
            <w:shd w:val="clear" w:color="auto" w:fill="1F4E79"/>
          </w:tcPr>
          <w:p w14:paraId="49675C2B" w14:textId="77777777" w:rsidR="00F12556" w:rsidRDefault="0049411D">
            <w:r>
              <w:rPr>
                <w:b/>
                <w:color w:val="FFFFFF"/>
                <w:sz w:val="15"/>
              </w:rPr>
              <w:t>Synonyme</w:t>
            </w:r>
          </w:p>
        </w:tc>
      </w:tr>
      <w:tr w:rsidR="00F12556" w14:paraId="7A8FB967" w14:textId="77777777" w:rsidTr="00742023">
        <w:trPr>
          <w:trHeight w:val="416"/>
          <w:jc w:val="center"/>
        </w:trPr>
        <w:tc>
          <w:tcPr>
            <w:tcW w:w="1702" w:type="dxa"/>
            <w:tcBorders>
              <w:top w:val="single" w:sz="8" w:space="0" w:color="D9E2F3"/>
              <w:left w:val="single" w:sz="8" w:space="0" w:color="D9E2F3"/>
              <w:bottom w:val="single" w:sz="8" w:space="0" w:color="D9E2F3"/>
              <w:right w:val="single" w:sz="8" w:space="0" w:color="D9E2F3"/>
            </w:tcBorders>
            <w:shd w:val="clear" w:color="auto" w:fill="FFFFFF"/>
          </w:tcPr>
          <w:p w14:paraId="65726339" w14:textId="77777777" w:rsidR="00F12556" w:rsidRPr="00742023" w:rsidRDefault="0049411D">
            <w:pPr>
              <w:rPr>
                <w:sz w:val="16"/>
                <w:szCs w:val="16"/>
              </w:rPr>
            </w:pPr>
            <w:r w:rsidRPr="00742023">
              <w:rPr>
                <w:sz w:val="16"/>
                <w:szCs w:val="16"/>
              </w:rPr>
              <w:t>WerkstattPilot</w:t>
            </w:r>
          </w:p>
        </w:tc>
        <w:tc>
          <w:tcPr>
            <w:tcW w:w="5548" w:type="dxa"/>
            <w:tcBorders>
              <w:top w:val="single" w:sz="8" w:space="0" w:color="D9E2F3"/>
              <w:left w:val="single" w:sz="8" w:space="0" w:color="D9E2F3"/>
              <w:bottom w:val="single" w:sz="8" w:space="0" w:color="D9E2F3"/>
              <w:right w:val="single" w:sz="8" w:space="0" w:color="D9E2F3"/>
            </w:tcBorders>
            <w:shd w:val="clear" w:color="auto" w:fill="FFFFFF"/>
          </w:tcPr>
          <w:p w14:paraId="705579F7" w14:textId="77777777" w:rsidR="00F12556" w:rsidRPr="00742023" w:rsidRDefault="0049411D">
            <w:pPr>
              <w:rPr>
                <w:sz w:val="16"/>
                <w:szCs w:val="16"/>
                <w:lang w:val="de-DE"/>
              </w:rPr>
            </w:pPr>
            <w:r w:rsidRPr="00742023">
              <w:rPr>
                <w:sz w:val="16"/>
                <w:szCs w:val="16"/>
                <w:lang w:val="de-DE"/>
              </w:rPr>
              <w:t>Name des zu entwickelnden Softwaresystems für digitale Werkstattaufträge.</w:t>
            </w:r>
          </w:p>
        </w:tc>
        <w:tc>
          <w:tcPr>
            <w:tcW w:w="1812" w:type="dxa"/>
            <w:tcBorders>
              <w:top w:val="single" w:sz="8" w:space="0" w:color="D9E2F3"/>
              <w:left w:val="single" w:sz="8" w:space="0" w:color="D9E2F3"/>
              <w:bottom w:val="single" w:sz="8" w:space="0" w:color="D9E2F3"/>
              <w:right w:val="single" w:sz="8" w:space="0" w:color="D9E2F3"/>
            </w:tcBorders>
            <w:shd w:val="clear" w:color="auto" w:fill="FFFFFF"/>
          </w:tcPr>
          <w:p w14:paraId="1A34E707" w14:textId="77777777" w:rsidR="00F12556" w:rsidRPr="00742023" w:rsidRDefault="0049411D">
            <w:pPr>
              <w:rPr>
                <w:sz w:val="16"/>
                <w:szCs w:val="16"/>
              </w:rPr>
            </w:pPr>
            <w:proofErr w:type="spellStart"/>
            <w:r w:rsidRPr="00742023">
              <w:rPr>
                <w:sz w:val="16"/>
                <w:szCs w:val="16"/>
              </w:rPr>
              <w:t>Anwendung</w:t>
            </w:r>
            <w:proofErr w:type="spellEnd"/>
            <w:r w:rsidRPr="00742023">
              <w:rPr>
                <w:sz w:val="16"/>
                <w:szCs w:val="16"/>
              </w:rPr>
              <w:t>, System</w:t>
            </w:r>
          </w:p>
        </w:tc>
      </w:tr>
      <w:tr w:rsidR="00F12556" w14:paraId="2DBF2B48" w14:textId="77777777" w:rsidTr="00742023">
        <w:trPr>
          <w:trHeight w:val="217"/>
          <w:jc w:val="center"/>
        </w:trPr>
        <w:tc>
          <w:tcPr>
            <w:tcW w:w="1702" w:type="dxa"/>
            <w:tcBorders>
              <w:top w:val="single" w:sz="8" w:space="0" w:color="D9E2F3"/>
              <w:left w:val="single" w:sz="8" w:space="0" w:color="D9E2F3"/>
              <w:bottom w:val="single" w:sz="8" w:space="0" w:color="D9E2F3"/>
              <w:right w:val="single" w:sz="8" w:space="0" w:color="D9E2F3"/>
            </w:tcBorders>
            <w:shd w:val="clear" w:color="auto" w:fill="F7FBFF"/>
          </w:tcPr>
          <w:p w14:paraId="76C897A8" w14:textId="77777777" w:rsidR="00F12556" w:rsidRPr="00742023" w:rsidRDefault="0049411D">
            <w:pPr>
              <w:rPr>
                <w:sz w:val="16"/>
                <w:szCs w:val="16"/>
              </w:rPr>
            </w:pPr>
            <w:r w:rsidRPr="00742023">
              <w:rPr>
                <w:sz w:val="16"/>
                <w:szCs w:val="16"/>
              </w:rPr>
              <w:t>Auftrag</w:t>
            </w:r>
          </w:p>
        </w:tc>
        <w:tc>
          <w:tcPr>
            <w:tcW w:w="5548" w:type="dxa"/>
            <w:tcBorders>
              <w:top w:val="single" w:sz="8" w:space="0" w:color="D9E2F3"/>
              <w:left w:val="single" w:sz="8" w:space="0" w:color="D9E2F3"/>
              <w:bottom w:val="single" w:sz="8" w:space="0" w:color="D9E2F3"/>
              <w:right w:val="single" w:sz="8" w:space="0" w:color="D9E2F3"/>
            </w:tcBorders>
            <w:shd w:val="clear" w:color="auto" w:fill="F7FBFF"/>
          </w:tcPr>
          <w:p w14:paraId="086EEFF6" w14:textId="77777777" w:rsidR="00F12556" w:rsidRPr="00742023" w:rsidRDefault="0049411D">
            <w:pPr>
              <w:rPr>
                <w:sz w:val="16"/>
                <w:szCs w:val="16"/>
                <w:lang w:val="de-DE"/>
              </w:rPr>
            </w:pPr>
            <w:r w:rsidRPr="00742023">
              <w:rPr>
                <w:sz w:val="16"/>
                <w:szCs w:val="16"/>
                <w:lang w:val="de-DE"/>
              </w:rPr>
              <w:t>Fachliches Objekt, das einen Werkstattauftrag für ein Fahrzeug beschreibt.</w:t>
            </w:r>
          </w:p>
        </w:tc>
        <w:tc>
          <w:tcPr>
            <w:tcW w:w="1812" w:type="dxa"/>
            <w:tcBorders>
              <w:top w:val="single" w:sz="8" w:space="0" w:color="D9E2F3"/>
              <w:left w:val="single" w:sz="8" w:space="0" w:color="D9E2F3"/>
              <w:bottom w:val="single" w:sz="8" w:space="0" w:color="D9E2F3"/>
              <w:right w:val="single" w:sz="8" w:space="0" w:color="D9E2F3"/>
            </w:tcBorders>
            <w:shd w:val="clear" w:color="auto" w:fill="F7FBFF"/>
          </w:tcPr>
          <w:p w14:paraId="22F86173" w14:textId="77777777" w:rsidR="00F12556" w:rsidRPr="00742023" w:rsidRDefault="0049411D">
            <w:pPr>
              <w:rPr>
                <w:sz w:val="16"/>
                <w:szCs w:val="16"/>
              </w:rPr>
            </w:pPr>
            <w:proofErr w:type="spellStart"/>
            <w:r w:rsidRPr="00742023">
              <w:rPr>
                <w:sz w:val="16"/>
                <w:szCs w:val="16"/>
              </w:rPr>
              <w:t>Werkstattauftrag</w:t>
            </w:r>
            <w:proofErr w:type="spellEnd"/>
          </w:p>
        </w:tc>
      </w:tr>
      <w:tr w:rsidR="00F12556" w14:paraId="4EAAA6F7" w14:textId="77777777" w:rsidTr="00742023">
        <w:trPr>
          <w:trHeight w:val="208"/>
          <w:jc w:val="center"/>
        </w:trPr>
        <w:tc>
          <w:tcPr>
            <w:tcW w:w="1702" w:type="dxa"/>
            <w:tcBorders>
              <w:top w:val="single" w:sz="8" w:space="0" w:color="D9E2F3"/>
              <w:left w:val="single" w:sz="8" w:space="0" w:color="D9E2F3"/>
              <w:bottom w:val="single" w:sz="8" w:space="0" w:color="D9E2F3"/>
              <w:right w:val="single" w:sz="8" w:space="0" w:color="D9E2F3"/>
            </w:tcBorders>
            <w:shd w:val="clear" w:color="auto" w:fill="FFFFFF"/>
          </w:tcPr>
          <w:p w14:paraId="19EC2CF8" w14:textId="77777777" w:rsidR="00F12556" w:rsidRPr="00742023" w:rsidRDefault="0049411D">
            <w:pPr>
              <w:rPr>
                <w:sz w:val="16"/>
                <w:szCs w:val="16"/>
              </w:rPr>
            </w:pPr>
            <w:r w:rsidRPr="00742023">
              <w:rPr>
                <w:sz w:val="16"/>
                <w:szCs w:val="16"/>
              </w:rPr>
              <w:t>Kunde</w:t>
            </w:r>
          </w:p>
        </w:tc>
        <w:tc>
          <w:tcPr>
            <w:tcW w:w="5548" w:type="dxa"/>
            <w:tcBorders>
              <w:top w:val="single" w:sz="8" w:space="0" w:color="D9E2F3"/>
              <w:left w:val="single" w:sz="8" w:space="0" w:color="D9E2F3"/>
              <w:bottom w:val="single" w:sz="8" w:space="0" w:color="D9E2F3"/>
              <w:right w:val="single" w:sz="8" w:space="0" w:color="D9E2F3"/>
            </w:tcBorders>
            <w:shd w:val="clear" w:color="auto" w:fill="FFFFFF"/>
          </w:tcPr>
          <w:p w14:paraId="1485E855" w14:textId="77777777" w:rsidR="00F12556" w:rsidRPr="00742023" w:rsidRDefault="0049411D">
            <w:pPr>
              <w:rPr>
                <w:sz w:val="16"/>
                <w:szCs w:val="16"/>
                <w:lang w:val="de-DE"/>
              </w:rPr>
            </w:pPr>
            <w:r w:rsidRPr="00742023">
              <w:rPr>
                <w:sz w:val="16"/>
                <w:szCs w:val="16"/>
                <w:lang w:val="de-DE"/>
              </w:rPr>
              <w:t>Person oder Organisation, die einen Auftrag für ein Fahrzeug erteilt.</w:t>
            </w:r>
          </w:p>
        </w:tc>
        <w:tc>
          <w:tcPr>
            <w:tcW w:w="1812" w:type="dxa"/>
            <w:tcBorders>
              <w:top w:val="single" w:sz="8" w:space="0" w:color="D9E2F3"/>
              <w:left w:val="single" w:sz="8" w:space="0" w:color="D9E2F3"/>
              <w:bottom w:val="single" w:sz="8" w:space="0" w:color="D9E2F3"/>
              <w:right w:val="single" w:sz="8" w:space="0" w:color="D9E2F3"/>
            </w:tcBorders>
            <w:shd w:val="clear" w:color="auto" w:fill="FFFFFF"/>
          </w:tcPr>
          <w:p w14:paraId="702ECE3B" w14:textId="77777777" w:rsidR="00F12556" w:rsidRPr="00742023" w:rsidRDefault="0049411D">
            <w:pPr>
              <w:rPr>
                <w:sz w:val="16"/>
                <w:szCs w:val="16"/>
              </w:rPr>
            </w:pPr>
            <w:proofErr w:type="spellStart"/>
            <w:r w:rsidRPr="00742023">
              <w:rPr>
                <w:sz w:val="16"/>
                <w:szCs w:val="16"/>
              </w:rPr>
              <w:t>Auftraggeber</w:t>
            </w:r>
            <w:proofErr w:type="spellEnd"/>
          </w:p>
        </w:tc>
      </w:tr>
      <w:tr w:rsidR="00F12556" w14:paraId="0C166657" w14:textId="77777777" w:rsidTr="00742023">
        <w:trPr>
          <w:trHeight w:val="208"/>
          <w:jc w:val="center"/>
        </w:trPr>
        <w:tc>
          <w:tcPr>
            <w:tcW w:w="1702" w:type="dxa"/>
            <w:tcBorders>
              <w:top w:val="single" w:sz="8" w:space="0" w:color="D9E2F3"/>
              <w:left w:val="single" w:sz="8" w:space="0" w:color="D9E2F3"/>
              <w:bottom w:val="single" w:sz="8" w:space="0" w:color="D9E2F3"/>
              <w:right w:val="single" w:sz="8" w:space="0" w:color="D9E2F3"/>
            </w:tcBorders>
            <w:shd w:val="clear" w:color="auto" w:fill="F7FBFF"/>
          </w:tcPr>
          <w:p w14:paraId="03D4438D" w14:textId="77777777" w:rsidR="00F12556" w:rsidRPr="00742023" w:rsidRDefault="0049411D">
            <w:pPr>
              <w:rPr>
                <w:sz w:val="16"/>
                <w:szCs w:val="16"/>
              </w:rPr>
            </w:pPr>
            <w:r w:rsidRPr="00742023">
              <w:rPr>
                <w:sz w:val="16"/>
                <w:szCs w:val="16"/>
              </w:rPr>
              <w:t>Fahrzeug</w:t>
            </w:r>
          </w:p>
        </w:tc>
        <w:tc>
          <w:tcPr>
            <w:tcW w:w="5548" w:type="dxa"/>
            <w:tcBorders>
              <w:top w:val="single" w:sz="8" w:space="0" w:color="D9E2F3"/>
              <w:left w:val="single" w:sz="8" w:space="0" w:color="D9E2F3"/>
              <w:bottom w:val="single" w:sz="8" w:space="0" w:color="D9E2F3"/>
              <w:right w:val="single" w:sz="8" w:space="0" w:color="D9E2F3"/>
            </w:tcBorders>
            <w:shd w:val="clear" w:color="auto" w:fill="F7FBFF"/>
          </w:tcPr>
          <w:p w14:paraId="01302855" w14:textId="77777777" w:rsidR="00F12556" w:rsidRPr="00742023" w:rsidRDefault="0049411D">
            <w:pPr>
              <w:rPr>
                <w:sz w:val="16"/>
                <w:szCs w:val="16"/>
                <w:lang w:val="de-DE"/>
              </w:rPr>
            </w:pPr>
            <w:r w:rsidRPr="00742023">
              <w:rPr>
                <w:sz w:val="16"/>
                <w:szCs w:val="16"/>
                <w:lang w:val="de-DE"/>
              </w:rPr>
              <w:t>Fahrzeug des Kunden, für das ein Auftrag erfasst wird.</w:t>
            </w:r>
          </w:p>
        </w:tc>
        <w:tc>
          <w:tcPr>
            <w:tcW w:w="1812" w:type="dxa"/>
            <w:tcBorders>
              <w:top w:val="single" w:sz="8" w:space="0" w:color="D9E2F3"/>
              <w:left w:val="single" w:sz="8" w:space="0" w:color="D9E2F3"/>
              <w:bottom w:val="single" w:sz="8" w:space="0" w:color="D9E2F3"/>
              <w:right w:val="single" w:sz="8" w:space="0" w:color="D9E2F3"/>
            </w:tcBorders>
            <w:shd w:val="clear" w:color="auto" w:fill="F7FBFF"/>
          </w:tcPr>
          <w:p w14:paraId="2F87E985" w14:textId="77777777" w:rsidR="00F12556" w:rsidRPr="00742023" w:rsidRDefault="0049411D">
            <w:pPr>
              <w:rPr>
                <w:sz w:val="16"/>
                <w:szCs w:val="16"/>
              </w:rPr>
            </w:pPr>
            <w:r w:rsidRPr="00742023">
              <w:rPr>
                <w:sz w:val="16"/>
                <w:szCs w:val="16"/>
              </w:rPr>
              <w:t xml:space="preserve">Auto, </w:t>
            </w:r>
            <w:proofErr w:type="spellStart"/>
            <w:r w:rsidRPr="00742023">
              <w:rPr>
                <w:sz w:val="16"/>
                <w:szCs w:val="16"/>
              </w:rPr>
              <w:t>Kundenfahrzeug</w:t>
            </w:r>
            <w:proofErr w:type="spellEnd"/>
          </w:p>
        </w:tc>
      </w:tr>
      <w:tr w:rsidR="00F12556" w14:paraId="5CA29CF7" w14:textId="77777777" w:rsidTr="00742023">
        <w:trPr>
          <w:trHeight w:val="208"/>
          <w:jc w:val="center"/>
        </w:trPr>
        <w:tc>
          <w:tcPr>
            <w:tcW w:w="1702" w:type="dxa"/>
            <w:tcBorders>
              <w:top w:val="single" w:sz="8" w:space="0" w:color="D9E2F3"/>
              <w:left w:val="single" w:sz="8" w:space="0" w:color="D9E2F3"/>
              <w:bottom w:val="single" w:sz="8" w:space="0" w:color="D9E2F3"/>
              <w:right w:val="single" w:sz="8" w:space="0" w:color="D9E2F3"/>
            </w:tcBorders>
            <w:shd w:val="clear" w:color="auto" w:fill="FFFFFF"/>
          </w:tcPr>
          <w:p w14:paraId="5260E079" w14:textId="77777777" w:rsidR="00F12556" w:rsidRPr="00742023" w:rsidRDefault="0049411D">
            <w:pPr>
              <w:rPr>
                <w:sz w:val="16"/>
                <w:szCs w:val="16"/>
              </w:rPr>
            </w:pPr>
            <w:r w:rsidRPr="00742023">
              <w:rPr>
                <w:sz w:val="16"/>
                <w:szCs w:val="16"/>
              </w:rPr>
              <w:t>Beanstandung</w:t>
            </w:r>
          </w:p>
        </w:tc>
        <w:tc>
          <w:tcPr>
            <w:tcW w:w="5548" w:type="dxa"/>
            <w:tcBorders>
              <w:top w:val="single" w:sz="8" w:space="0" w:color="D9E2F3"/>
              <w:left w:val="single" w:sz="8" w:space="0" w:color="D9E2F3"/>
              <w:bottom w:val="single" w:sz="8" w:space="0" w:color="D9E2F3"/>
              <w:right w:val="single" w:sz="8" w:space="0" w:color="D9E2F3"/>
            </w:tcBorders>
            <w:shd w:val="clear" w:color="auto" w:fill="FFFFFF"/>
          </w:tcPr>
          <w:p w14:paraId="69906160" w14:textId="77777777" w:rsidR="00F12556" w:rsidRPr="00742023" w:rsidRDefault="0049411D">
            <w:pPr>
              <w:rPr>
                <w:sz w:val="16"/>
                <w:szCs w:val="16"/>
                <w:lang w:val="de-DE"/>
              </w:rPr>
            </w:pPr>
            <w:r w:rsidRPr="00742023">
              <w:rPr>
                <w:sz w:val="16"/>
                <w:szCs w:val="16"/>
                <w:lang w:val="de-DE"/>
              </w:rPr>
              <w:t>Vom Kunden gemeldetes Problem oder gewünschte Arbeit am Fahrzeug.</w:t>
            </w:r>
          </w:p>
        </w:tc>
        <w:tc>
          <w:tcPr>
            <w:tcW w:w="1812" w:type="dxa"/>
            <w:tcBorders>
              <w:top w:val="single" w:sz="8" w:space="0" w:color="D9E2F3"/>
              <w:left w:val="single" w:sz="8" w:space="0" w:color="D9E2F3"/>
              <w:bottom w:val="single" w:sz="8" w:space="0" w:color="D9E2F3"/>
              <w:right w:val="single" w:sz="8" w:space="0" w:color="D9E2F3"/>
            </w:tcBorders>
            <w:shd w:val="clear" w:color="auto" w:fill="FFFFFF"/>
          </w:tcPr>
          <w:p w14:paraId="62F4991B" w14:textId="77777777" w:rsidR="00F12556" w:rsidRPr="00742023" w:rsidRDefault="0049411D">
            <w:pPr>
              <w:rPr>
                <w:sz w:val="16"/>
                <w:szCs w:val="16"/>
              </w:rPr>
            </w:pPr>
            <w:r w:rsidRPr="00742023">
              <w:rPr>
                <w:sz w:val="16"/>
                <w:szCs w:val="16"/>
              </w:rPr>
              <w:t xml:space="preserve">Problem, </w:t>
            </w:r>
            <w:proofErr w:type="spellStart"/>
            <w:r w:rsidRPr="00742023">
              <w:rPr>
                <w:sz w:val="16"/>
                <w:szCs w:val="16"/>
              </w:rPr>
              <w:t>Anliegen</w:t>
            </w:r>
            <w:proofErr w:type="spellEnd"/>
          </w:p>
        </w:tc>
      </w:tr>
      <w:tr w:rsidR="00F12556" w14:paraId="33D48939" w14:textId="77777777" w:rsidTr="00742023">
        <w:trPr>
          <w:trHeight w:val="425"/>
          <w:jc w:val="center"/>
        </w:trPr>
        <w:tc>
          <w:tcPr>
            <w:tcW w:w="1702" w:type="dxa"/>
            <w:tcBorders>
              <w:top w:val="single" w:sz="8" w:space="0" w:color="D9E2F3"/>
              <w:left w:val="single" w:sz="8" w:space="0" w:color="D9E2F3"/>
              <w:bottom w:val="single" w:sz="8" w:space="0" w:color="D9E2F3"/>
              <w:right w:val="single" w:sz="8" w:space="0" w:color="D9E2F3"/>
            </w:tcBorders>
            <w:shd w:val="clear" w:color="auto" w:fill="F7FBFF"/>
          </w:tcPr>
          <w:p w14:paraId="656C88BE" w14:textId="77777777" w:rsidR="00F12556" w:rsidRPr="00742023" w:rsidRDefault="0049411D">
            <w:pPr>
              <w:rPr>
                <w:sz w:val="16"/>
                <w:szCs w:val="16"/>
              </w:rPr>
            </w:pPr>
            <w:r w:rsidRPr="00742023">
              <w:rPr>
                <w:sz w:val="16"/>
                <w:szCs w:val="16"/>
              </w:rPr>
              <w:t>Termin</w:t>
            </w:r>
          </w:p>
        </w:tc>
        <w:tc>
          <w:tcPr>
            <w:tcW w:w="5548" w:type="dxa"/>
            <w:tcBorders>
              <w:top w:val="single" w:sz="8" w:space="0" w:color="D9E2F3"/>
              <w:left w:val="single" w:sz="8" w:space="0" w:color="D9E2F3"/>
              <w:bottom w:val="single" w:sz="8" w:space="0" w:color="D9E2F3"/>
              <w:right w:val="single" w:sz="8" w:space="0" w:color="D9E2F3"/>
            </w:tcBorders>
            <w:shd w:val="clear" w:color="auto" w:fill="F7FBFF"/>
          </w:tcPr>
          <w:p w14:paraId="0FC6D923" w14:textId="77777777" w:rsidR="00F12556" w:rsidRPr="00742023" w:rsidRDefault="0049411D">
            <w:pPr>
              <w:rPr>
                <w:sz w:val="16"/>
                <w:szCs w:val="16"/>
                <w:lang w:val="de-DE"/>
              </w:rPr>
            </w:pPr>
            <w:r w:rsidRPr="00742023">
              <w:rPr>
                <w:sz w:val="16"/>
                <w:szCs w:val="16"/>
                <w:lang w:val="de-DE"/>
              </w:rPr>
              <w:t>Geplanter Zeitpunkt für Annahme oder Bearbeitung des Auftrags.</w:t>
            </w:r>
          </w:p>
        </w:tc>
        <w:tc>
          <w:tcPr>
            <w:tcW w:w="1812" w:type="dxa"/>
            <w:tcBorders>
              <w:top w:val="single" w:sz="8" w:space="0" w:color="D9E2F3"/>
              <w:left w:val="single" w:sz="8" w:space="0" w:color="D9E2F3"/>
              <w:bottom w:val="single" w:sz="8" w:space="0" w:color="D9E2F3"/>
              <w:right w:val="single" w:sz="8" w:space="0" w:color="D9E2F3"/>
            </w:tcBorders>
            <w:shd w:val="clear" w:color="auto" w:fill="F7FBFF"/>
          </w:tcPr>
          <w:p w14:paraId="5A84CDB5" w14:textId="77777777" w:rsidR="00F12556" w:rsidRPr="00742023" w:rsidRDefault="0049411D">
            <w:pPr>
              <w:rPr>
                <w:sz w:val="16"/>
                <w:szCs w:val="16"/>
              </w:rPr>
            </w:pPr>
            <w:r w:rsidRPr="00742023">
              <w:rPr>
                <w:sz w:val="16"/>
                <w:szCs w:val="16"/>
              </w:rPr>
              <w:t xml:space="preserve">Datum, </w:t>
            </w:r>
            <w:proofErr w:type="spellStart"/>
            <w:r w:rsidRPr="00742023">
              <w:rPr>
                <w:sz w:val="16"/>
                <w:szCs w:val="16"/>
              </w:rPr>
              <w:t>Werkstatttermin</w:t>
            </w:r>
            <w:proofErr w:type="spellEnd"/>
          </w:p>
        </w:tc>
      </w:tr>
      <w:tr w:rsidR="00F12556" w14:paraId="1BA1F62D" w14:textId="77777777" w:rsidTr="00742023">
        <w:trPr>
          <w:trHeight w:val="425"/>
          <w:jc w:val="center"/>
        </w:trPr>
        <w:tc>
          <w:tcPr>
            <w:tcW w:w="1702" w:type="dxa"/>
            <w:tcBorders>
              <w:top w:val="single" w:sz="8" w:space="0" w:color="D9E2F3"/>
              <w:left w:val="single" w:sz="8" w:space="0" w:color="D9E2F3"/>
              <w:bottom w:val="single" w:sz="8" w:space="0" w:color="D9E2F3"/>
              <w:right w:val="single" w:sz="8" w:space="0" w:color="D9E2F3"/>
            </w:tcBorders>
            <w:shd w:val="clear" w:color="auto" w:fill="FFFFFF"/>
          </w:tcPr>
          <w:p w14:paraId="7BA11BD5" w14:textId="77777777" w:rsidR="00F12556" w:rsidRPr="00742023" w:rsidRDefault="0049411D">
            <w:pPr>
              <w:rPr>
                <w:sz w:val="16"/>
                <w:szCs w:val="16"/>
              </w:rPr>
            </w:pPr>
            <w:r w:rsidRPr="00742023">
              <w:rPr>
                <w:sz w:val="16"/>
                <w:szCs w:val="16"/>
              </w:rPr>
              <w:t>Status</w:t>
            </w:r>
          </w:p>
        </w:tc>
        <w:tc>
          <w:tcPr>
            <w:tcW w:w="5548" w:type="dxa"/>
            <w:tcBorders>
              <w:top w:val="single" w:sz="8" w:space="0" w:color="D9E2F3"/>
              <w:left w:val="single" w:sz="8" w:space="0" w:color="D9E2F3"/>
              <w:bottom w:val="single" w:sz="8" w:space="0" w:color="D9E2F3"/>
              <w:right w:val="single" w:sz="8" w:space="0" w:color="D9E2F3"/>
            </w:tcBorders>
            <w:shd w:val="clear" w:color="auto" w:fill="FFFFFF"/>
          </w:tcPr>
          <w:p w14:paraId="6EB5A932" w14:textId="77777777" w:rsidR="00F12556" w:rsidRPr="00742023" w:rsidRDefault="0049411D">
            <w:pPr>
              <w:rPr>
                <w:sz w:val="16"/>
                <w:szCs w:val="16"/>
                <w:lang w:val="de-DE"/>
              </w:rPr>
            </w:pPr>
            <w:r w:rsidRPr="00742023">
              <w:rPr>
                <w:sz w:val="16"/>
                <w:szCs w:val="16"/>
                <w:lang w:val="de-DE"/>
              </w:rPr>
              <w:t>Bearbeitungszustand eines Auftrags, zum Beispiel offen, in Arbeit oder fertig.</w:t>
            </w:r>
          </w:p>
        </w:tc>
        <w:tc>
          <w:tcPr>
            <w:tcW w:w="1812" w:type="dxa"/>
            <w:tcBorders>
              <w:top w:val="single" w:sz="8" w:space="0" w:color="D9E2F3"/>
              <w:left w:val="single" w:sz="8" w:space="0" w:color="D9E2F3"/>
              <w:bottom w:val="single" w:sz="8" w:space="0" w:color="D9E2F3"/>
              <w:right w:val="single" w:sz="8" w:space="0" w:color="D9E2F3"/>
            </w:tcBorders>
            <w:shd w:val="clear" w:color="auto" w:fill="FFFFFF"/>
          </w:tcPr>
          <w:p w14:paraId="4A28D5E1" w14:textId="77777777" w:rsidR="00F12556" w:rsidRPr="00742023" w:rsidRDefault="0049411D">
            <w:pPr>
              <w:rPr>
                <w:sz w:val="16"/>
                <w:szCs w:val="16"/>
              </w:rPr>
            </w:pPr>
            <w:proofErr w:type="spellStart"/>
            <w:r w:rsidRPr="00742023">
              <w:rPr>
                <w:sz w:val="16"/>
                <w:szCs w:val="16"/>
              </w:rPr>
              <w:t>Auftragsstatus</w:t>
            </w:r>
            <w:proofErr w:type="spellEnd"/>
          </w:p>
        </w:tc>
      </w:tr>
      <w:tr w:rsidR="00F12556" w14:paraId="12CD473E" w14:textId="77777777" w:rsidTr="00742023">
        <w:trPr>
          <w:trHeight w:val="208"/>
          <w:jc w:val="center"/>
        </w:trPr>
        <w:tc>
          <w:tcPr>
            <w:tcW w:w="1702" w:type="dxa"/>
            <w:tcBorders>
              <w:top w:val="single" w:sz="8" w:space="0" w:color="D9E2F3"/>
              <w:left w:val="single" w:sz="8" w:space="0" w:color="D9E2F3"/>
              <w:bottom w:val="single" w:sz="8" w:space="0" w:color="D9E2F3"/>
              <w:right w:val="single" w:sz="8" w:space="0" w:color="D9E2F3"/>
            </w:tcBorders>
            <w:shd w:val="clear" w:color="auto" w:fill="F7FBFF"/>
          </w:tcPr>
          <w:p w14:paraId="2F6DE33B" w14:textId="77777777" w:rsidR="00F12556" w:rsidRPr="00742023" w:rsidRDefault="0049411D">
            <w:pPr>
              <w:rPr>
                <w:sz w:val="16"/>
                <w:szCs w:val="16"/>
              </w:rPr>
            </w:pPr>
            <w:r w:rsidRPr="00742023">
              <w:rPr>
                <w:sz w:val="16"/>
                <w:szCs w:val="16"/>
              </w:rPr>
              <w:t>Auftragsübersicht</w:t>
            </w:r>
          </w:p>
        </w:tc>
        <w:tc>
          <w:tcPr>
            <w:tcW w:w="5548" w:type="dxa"/>
            <w:tcBorders>
              <w:top w:val="single" w:sz="8" w:space="0" w:color="D9E2F3"/>
              <w:left w:val="single" w:sz="8" w:space="0" w:color="D9E2F3"/>
              <w:bottom w:val="single" w:sz="8" w:space="0" w:color="D9E2F3"/>
              <w:right w:val="single" w:sz="8" w:space="0" w:color="D9E2F3"/>
            </w:tcBorders>
            <w:shd w:val="clear" w:color="auto" w:fill="F7FBFF"/>
          </w:tcPr>
          <w:p w14:paraId="25B321D5" w14:textId="77777777" w:rsidR="00F12556" w:rsidRPr="00742023" w:rsidRDefault="0049411D">
            <w:pPr>
              <w:rPr>
                <w:sz w:val="16"/>
                <w:szCs w:val="16"/>
                <w:lang w:val="de-DE"/>
              </w:rPr>
            </w:pPr>
            <w:r w:rsidRPr="00742023">
              <w:rPr>
                <w:sz w:val="16"/>
                <w:szCs w:val="16"/>
                <w:lang w:val="de-DE"/>
              </w:rPr>
              <w:t>Ansicht aller relevanten Aufträge mit Status und wichtigen Informationen.</w:t>
            </w:r>
          </w:p>
        </w:tc>
        <w:tc>
          <w:tcPr>
            <w:tcW w:w="1812" w:type="dxa"/>
            <w:tcBorders>
              <w:top w:val="single" w:sz="8" w:space="0" w:color="D9E2F3"/>
              <w:left w:val="single" w:sz="8" w:space="0" w:color="D9E2F3"/>
              <w:bottom w:val="single" w:sz="8" w:space="0" w:color="D9E2F3"/>
              <w:right w:val="single" w:sz="8" w:space="0" w:color="D9E2F3"/>
            </w:tcBorders>
            <w:shd w:val="clear" w:color="auto" w:fill="F7FBFF"/>
          </w:tcPr>
          <w:p w14:paraId="6425A239" w14:textId="77777777" w:rsidR="00F12556" w:rsidRPr="00742023" w:rsidRDefault="0049411D">
            <w:pPr>
              <w:rPr>
                <w:sz w:val="16"/>
                <w:szCs w:val="16"/>
              </w:rPr>
            </w:pPr>
            <w:proofErr w:type="spellStart"/>
            <w:r w:rsidRPr="00742023">
              <w:rPr>
                <w:sz w:val="16"/>
                <w:szCs w:val="16"/>
              </w:rPr>
              <w:t>Übersicht</w:t>
            </w:r>
            <w:proofErr w:type="spellEnd"/>
          </w:p>
        </w:tc>
      </w:tr>
      <w:tr w:rsidR="00F12556" w14:paraId="467049CC" w14:textId="77777777" w:rsidTr="00742023">
        <w:trPr>
          <w:trHeight w:val="425"/>
          <w:jc w:val="center"/>
        </w:trPr>
        <w:tc>
          <w:tcPr>
            <w:tcW w:w="1702" w:type="dxa"/>
            <w:tcBorders>
              <w:top w:val="single" w:sz="8" w:space="0" w:color="D9E2F3"/>
              <w:left w:val="single" w:sz="8" w:space="0" w:color="D9E2F3"/>
              <w:bottom w:val="single" w:sz="8" w:space="0" w:color="D9E2F3"/>
              <w:right w:val="single" w:sz="8" w:space="0" w:color="D9E2F3"/>
            </w:tcBorders>
            <w:shd w:val="clear" w:color="auto" w:fill="FFFFFF"/>
          </w:tcPr>
          <w:p w14:paraId="6832C387" w14:textId="77777777" w:rsidR="00F12556" w:rsidRPr="00742023" w:rsidRDefault="0049411D">
            <w:pPr>
              <w:rPr>
                <w:sz w:val="16"/>
                <w:szCs w:val="16"/>
              </w:rPr>
            </w:pPr>
            <w:r w:rsidRPr="00742023">
              <w:rPr>
                <w:sz w:val="16"/>
                <w:szCs w:val="16"/>
              </w:rPr>
              <w:t>Iteration 1</w:t>
            </w:r>
          </w:p>
        </w:tc>
        <w:tc>
          <w:tcPr>
            <w:tcW w:w="5548" w:type="dxa"/>
            <w:tcBorders>
              <w:top w:val="single" w:sz="8" w:space="0" w:color="D9E2F3"/>
              <w:left w:val="single" w:sz="8" w:space="0" w:color="D9E2F3"/>
              <w:bottom w:val="single" w:sz="8" w:space="0" w:color="D9E2F3"/>
              <w:right w:val="single" w:sz="8" w:space="0" w:color="D9E2F3"/>
            </w:tcBorders>
            <w:shd w:val="clear" w:color="auto" w:fill="FFFFFF"/>
          </w:tcPr>
          <w:p w14:paraId="7E84001C" w14:textId="77777777" w:rsidR="00F12556" w:rsidRPr="00742023" w:rsidRDefault="0049411D">
            <w:pPr>
              <w:rPr>
                <w:sz w:val="16"/>
                <w:szCs w:val="16"/>
                <w:lang w:val="de-DE"/>
              </w:rPr>
            </w:pPr>
            <w:r w:rsidRPr="00742023">
              <w:rPr>
                <w:sz w:val="16"/>
                <w:szCs w:val="16"/>
                <w:lang w:val="de-DE"/>
              </w:rPr>
              <w:t>Erste abgegrenzte Umsetzungsphase mit Auftrag anlegen und Auftragsübersicht.</w:t>
            </w:r>
          </w:p>
        </w:tc>
        <w:tc>
          <w:tcPr>
            <w:tcW w:w="1812" w:type="dxa"/>
            <w:tcBorders>
              <w:top w:val="single" w:sz="8" w:space="0" w:color="D9E2F3"/>
              <w:left w:val="single" w:sz="8" w:space="0" w:color="D9E2F3"/>
              <w:bottom w:val="single" w:sz="8" w:space="0" w:color="D9E2F3"/>
              <w:right w:val="single" w:sz="8" w:space="0" w:color="D9E2F3"/>
            </w:tcBorders>
            <w:shd w:val="clear" w:color="auto" w:fill="FFFFFF"/>
          </w:tcPr>
          <w:p w14:paraId="29052BDB" w14:textId="77777777" w:rsidR="00F12556" w:rsidRPr="00742023" w:rsidRDefault="0049411D">
            <w:pPr>
              <w:rPr>
                <w:sz w:val="16"/>
                <w:szCs w:val="16"/>
              </w:rPr>
            </w:pPr>
            <w:proofErr w:type="spellStart"/>
            <w:r w:rsidRPr="00742023">
              <w:rPr>
                <w:sz w:val="16"/>
                <w:szCs w:val="16"/>
              </w:rPr>
              <w:t>erste</w:t>
            </w:r>
            <w:proofErr w:type="spellEnd"/>
            <w:r w:rsidRPr="00742023">
              <w:rPr>
                <w:sz w:val="16"/>
                <w:szCs w:val="16"/>
              </w:rPr>
              <w:t xml:space="preserve"> </w:t>
            </w:r>
            <w:proofErr w:type="spellStart"/>
            <w:r w:rsidRPr="00742023">
              <w:rPr>
                <w:sz w:val="16"/>
                <w:szCs w:val="16"/>
              </w:rPr>
              <w:t>Lieferung</w:t>
            </w:r>
            <w:proofErr w:type="spellEnd"/>
          </w:p>
        </w:tc>
      </w:tr>
      <w:tr w:rsidR="00F12556" w14:paraId="2AA95B05" w14:textId="77777777" w:rsidTr="00742023">
        <w:trPr>
          <w:trHeight w:val="208"/>
          <w:jc w:val="center"/>
        </w:trPr>
        <w:tc>
          <w:tcPr>
            <w:tcW w:w="1702" w:type="dxa"/>
            <w:tcBorders>
              <w:top w:val="single" w:sz="8" w:space="0" w:color="D9E2F3"/>
              <w:left w:val="single" w:sz="8" w:space="0" w:color="D9E2F3"/>
              <w:bottom w:val="single" w:sz="8" w:space="0" w:color="D9E2F3"/>
              <w:right w:val="single" w:sz="8" w:space="0" w:color="D9E2F3"/>
            </w:tcBorders>
            <w:shd w:val="clear" w:color="auto" w:fill="F7FBFF"/>
          </w:tcPr>
          <w:p w14:paraId="5CCBFDC2" w14:textId="77777777" w:rsidR="00F12556" w:rsidRPr="00742023" w:rsidRDefault="0049411D">
            <w:pPr>
              <w:rPr>
                <w:sz w:val="16"/>
                <w:szCs w:val="16"/>
              </w:rPr>
            </w:pPr>
            <w:r w:rsidRPr="00742023">
              <w:rPr>
                <w:sz w:val="16"/>
                <w:szCs w:val="16"/>
              </w:rPr>
              <w:t>Use Case</w:t>
            </w:r>
          </w:p>
        </w:tc>
        <w:tc>
          <w:tcPr>
            <w:tcW w:w="5548" w:type="dxa"/>
            <w:tcBorders>
              <w:top w:val="single" w:sz="8" w:space="0" w:color="D9E2F3"/>
              <w:left w:val="single" w:sz="8" w:space="0" w:color="D9E2F3"/>
              <w:bottom w:val="single" w:sz="8" w:space="0" w:color="D9E2F3"/>
              <w:right w:val="single" w:sz="8" w:space="0" w:color="D9E2F3"/>
            </w:tcBorders>
            <w:shd w:val="clear" w:color="auto" w:fill="F7FBFF"/>
          </w:tcPr>
          <w:p w14:paraId="18D2F5D6" w14:textId="77777777" w:rsidR="00F12556" w:rsidRPr="00742023" w:rsidRDefault="0049411D">
            <w:pPr>
              <w:rPr>
                <w:sz w:val="16"/>
                <w:szCs w:val="16"/>
                <w:lang w:val="de-DE"/>
              </w:rPr>
            </w:pPr>
            <w:r w:rsidRPr="00742023">
              <w:rPr>
                <w:sz w:val="16"/>
                <w:szCs w:val="16"/>
                <w:lang w:val="de-DE"/>
              </w:rPr>
              <w:t>Beschreibt eine fachliche Funktion aus Sicht eines Benutzers.</w:t>
            </w:r>
          </w:p>
        </w:tc>
        <w:tc>
          <w:tcPr>
            <w:tcW w:w="1812" w:type="dxa"/>
            <w:tcBorders>
              <w:top w:val="single" w:sz="8" w:space="0" w:color="D9E2F3"/>
              <w:left w:val="single" w:sz="8" w:space="0" w:color="D9E2F3"/>
              <w:bottom w:val="single" w:sz="8" w:space="0" w:color="D9E2F3"/>
              <w:right w:val="single" w:sz="8" w:space="0" w:color="D9E2F3"/>
            </w:tcBorders>
            <w:shd w:val="clear" w:color="auto" w:fill="F7FBFF"/>
          </w:tcPr>
          <w:p w14:paraId="702DDDF8" w14:textId="77777777" w:rsidR="00F12556" w:rsidRPr="00742023" w:rsidRDefault="0049411D">
            <w:pPr>
              <w:rPr>
                <w:sz w:val="16"/>
                <w:szCs w:val="16"/>
              </w:rPr>
            </w:pPr>
            <w:proofErr w:type="spellStart"/>
            <w:r w:rsidRPr="00742023">
              <w:rPr>
                <w:sz w:val="16"/>
                <w:szCs w:val="16"/>
              </w:rPr>
              <w:t>Anwendungsfall</w:t>
            </w:r>
            <w:proofErr w:type="spellEnd"/>
          </w:p>
        </w:tc>
      </w:tr>
      <w:tr w:rsidR="00F12556" w14:paraId="714AC064" w14:textId="77777777" w:rsidTr="00742023">
        <w:trPr>
          <w:trHeight w:val="416"/>
          <w:jc w:val="center"/>
        </w:trPr>
        <w:tc>
          <w:tcPr>
            <w:tcW w:w="1702" w:type="dxa"/>
            <w:tcBorders>
              <w:top w:val="single" w:sz="8" w:space="0" w:color="D9E2F3"/>
              <w:left w:val="single" w:sz="8" w:space="0" w:color="D9E2F3"/>
              <w:bottom w:val="single" w:sz="8" w:space="0" w:color="D9E2F3"/>
              <w:right w:val="single" w:sz="8" w:space="0" w:color="D9E2F3"/>
            </w:tcBorders>
            <w:shd w:val="clear" w:color="auto" w:fill="FFFFFF"/>
          </w:tcPr>
          <w:p w14:paraId="3E15A642" w14:textId="77777777" w:rsidR="00F12556" w:rsidRPr="00742023" w:rsidRDefault="0049411D">
            <w:pPr>
              <w:rPr>
                <w:sz w:val="16"/>
                <w:szCs w:val="16"/>
              </w:rPr>
            </w:pPr>
            <w:r w:rsidRPr="00742023">
              <w:rPr>
                <w:sz w:val="16"/>
                <w:szCs w:val="16"/>
              </w:rPr>
              <w:t>Mock-DB</w:t>
            </w:r>
          </w:p>
        </w:tc>
        <w:tc>
          <w:tcPr>
            <w:tcW w:w="5548" w:type="dxa"/>
            <w:tcBorders>
              <w:top w:val="single" w:sz="8" w:space="0" w:color="D9E2F3"/>
              <w:left w:val="single" w:sz="8" w:space="0" w:color="D9E2F3"/>
              <w:bottom w:val="single" w:sz="8" w:space="0" w:color="D9E2F3"/>
              <w:right w:val="single" w:sz="8" w:space="0" w:color="D9E2F3"/>
            </w:tcBorders>
            <w:shd w:val="clear" w:color="auto" w:fill="FFFFFF"/>
          </w:tcPr>
          <w:p w14:paraId="5F980AD7" w14:textId="77777777" w:rsidR="00F12556" w:rsidRPr="00742023" w:rsidRDefault="0049411D">
            <w:pPr>
              <w:rPr>
                <w:sz w:val="16"/>
                <w:szCs w:val="16"/>
                <w:lang w:val="de-DE"/>
              </w:rPr>
            </w:pPr>
            <w:r w:rsidRPr="00742023">
              <w:rPr>
                <w:sz w:val="16"/>
                <w:szCs w:val="16"/>
                <w:lang w:val="de-DE"/>
              </w:rPr>
              <w:t>Vereinfachte Datenhaltung ohne echte Datenbank, zum Beispiel im Arbeitsspeicher.</w:t>
            </w:r>
          </w:p>
        </w:tc>
        <w:tc>
          <w:tcPr>
            <w:tcW w:w="1812" w:type="dxa"/>
            <w:tcBorders>
              <w:top w:val="single" w:sz="8" w:space="0" w:color="D9E2F3"/>
              <w:left w:val="single" w:sz="8" w:space="0" w:color="D9E2F3"/>
              <w:bottom w:val="single" w:sz="8" w:space="0" w:color="D9E2F3"/>
              <w:right w:val="single" w:sz="8" w:space="0" w:color="D9E2F3"/>
            </w:tcBorders>
            <w:shd w:val="clear" w:color="auto" w:fill="FFFFFF"/>
          </w:tcPr>
          <w:p w14:paraId="66E4C447" w14:textId="77777777" w:rsidR="00F12556" w:rsidRPr="00742023" w:rsidRDefault="0049411D">
            <w:pPr>
              <w:rPr>
                <w:sz w:val="16"/>
                <w:szCs w:val="16"/>
              </w:rPr>
            </w:pPr>
            <w:r w:rsidRPr="00742023">
              <w:rPr>
                <w:sz w:val="16"/>
                <w:szCs w:val="16"/>
              </w:rPr>
              <w:t>In-Memory-</w:t>
            </w:r>
            <w:proofErr w:type="spellStart"/>
            <w:r w:rsidRPr="00742023">
              <w:rPr>
                <w:sz w:val="16"/>
                <w:szCs w:val="16"/>
              </w:rPr>
              <w:t>Datenhaltung</w:t>
            </w:r>
            <w:proofErr w:type="spellEnd"/>
          </w:p>
        </w:tc>
      </w:tr>
      <w:tr w:rsidR="00F12556" w14:paraId="6913A7B0" w14:textId="77777777" w:rsidTr="00742023">
        <w:trPr>
          <w:trHeight w:val="217"/>
          <w:jc w:val="center"/>
        </w:trPr>
        <w:tc>
          <w:tcPr>
            <w:tcW w:w="1702" w:type="dxa"/>
            <w:tcBorders>
              <w:top w:val="single" w:sz="8" w:space="0" w:color="D9E2F3"/>
              <w:left w:val="single" w:sz="8" w:space="0" w:color="D9E2F3"/>
              <w:bottom w:val="single" w:sz="8" w:space="0" w:color="D9E2F3"/>
              <w:right w:val="single" w:sz="8" w:space="0" w:color="D9E2F3"/>
            </w:tcBorders>
            <w:shd w:val="clear" w:color="auto" w:fill="F7FBFF"/>
          </w:tcPr>
          <w:p w14:paraId="5BC3AC0B" w14:textId="77777777" w:rsidR="00F12556" w:rsidRPr="00742023" w:rsidRDefault="0049411D">
            <w:pPr>
              <w:rPr>
                <w:sz w:val="16"/>
                <w:szCs w:val="16"/>
              </w:rPr>
            </w:pPr>
            <w:r w:rsidRPr="00742023">
              <w:rPr>
                <w:sz w:val="16"/>
                <w:szCs w:val="16"/>
              </w:rPr>
              <w:t>Presentation-Schicht</w:t>
            </w:r>
          </w:p>
        </w:tc>
        <w:tc>
          <w:tcPr>
            <w:tcW w:w="5548" w:type="dxa"/>
            <w:tcBorders>
              <w:top w:val="single" w:sz="8" w:space="0" w:color="D9E2F3"/>
              <w:left w:val="single" w:sz="8" w:space="0" w:color="D9E2F3"/>
              <w:bottom w:val="single" w:sz="8" w:space="0" w:color="D9E2F3"/>
              <w:right w:val="single" w:sz="8" w:space="0" w:color="D9E2F3"/>
            </w:tcBorders>
            <w:shd w:val="clear" w:color="auto" w:fill="F7FBFF"/>
          </w:tcPr>
          <w:p w14:paraId="7CAC1B9A" w14:textId="77777777" w:rsidR="00F12556" w:rsidRPr="00742023" w:rsidRDefault="0049411D">
            <w:pPr>
              <w:rPr>
                <w:sz w:val="16"/>
                <w:szCs w:val="16"/>
                <w:lang w:val="de-DE"/>
              </w:rPr>
            </w:pPr>
            <w:r w:rsidRPr="00742023">
              <w:rPr>
                <w:sz w:val="16"/>
                <w:szCs w:val="16"/>
                <w:lang w:val="de-DE"/>
              </w:rPr>
              <w:t>Schicht für Benutzerschnittstelle oder Konsolenausgabe.</w:t>
            </w:r>
          </w:p>
        </w:tc>
        <w:tc>
          <w:tcPr>
            <w:tcW w:w="1812" w:type="dxa"/>
            <w:tcBorders>
              <w:top w:val="single" w:sz="8" w:space="0" w:color="D9E2F3"/>
              <w:left w:val="single" w:sz="8" w:space="0" w:color="D9E2F3"/>
              <w:bottom w:val="single" w:sz="8" w:space="0" w:color="D9E2F3"/>
              <w:right w:val="single" w:sz="8" w:space="0" w:color="D9E2F3"/>
            </w:tcBorders>
            <w:shd w:val="clear" w:color="auto" w:fill="F7FBFF"/>
          </w:tcPr>
          <w:p w14:paraId="71ABDB94" w14:textId="77777777" w:rsidR="00F12556" w:rsidRPr="00742023" w:rsidRDefault="0049411D">
            <w:pPr>
              <w:rPr>
                <w:sz w:val="16"/>
                <w:szCs w:val="16"/>
              </w:rPr>
            </w:pPr>
            <w:r w:rsidRPr="00742023">
              <w:rPr>
                <w:sz w:val="16"/>
                <w:szCs w:val="16"/>
              </w:rPr>
              <w:t>UI-</w:t>
            </w:r>
            <w:proofErr w:type="spellStart"/>
            <w:r w:rsidRPr="00742023">
              <w:rPr>
                <w:sz w:val="16"/>
                <w:szCs w:val="16"/>
              </w:rPr>
              <w:t>Schicht</w:t>
            </w:r>
            <w:proofErr w:type="spellEnd"/>
          </w:p>
        </w:tc>
      </w:tr>
      <w:tr w:rsidR="00F12556" w14:paraId="5E56C093" w14:textId="77777777" w:rsidTr="00742023">
        <w:trPr>
          <w:trHeight w:val="208"/>
          <w:jc w:val="center"/>
        </w:trPr>
        <w:tc>
          <w:tcPr>
            <w:tcW w:w="1702" w:type="dxa"/>
            <w:tcBorders>
              <w:top w:val="single" w:sz="8" w:space="0" w:color="D9E2F3"/>
              <w:left w:val="single" w:sz="8" w:space="0" w:color="D9E2F3"/>
              <w:bottom w:val="single" w:sz="8" w:space="0" w:color="D9E2F3"/>
              <w:right w:val="single" w:sz="8" w:space="0" w:color="D9E2F3"/>
            </w:tcBorders>
            <w:shd w:val="clear" w:color="auto" w:fill="FFFFFF"/>
          </w:tcPr>
          <w:p w14:paraId="3214EC92" w14:textId="77777777" w:rsidR="00F12556" w:rsidRPr="00742023" w:rsidRDefault="0049411D">
            <w:pPr>
              <w:rPr>
                <w:sz w:val="16"/>
                <w:szCs w:val="16"/>
              </w:rPr>
            </w:pPr>
            <w:r w:rsidRPr="00742023">
              <w:rPr>
                <w:sz w:val="16"/>
                <w:szCs w:val="16"/>
              </w:rPr>
              <w:t>Business-Schicht</w:t>
            </w:r>
          </w:p>
        </w:tc>
        <w:tc>
          <w:tcPr>
            <w:tcW w:w="5548" w:type="dxa"/>
            <w:tcBorders>
              <w:top w:val="single" w:sz="8" w:space="0" w:color="D9E2F3"/>
              <w:left w:val="single" w:sz="8" w:space="0" w:color="D9E2F3"/>
              <w:bottom w:val="single" w:sz="8" w:space="0" w:color="D9E2F3"/>
              <w:right w:val="single" w:sz="8" w:space="0" w:color="D9E2F3"/>
            </w:tcBorders>
            <w:shd w:val="clear" w:color="auto" w:fill="FFFFFF"/>
          </w:tcPr>
          <w:p w14:paraId="67C46A83" w14:textId="77777777" w:rsidR="00F12556" w:rsidRPr="00742023" w:rsidRDefault="0049411D">
            <w:pPr>
              <w:rPr>
                <w:sz w:val="16"/>
                <w:szCs w:val="16"/>
                <w:lang w:val="de-DE"/>
              </w:rPr>
            </w:pPr>
            <w:r w:rsidRPr="00742023">
              <w:rPr>
                <w:sz w:val="16"/>
                <w:szCs w:val="16"/>
                <w:lang w:val="de-DE"/>
              </w:rPr>
              <w:t>Schicht für Fachlogik und fachliche Regeln.</w:t>
            </w:r>
          </w:p>
        </w:tc>
        <w:tc>
          <w:tcPr>
            <w:tcW w:w="1812" w:type="dxa"/>
            <w:tcBorders>
              <w:top w:val="single" w:sz="8" w:space="0" w:color="D9E2F3"/>
              <w:left w:val="single" w:sz="8" w:space="0" w:color="D9E2F3"/>
              <w:bottom w:val="single" w:sz="8" w:space="0" w:color="D9E2F3"/>
              <w:right w:val="single" w:sz="8" w:space="0" w:color="D9E2F3"/>
            </w:tcBorders>
            <w:shd w:val="clear" w:color="auto" w:fill="FFFFFF"/>
          </w:tcPr>
          <w:p w14:paraId="75371CBF" w14:textId="77777777" w:rsidR="00F12556" w:rsidRPr="00742023" w:rsidRDefault="0049411D">
            <w:pPr>
              <w:rPr>
                <w:sz w:val="16"/>
                <w:szCs w:val="16"/>
              </w:rPr>
            </w:pPr>
            <w:proofErr w:type="spellStart"/>
            <w:r w:rsidRPr="00742023">
              <w:rPr>
                <w:sz w:val="16"/>
                <w:szCs w:val="16"/>
              </w:rPr>
              <w:t>Logikschicht</w:t>
            </w:r>
            <w:proofErr w:type="spellEnd"/>
          </w:p>
        </w:tc>
      </w:tr>
      <w:tr w:rsidR="00F12556" w14:paraId="291E9ABD" w14:textId="77777777" w:rsidTr="00742023">
        <w:trPr>
          <w:trHeight w:val="208"/>
          <w:jc w:val="center"/>
        </w:trPr>
        <w:tc>
          <w:tcPr>
            <w:tcW w:w="1702" w:type="dxa"/>
            <w:tcBorders>
              <w:top w:val="single" w:sz="8" w:space="0" w:color="D9E2F3"/>
              <w:left w:val="single" w:sz="8" w:space="0" w:color="D9E2F3"/>
              <w:bottom w:val="single" w:sz="8" w:space="0" w:color="D9E2F3"/>
              <w:right w:val="single" w:sz="8" w:space="0" w:color="D9E2F3"/>
            </w:tcBorders>
            <w:shd w:val="clear" w:color="auto" w:fill="F7FBFF"/>
          </w:tcPr>
          <w:p w14:paraId="4126A48A" w14:textId="77777777" w:rsidR="00F12556" w:rsidRPr="00742023" w:rsidRDefault="0049411D">
            <w:pPr>
              <w:rPr>
                <w:sz w:val="16"/>
                <w:szCs w:val="16"/>
              </w:rPr>
            </w:pPr>
            <w:r w:rsidRPr="00742023">
              <w:rPr>
                <w:sz w:val="16"/>
                <w:szCs w:val="16"/>
              </w:rPr>
              <w:t>Persistence-Schicht</w:t>
            </w:r>
          </w:p>
        </w:tc>
        <w:tc>
          <w:tcPr>
            <w:tcW w:w="5548" w:type="dxa"/>
            <w:tcBorders>
              <w:top w:val="single" w:sz="8" w:space="0" w:color="D9E2F3"/>
              <w:left w:val="single" w:sz="8" w:space="0" w:color="D9E2F3"/>
              <w:bottom w:val="single" w:sz="8" w:space="0" w:color="D9E2F3"/>
              <w:right w:val="single" w:sz="8" w:space="0" w:color="D9E2F3"/>
            </w:tcBorders>
            <w:shd w:val="clear" w:color="auto" w:fill="F7FBFF"/>
          </w:tcPr>
          <w:p w14:paraId="02831382" w14:textId="77777777" w:rsidR="00F12556" w:rsidRPr="00742023" w:rsidRDefault="0049411D">
            <w:pPr>
              <w:rPr>
                <w:sz w:val="16"/>
                <w:szCs w:val="16"/>
                <w:lang w:val="de-DE"/>
              </w:rPr>
            </w:pPr>
            <w:r w:rsidRPr="00742023">
              <w:rPr>
                <w:sz w:val="16"/>
                <w:szCs w:val="16"/>
                <w:lang w:val="de-DE"/>
              </w:rPr>
              <w:t>Schicht für Speichern und Lesen von fachlichen Objekten.</w:t>
            </w:r>
          </w:p>
        </w:tc>
        <w:tc>
          <w:tcPr>
            <w:tcW w:w="1812" w:type="dxa"/>
            <w:tcBorders>
              <w:top w:val="single" w:sz="8" w:space="0" w:color="D9E2F3"/>
              <w:left w:val="single" w:sz="8" w:space="0" w:color="D9E2F3"/>
              <w:bottom w:val="single" w:sz="8" w:space="0" w:color="D9E2F3"/>
              <w:right w:val="single" w:sz="8" w:space="0" w:color="D9E2F3"/>
            </w:tcBorders>
            <w:shd w:val="clear" w:color="auto" w:fill="F7FBFF"/>
          </w:tcPr>
          <w:p w14:paraId="79901FBD" w14:textId="77777777" w:rsidR="00F12556" w:rsidRPr="00742023" w:rsidRDefault="0049411D">
            <w:pPr>
              <w:rPr>
                <w:sz w:val="16"/>
                <w:szCs w:val="16"/>
              </w:rPr>
            </w:pPr>
            <w:proofErr w:type="spellStart"/>
            <w:r w:rsidRPr="00742023">
              <w:rPr>
                <w:sz w:val="16"/>
                <w:szCs w:val="16"/>
              </w:rPr>
              <w:t>Datenzugriffsschicht</w:t>
            </w:r>
            <w:proofErr w:type="spellEnd"/>
          </w:p>
        </w:tc>
      </w:tr>
      <w:tr w:rsidR="00F12556" w14:paraId="095FC090" w14:textId="77777777" w:rsidTr="00742023">
        <w:trPr>
          <w:trHeight w:val="208"/>
          <w:jc w:val="center"/>
        </w:trPr>
        <w:tc>
          <w:tcPr>
            <w:tcW w:w="1702" w:type="dxa"/>
            <w:tcBorders>
              <w:top w:val="single" w:sz="8" w:space="0" w:color="D9E2F3"/>
              <w:left w:val="single" w:sz="8" w:space="0" w:color="D9E2F3"/>
              <w:bottom w:val="single" w:sz="8" w:space="0" w:color="D9E2F3"/>
              <w:right w:val="single" w:sz="8" w:space="0" w:color="D9E2F3"/>
            </w:tcBorders>
            <w:shd w:val="clear" w:color="auto" w:fill="FFFFFF"/>
          </w:tcPr>
          <w:p w14:paraId="1622FFA2" w14:textId="77777777" w:rsidR="00F12556" w:rsidRPr="00742023" w:rsidRDefault="0049411D">
            <w:pPr>
              <w:rPr>
                <w:sz w:val="16"/>
                <w:szCs w:val="16"/>
              </w:rPr>
            </w:pPr>
            <w:r w:rsidRPr="00742023">
              <w:rPr>
                <w:sz w:val="16"/>
                <w:szCs w:val="16"/>
              </w:rPr>
              <w:t>Repository</w:t>
            </w:r>
          </w:p>
        </w:tc>
        <w:tc>
          <w:tcPr>
            <w:tcW w:w="5548" w:type="dxa"/>
            <w:tcBorders>
              <w:top w:val="single" w:sz="8" w:space="0" w:color="D9E2F3"/>
              <w:left w:val="single" w:sz="8" w:space="0" w:color="D9E2F3"/>
              <w:bottom w:val="single" w:sz="8" w:space="0" w:color="D9E2F3"/>
              <w:right w:val="single" w:sz="8" w:space="0" w:color="D9E2F3"/>
            </w:tcBorders>
            <w:shd w:val="clear" w:color="auto" w:fill="FFFFFF"/>
          </w:tcPr>
          <w:p w14:paraId="57B59B74" w14:textId="77777777" w:rsidR="00F12556" w:rsidRPr="00742023" w:rsidRDefault="0049411D">
            <w:pPr>
              <w:rPr>
                <w:sz w:val="16"/>
                <w:szCs w:val="16"/>
                <w:lang w:val="de-DE"/>
              </w:rPr>
            </w:pPr>
            <w:r w:rsidRPr="00742023">
              <w:rPr>
                <w:sz w:val="16"/>
                <w:szCs w:val="16"/>
                <w:lang w:val="de-DE"/>
              </w:rPr>
              <w:t>Schnittstelle oder Klasse für den Zugriff auf gespeicherte fachliche Objekte.</w:t>
            </w:r>
          </w:p>
        </w:tc>
        <w:tc>
          <w:tcPr>
            <w:tcW w:w="1812" w:type="dxa"/>
            <w:tcBorders>
              <w:top w:val="single" w:sz="8" w:space="0" w:color="D9E2F3"/>
              <w:left w:val="single" w:sz="8" w:space="0" w:color="D9E2F3"/>
              <w:bottom w:val="single" w:sz="8" w:space="0" w:color="D9E2F3"/>
              <w:right w:val="single" w:sz="8" w:space="0" w:color="D9E2F3"/>
            </w:tcBorders>
            <w:shd w:val="clear" w:color="auto" w:fill="FFFFFF"/>
          </w:tcPr>
          <w:p w14:paraId="6D19946B" w14:textId="77777777" w:rsidR="00F12556" w:rsidRPr="00742023" w:rsidRDefault="0049411D">
            <w:pPr>
              <w:rPr>
                <w:sz w:val="16"/>
                <w:szCs w:val="16"/>
              </w:rPr>
            </w:pPr>
            <w:proofErr w:type="spellStart"/>
            <w:r w:rsidRPr="00742023">
              <w:rPr>
                <w:sz w:val="16"/>
                <w:szCs w:val="16"/>
              </w:rPr>
              <w:t>Datenzugriff</w:t>
            </w:r>
            <w:proofErr w:type="spellEnd"/>
          </w:p>
        </w:tc>
      </w:tr>
      <w:tr w:rsidR="00F12556" w14:paraId="7400E196" w14:textId="77777777" w:rsidTr="00742023">
        <w:trPr>
          <w:trHeight w:val="208"/>
          <w:jc w:val="center"/>
        </w:trPr>
        <w:tc>
          <w:tcPr>
            <w:tcW w:w="1702" w:type="dxa"/>
            <w:tcBorders>
              <w:top w:val="single" w:sz="8" w:space="0" w:color="D9E2F3"/>
              <w:left w:val="single" w:sz="8" w:space="0" w:color="D9E2F3"/>
              <w:bottom w:val="single" w:sz="8" w:space="0" w:color="D9E2F3"/>
              <w:right w:val="single" w:sz="8" w:space="0" w:color="D9E2F3"/>
            </w:tcBorders>
            <w:shd w:val="clear" w:color="auto" w:fill="F7FBFF"/>
          </w:tcPr>
          <w:p w14:paraId="396B192C" w14:textId="77777777" w:rsidR="00F12556" w:rsidRPr="00742023" w:rsidRDefault="0049411D">
            <w:pPr>
              <w:rPr>
                <w:sz w:val="16"/>
                <w:szCs w:val="16"/>
              </w:rPr>
            </w:pPr>
            <w:r w:rsidRPr="00742023">
              <w:rPr>
                <w:sz w:val="16"/>
                <w:szCs w:val="16"/>
              </w:rPr>
              <w:t>Factory</w:t>
            </w:r>
          </w:p>
        </w:tc>
        <w:tc>
          <w:tcPr>
            <w:tcW w:w="5548" w:type="dxa"/>
            <w:tcBorders>
              <w:top w:val="single" w:sz="8" w:space="0" w:color="D9E2F3"/>
              <w:left w:val="single" w:sz="8" w:space="0" w:color="D9E2F3"/>
              <w:bottom w:val="single" w:sz="8" w:space="0" w:color="D9E2F3"/>
              <w:right w:val="single" w:sz="8" w:space="0" w:color="D9E2F3"/>
            </w:tcBorders>
            <w:shd w:val="clear" w:color="auto" w:fill="F7FBFF"/>
          </w:tcPr>
          <w:p w14:paraId="5CB1840D" w14:textId="77777777" w:rsidR="00F12556" w:rsidRPr="00742023" w:rsidRDefault="0049411D">
            <w:pPr>
              <w:rPr>
                <w:sz w:val="16"/>
                <w:szCs w:val="16"/>
                <w:lang w:val="de-DE"/>
              </w:rPr>
            </w:pPr>
            <w:r w:rsidRPr="00742023">
              <w:rPr>
                <w:sz w:val="16"/>
                <w:szCs w:val="16"/>
                <w:lang w:val="de-DE"/>
              </w:rPr>
              <w:t>Erzeugt Objekte oder konkrete Implementierungen zentral.</w:t>
            </w:r>
          </w:p>
        </w:tc>
        <w:tc>
          <w:tcPr>
            <w:tcW w:w="1812" w:type="dxa"/>
            <w:tcBorders>
              <w:top w:val="single" w:sz="8" w:space="0" w:color="D9E2F3"/>
              <w:left w:val="single" w:sz="8" w:space="0" w:color="D9E2F3"/>
              <w:bottom w:val="single" w:sz="8" w:space="0" w:color="D9E2F3"/>
              <w:right w:val="single" w:sz="8" w:space="0" w:color="D9E2F3"/>
            </w:tcBorders>
            <w:shd w:val="clear" w:color="auto" w:fill="F7FBFF"/>
          </w:tcPr>
          <w:p w14:paraId="2123C31D" w14:textId="77777777" w:rsidR="00F12556" w:rsidRPr="00742023" w:rsidRDefault="0049411D">
            <w:pPr>
              <w:rPr>
                <w:sz w:val="16"/>
                <w:szCs w:val="16"/>
              </w:rPr>
            </w:pPr>
            <w:proofErr w:type="spellStart"/>
            <w:r w:rsidRPr="00742023">
              <w:rPr>
                <w:sz w:val="16"/>
                <w:szCs w:val="16"/>
              </w:rPr>
              <w:t>Erzeugerklasse</w:t>
            </w:r>
            <w:proofErr w:type="spellEnd"/>
          </w:p>
        </w:tc>
      </w:tr>
      <w:tr w:rsidR="00F12556" w14:paraId="4A9A4707" w14:textId="77777777" w:rsidTr="00742023">
        <w:trPr>
          <w:trHeight w:val="208"/>
          <w:jc w:val="center"/>
        </w:trPr>
        <w:tc>
          <w:tcPr>
            <w:tcW w:w="1702" w:type="dxa"/>
            <w:tcBorders>
              <w:top w:val="single" w:sz="8" w:space="0" w:color="D9E2F3"/>
              <w:left w:val="single" w:sz="8" w:space="0" w:color="D9E2F3"/>
              <w:bottom w:val="single" w:sz="8" w:space="0" w:color="D9E2F3"/>
              <w:right w:val="single" w:sz="8" w:space="0" w:color="D9E2F3"/>
            </w:tcBorders>
            <w:shd w:val="clear" w:color="auto" w:fill="FFFFFF"/>
          </w:tcPr>
          <w:p w14:paraId="60DB1E38" w14:textId="77777777" w:rsidR="00F12556" w:rsidRPr="00742023" w:rsidRDefault="0049411D">
            <w:pPr>
              <w:rPr>
                <w:sz w:val="16"/>
                <w:szCs w:val="16"/>
              </w:rPr>
            </w:pPr>
            <w:r w:rsidRPr="00742023">
              <w:rPr>
                <w:sz w:val="16"/>
                <w:szCs w:val="16"/>
              </w:rPr>
              <w:t>Javadoc</w:t>
            </w:r>
          </w:p>
        </w:tc>
        <w:tc>
          <w:tcPr>
            <w:tcW w:w="5548" w:type="dxa"/>
            <w:tcBorders>
              <w:top w:val="single" w:sz="8" w:space="0" w:color="D9E2F3"/>
              <w:left w:val="single" w:sz="8" w:space="0" w:color="D9E2F3"/>
              <w:bottom w:val="single" w:sz="8" w:space="0" w:color="D9E2F3"/>
              <w:right w:val="single" w:sz="8" w:space="0" w:color="D9E2F3"/>
            </w:tcBorders>
            <w:shd w:val="clear" w:color="auto" w:fill="FFFFFF"/>
          </w:tcPr>
          <w:p w14:paraId="51232562" w14:textId="77777777" w:rsidR="00F12556" w:rsidRPr="00742023" w:rsidRDefault="0049411D">
            <w:pPr>
              <w:rPr>
                <w:sz w:val="16"/>
                <w:szCs w:val="16"/>
                <w:lang w:val="de-DE"/>
              </w:rPr>
            </w:pPr>
            <w:r w:rsidRPr="00742023">
              <w:rPr>
                <w:sz w:val="16"/>
                <w:szCs w:val="16"/>
                <w:lang w:val="de-DE"/>
              </w:rPr>
              <w:t>Dokumentationsstandard für Java-Quelltext und API-Dokumentation.</w:t>
            </w:r>
          </w:p>
        </w:tc>
        <w:tc>
          <w:tcPr>
            <w:tcW w:w="1812" w:type="dxa"/>
            <w:tcBorders>
              <w:top w:val="single" w:sz="8" w:space="0" w:color="D9E2F3"/>
              <w:left w:val="single" w:sz="8" w:space="0" w:color="D9E2F3"/>
              <w:bottom w:val="single" w:sz="8" w:space="0" w:color="D9E2F3"/>
              <w:right w:val="single" w:sz="8" w:space="0" w:color="D9E2F3"/>
            </w:tcBorders>
            <w:shd w:val="clear" w:color="auto" w:fill="FFFFFF"/>
          </w:tcPr>
          <w:p w14:paraId="4C5DEEAD" w14:textId="77777777" w:rsidR="00F12556" w:rsidRPr="00742023" w:rsidRDefault="0049411D">
            <w:pPr>
              <w:rPr>
                <w:sz w:val="16"/>
                <w:szCs w:val="16"/>
              </w:rPr>
            </w:pPr>
            <w:r w:rsidRPr="00742023">
              <w:rPr>
                <w:sz w:val="16"/>
                <w:szCs w:val="16"/>
              </w:rPr>
              <w:t>Java-</w:t>
            </w:r>
            <w:proofErr w:type="spellStart"/>
            <w:r w:rsidRPr="00742023">
              <w:rPr>
                <w:sz w:val="16"/>
                <w:szCs w:val="16"/>
              </w:rPr>
              <w:t>Dokumentation</w:t>
            </w:r>
            <w:proofErr w:type="spellEnd"/>
          </w:p>
        </w:tc>
      </w:tr>
    </w:tbl>
    <w:p w14:paraId="710137F8" w14:textId="77777777" w:rsidR="00F12556" w:rsidRDefault="0049411D">
      <w:pPr>
        <w:pStyle w:val="berschrift2"/>
        <w:spacing w:before="160" w:after="80"/>
      </w:pPr>
      <w:r>
        <w:t xml:space="preserve">2.11 </w:t>
      </w:r>
      <w:proofErr w:type="spellStart"/>
      <w:r>
        <w:t>Rückmeldungen</w:t>
      </w:r>
      <w:proofErr w:type="spellEnd"/>
      <w:r>
        <w:t xml:space="preserve"> des </w:t>
      </w:r>
      <w:proofErr w:type="spellStart"/>
      <w:r>
        <w:t>Dozenten</w:t>
      </w:r>
      <w:proofErr w:type="spellEnd"/>
    </w:p>
    <w:tbl>
      <w:tblPr>
        <w:tblStyle w:val="Tabellenraster"/>
        <w:tblW w:w="0" w:type="auto"/>
        <w:jc w:val="center"/>
        <w:tblLook w:val="04A0" w:firstRow="1" w:lastRow="0" w:firstColumn="1" w:lastColumn="0" w:noHBand="0" w:noVBand="1"/>
      </w:tblPr>
      <w:tblGrid>
        <w:gridCol w:w="1701"/>
        <w:gridCol w:w="2835"/>
        <w:gridCol w:w="3402"/>
        <w:gridCol w:w="1284"/>
      </w:tblGrid>
      <w:tr w:rsidR="00F12556" w14:paraId="165D4FA4"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1F4E79"/>
          </w:tcPr>
          <w:p w14:paraId="56CD2705" w14:textId="77777777" w:rsidR="00F12556" w:rsidRDefault="0049411D">
            <w:r>
              <w:rPr>
                <w:b/>
                <w:color w:val="FFFFFF"/>
                <w:sz w:val="17"/>
              </w:rPr>
              <w:t>Datum</w:t>
            </w:r>
          </w:p>
        </w:tc>
        <w:tc>
          <w:tcPr>
            <w:tcW w:w="2835" w:type="dxa"/>
            <w:tcBorders>
              <w:top w:val="single" w:sz="8" w:space="0" w:color="D9E2F3"/>
              <w:left w:val="single" w:sz="8" w:space="0" w:color="D9E2F3"/>
              <w:bottom w:val="single" w:sz="8" w:space="0" w:color="D9E2F3"/>
              <w:right w:val="single" w:sz="8" w:space="0" w:color="D9E2F3"/>
            </w:tcBorders>
            <w:shd w:val="clear" w:color="auto" w:fill="1F4E79"/>
          </w:tcPr>
          <w:p w14:paraId="175EC376" w14:textId="77777777" w:rsidR="00F12556" w:rsidRDefault="0049411D">
            <w:r>
              <w:rPr>
                <w:b/>
                <w:color w:val="FFFFFF"/>
                <w:sz w:val="17"/>
              </w:rPr>
              <w:t>Rückmeldung</w:t>
            </w:r>
          </w:p>
        </w:tc>
        <w:tc>
          <w:tcPr>
            <w:tcW w:w="3402" w:type="dxa"/>
            <w:tcBorders>
              <w:top w:val="single" w:sz="8" w:space="0" w:color="D9E2F3"/>
              <w:left w:val="single" w:sz="8" w:space="0" w:color="D9E2F3"/>
              <w:bottom w:val="single" w:sz="8" w:space="0" w:color="D9E2F3"/>
              <w:right w:val="single" w:sz="8" w:space="0" w:color="D9E2F3"/>
            </w:tcBorders>
            <w:shd w:val="clear" w:color="auto" w:fill="1F4E79"/>
          </w:tcPr>
          <w:p w14:paraId="297D34C6" w14:textId="77777777" w:rsidR="00F12556" w:rsidRDefault="0049411D">
            <w:r>
              <w:rPr>
                <w:b/>
                <w:color w:val="FFFFFF"/>
                <w:sz w:val="17"/>
              </w:rPr>
              <w:t>Umsetzung</w:t>
            </w:r>
          </w:p>
        </w:tc>
        <w:tc>
          <w:tcPr>
            <w:tcW w:w="1134" w:type="dxa"/>
            <w:tcBorders>
              <w:top w:val="single" w:sz="8" w:space="0" w:color="D9E2F3"/>
              <w:left w:val="single" w:sz="8" w:space="0" w:color="D9E2F3"/>
              <w:bottom w:val="single" w:sz="8" w:space="0" w:color="D9E2F3"/>
              <w:right w:val="single" w:sz="8" w:space="0" w:color="D9E2F3"/>
            </w:tcBorders>
            <w:shd w:val="clear" w:color="auto" w:fill="1F4E79"/>
          </w:tcPr>
          <w:p w14:paraId="435E5E88" w14:textId="77777777" w:rsidR="00F12556" w:rsidRDefault="0049411D">
            <w:r>
              <w:rPr>
                <w:b/>
                <w:color w:val="FFFFFF"/>
                <w:sz w:val="17"/>
              </w:rPr>
              <w:t>Status</w:t>
            </w:r>
          </w:p>
        </w:tc>
      </w:tr>
      <w:tr w:rsidR="00F12556" w14:paraId="472BD551"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14C4FDF4" w14:textId="77777777" w:rsidR="00F12556" w:rsidRPr="00742023" w:rsidRDefault="0049411D">
            <w:pPr>
              <w:rPr>
                <w:sz w:val="16"/>
                <w:szCs w:val="16"/>
              </w:rPr>
            </w:pPr>
            <w:r w:rsidRPr="00742023">
              <w:rPr>
                <w:sz w:val="16"/>
                <w:szCs w:val="16"/>
              </w:rPr>
              <w:t>17.03.2026</w:t>
            </w:r>
          </w:p>
        </w:tc>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644F3608" w14:textId="77777777" w:rsidR="00F12556" w:rsidRPr="00742023" w:rsidRDefault="0049411D">
            <w:pPr>
              <w:rPr>
                <w:sz w:val="16"/>
                <w:szCs w:val="16"/>
              </w:rPr>
            </w:pPr>
            <w:r w:rsidRPr="00742023">
              <w:rPr>
                <w:sz w:val="16"/>
                <w:szCs w:val="16"/>
              </w:rPr>
              <w:t>Keine Rückmeldung zu Aufgabe 2</w:t>
            </w:r>
          </w:p>
        </w:tc>
        <w:tc>
          <w:tcPr>
            <w:tcW w:w="3402" w:type="dxa"/>
            <w:tcBorders>
              <w:top w:val="single" w:sz="8" w:space="0" w:color="D9E2F3"/>
              <w:left w:val="single" w:sz="8" w:space="0" w:color="D9E2F3"/>
              <w:bottom w:val="single" w:sz="8" w:space="0" w:color="D9E2F3"/>
              <w:right w:val="single" w:sz="8" w:space="0" w:color="D9E2F3"/>
            </w:tcBorders>
            <w:shd w:val="clear" w:color="auto" w:fill="FFFFFF"/>
          </w:tcPr>
          <w:p w14:paraId="4DD8BA2E" w14:textId="77777777" w:rsidR="00F12556" w:rsidRPr="00742023" w:rsidRDefault="0049411D">
            <w:pPr>
              <w:rPr>
                <w:sz w:val="16"/>
                <w:szCs w:val="16"/>
              </w:rPr>
            </w:pPr>
            <w:r w:rsidRPr="00742023">
              <w:rPr>
                <w:sz w:val="16"/>
                <w:szCs w:val="16"/>
              </w:rPr>
              <w:t>Keine Anpassung notwendig.</w:t>
            </w:r>
          </w:p>
        </w:tc>
        <w:tc>
          <w:tcPr>
            <w:tcW w:w="1134" w:type="dxa"/>
            <w:tcBorders>
              <w:top w:val="single" w:sz="8" w:space="0" w:color="D9E2F3"/>
              <w:left w:val="single" w:sz="8" w:space="0" w:color="D9E2F3"/>
              <w:bottom w:val="single" w:sz="8" w:space="0" w:color="D9E2F3"/>
              <w:right w:val="single" w:sz="8" w:space="0" w:color="D9E2F3"/>
            </w:tcBorders>
            <w:shd w:val="clear" w:color="auto" w:fill="FFFFFF"/>
          </w:tcPr>
          <w:p w14:paraId="0E6B586C" w14:textId="77777777" w:rsidR="00F12556" w:rsidRPr="00742023" w:rsidRDefault="0049411D">
            <w:pPr>
              <w:rPr>
                <w:sz w:val="16"/>
                <w:szCs w:val="16"/>
              </w:rPr>
            </w:pPr>
            <w:r w:rsidRPr="00742023">
              <w:rPr>
                <w:sz w:val="16"/>
                <w:szCs w:val="16"/>
              </w:rPr>
              <w:t>abgeschlossen</w:t>
            </w:r>
          </w:p>
        </w:tc>
      </w:tr>
    </w:tbl>
    <w:p w14:paraId="77A35319" w14:textId="77777777" w:rsidR="00F12556" w:rsidRDefault="00F12556"/>
    <w:p w14:paraId="4FB7DBA5" w14:textId="77777777" w:rsidR="00F12556" w:rsidRDefault="0049411D">
      <w:pPr>
        <w:pStyle w:val="berschrift2"/>
        <w:spacing w:before="160" w:after="80"/>
      </w:pPr>
      <w:r>
        <w:t>2.12 Arbeitsprotokoll und Quellen</w:t>
      </w:r>
    </w:p>
    <w:p w14:paraId="5B7222A1" w14:textId="77777777" w:rsidR="00F12556" w:rsidRPr="00742023" w:rsidRDefault="0049411D">
      <w:pPr>
        <w:rPr>
          <w:lang w:val="de-DE"/>
        </w:rPr>
      </w:pPr>
      <w:r w:rsidRPr="00742023">
        <w:rPr>
          <w:lang w:val="de-DE"/>
        </w:rPr>
        <w:t>Das Arbeitsprotokoll wird separat als arbeitsgruppe3-arbeitsprotokoll.xlsx abgegeben. Es enthält die final bereinigten Tätigkeiten pro Aufgabe und weist beide Personen über die gesamte Projektarbeit aus.</w:t>
      </w:r>
    </w:p>
    <w:tbl>
      <w:tblPr>
        <w:tblStyle w:val="Tabellenraster"/>
        <w:tblW w:w="0" w:type="auto"/>
        <w:jc w:val="center"/>
        <w:tblLook w:val="04A0" w:firstRow="1" w:lastRow="0" w:firstColumn="1" w:lastColumn="0" w:noHBand="0" w:noVBand="1"/>
      </w:tblPr>
      <w:tblGrid>
        <w:gridCol w:w="2835"/>
        <w:gridCol w:w="6236"/>
      </w:tblGrid>
      <w:tr w:rsidR="00F12556" w14:paraId="4ED3891A" w14:textId="77777777" w:rsidTr="00742023">
        <w:trPr>
          <w:trHeight w:val="145"/>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1F4E79"/>
          </w:tcPr>
          <w:p w14:paraId="44A76496" w14:textId="77777777" w:rsidR="00F12556" w:rsidRDefault="0049411D">
            <w:r>
              <w:rPr>
                <w:b/>
                <w:color w:val="FFFFFF"/>
                <w:sz w:val="17"/>
              </w:rPr>
              <w:t>Quelle</w:t>
            </w:r>
          </w:p>
        </w:tc>
        <w:tc>
          <w:tcPr>
            <w:tcW w:w="6236" w:type="dxa"/>
            <w:tcBorders>
              <w:top w:val="single" w:sz="8" w:space="0" w:color="D9E2F3"/>
              <w:left w:val="single" w:sz="8" w:space="0" w:color="D9E2F3"/>
              <w:bottom w:val="single" w:sz="8" w:space="0" w:color="D9E2F3"/>
              <w:right w:val="single" w:sz="8" w:space="0" w:color="D9E2F3"/>
            </w:tcBorders>
            <w:shd w:val="clear" w:color="auto" w:fill="1F4E79"/>
          </w:tcPr>
          <w:p w14:paraId="64CAB01F" w14:textId="77777777" w:rsidR="00F12556" w:rsidRDefault="0049411D">
            <w:r>
              <w:rPr>
                <w:b/>
                <w:color w:val="FFFFFF"/>
                <w:sz w:val="17"/>
              </w:rPr>
              <w:t>Verwendung im Projekt</w:t>
            </w:r>
          </w:p>
        </w:tc>
      </w:tr>
      <w:tr w:rsidR="00F12556" w:rsidRPr="00EE0B27" w14:paraId="51F96D78" w14:textId="77777777" w:rsidTr="00742023">
        <w:trPr>
          <w:trHeight w:val="389"/>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243F7D3E" w14:textId="77777777" w:rsidR="00F12556" w:rsidRPr="00742023" w:rsidRDefault="0049411D">
            <w:pPr>
              <w:rPr>
                <w:sz w:val="16"/>
                <w:szCs w:val="16"/>
              </w:rPr>
            </w:pPr>
            <w:proofErr w:type="spellStart"/>
            <w:r w:rsidRPr="00742023">
              <w:rPr>
                <w:sz w:val="16"/>
                <w:szCs w:val="16"/>
              </w:rPr>
              <w:t>Aufgabenblatt</w:t>
            </w:r>
            <w:proofErr w:type="spellEnd"/>
            <w:r w:rsidRPr="00742023">
              <w:rPr>
                <w:sz w:val="16"/>
                <w:szCs w:val="16"/>
              </w:rPr>
              <w:t xml:space="preserve"> Aufgabe 1</w:t>
            </w:r>
          </w:p>
        </w:tc>
        <w:tc>
          <w:tcPr>
            <w:tcW w:w="6236" w:type="dxa"/>
            <w:tcBorders>
              <w:top w:val="single" w:sz="8" w:space="0" w:color="D9E2F3"/>
              <w:left w:val="single" w:sz="8" w:space="0" w:color="D9E2F3"/>
              <w:bottom w:val="single" w:sz="8" w:space="0" w:color="D9E2F3"/>
              <w:right w:val="single" w:sz="8" w:space="0" w:color="D9E2F3"/>
            </w:tcBorders>
            <w:shd w:val="clear" w:color="auto" w:fill="FFFFFF"/>
          </w:tcPr>
          <w:p w14:paraId="32B48259" w14:textId="77777777" w:rsidR="00F12556" w:rsidRPr="00742023" w:rsidRDefault="0049411D">
            <w:pPr>
              <w:rPr>
                <w:sz w:val="16"/>
                <w:szCs w:val="16"/>
                <w:lang w:val="de-DE"/>
              </w:rPr>
            </w:pPr>
            <w:r w:rsidRPr="00742023">
              <w:rPr>
                <w:sz w:val="16"/>
                <w:szCs w:val="16"/>
                <w:lang w:val="de-DE"/>
              </w:rPr>
              <w:t xml:space="preserve">Projektauftrag und Anforderungen für </w:t>
            </w:r>
            <w:proofErr w:type="spellStart"/>
            <w:r w:rsidRPr="00742023">
              <w:rPr>
                <w:sz w:val="16"/>
                <w:szCs w:val="16"/>
                <w:lang w:val="de-DE"/>
              </w:rPr>
              <w:t>WerkstattPilot</w:t>
            </w:r>
            <w:proofErr w:type="spellEnd"/>
            <w:r w:rsidRPr="00742023">
              <w:rPr>
                <w:sz w:val="16"/>
                <w:szCs w:val="16"/>
                <w:lang w:val="de-DE"/>
              </w:rPr>
              <w:t>.</w:t>
            </w:r>
          </w:p>
        </w:tc>
      </w:tr>
      <w:tr w:rsidR="00F12556" w:rsidRPr="00EE0B27" w14:paraId="6E607761" w14:textId="77777777" w:rsidTr="00742023">
        <w:trPr>
          <w:trHeight w:val="389"/>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68E965F7" w14:textId="77777777" w:rsidR="00F12556" w:rsidRPr="00742023" w:rsidRDefault="0049411D">
            <w:pPr>
              <w:rPr>
                <w:sz w:val="16"/>
                <w:szCs w:val="16"/>
              </w:rPr>
            </w:pPr>
            <w:proofErr w:type="spellStart"/>
            <w:r w:rsidRPr="00742023">
              <w:rPr>
                <w:sz w:val="16"/>
                <w:szCs w:val="16"/>
              </w:rPr>
              <w:t>Aufgabenblatt</w:t>
            </w:r>
            <w:proofErr w:type="spellEnd"/>
            <w:r w:rsidRPr="00742023">
              <w:rPr>
                <w:sz w:val="16"/>
                <w:szCs w:val="16"/>
              </w:rPr>
              <w:t xml:space="preserve"> Aufgabe 2</w:t>
            </w:r>
          </w:p>
        </w:tc>
        <w:tc>
          <w:tcPr>
            <w:tcW w:w="6236" w:type="dxa"/>
            <w:tcBorders>
              <w:top w:val="single" w:sz="8" w:space="0" w:color="D9E2F3"/>
              <w:left w:val="single" w:sz="8" w:space="0" w:color="D9E2F3"/>
              <w:bottom w:val="single" w:sz="8" w:space="0" w:color="D9E2F3"/>
              <w:right w:val="single" w:sz="8" w:space="0" w:color="D9E2F3"/>
            </w:tcBorders>
            <w:shd w:val="clear" w:color="auto" w:fill="F7FBFF"/>
          </w:tcPr>
          <w:p w14:paraId="5CF9989C" w14:textId="77777777" w:rsidR="00F12556" w:rsidRPr="00742023" w:rsidRDefault="0049411D">
            <w:pPr>
              <w:rPr>
                <w:sz w:val="16"/>
                <w:szCs w:val="16"/>
                <w:lang w:val="de-DE"/>
              </w:rPr>
            </w:pPr>
            <w:r w:rsidRPr="00742023">
              <w:rPr>
                <w:sz w:val="16"/>
                <w:szCs w:val="16"/>
                <w:lang w:val="de-DE"/>
              </w:rPr>
              <w:t>Vorgaben zur Projektumgebung, Bewertungskriterien und Dokumentationsumfang.</w:t>
            </w:r>
          </w:p>
        </w:tc>
      </w:tr>
      <w:tr w:rsidR="00F12556" w:rsidRPr="00EE0B27" w14:paraId="33E20D36" w14:textId="77777777" w:rsidTr="00742023">
        <w:trPr>
          <w:trHeight w:val="389"/>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05D0B4DC" w14:textId="77777777" w:rsidR="00F12556" w:rsidRPr="00742023" w:rsidRDefault="0049411D">
            <w:pPr>
              <w:rPr>
                <w:sz w:val="16"/>
                <w:szCs w:val="16"/>
              </w:rPr>
            </w:pPr>
            <w:proofErr w:type="spellStart"/>
            <w:r w:rsidRPr="00742023">
              <w:rPr>
                <w:sz w:val="16"/>
                <w:szCs w:val="16"/>
              </w:rPr>
              <w:t>Aufgabenblatt</w:t>
            </w:r>
            <w:proofErr w:type="spellEnd"/>
            <w:r w:rsidRPr="00742023">
              <w:rPr>
                <w:sz w:val="16"/>
                <w:szCs w:val="16"/>
              </w:rPr>
              <w:t xml:space="preserve"> Aufgabe 5</w:t>
            </w:r>
          </w:p>
        </w:tc>
        <w:tc>
          <w:tcPr>
            <w:tcW w:w="6236" w:type="dxa"/>
            <w:tcBorders>
              <w:top w:val="single" w:sz="8" w:space="0" w:color="D9E2F3"/>
              <w:left w:val="single" w:sz="8" w:space="0" w:color="D9E2F3"/>
              <w:bottom w:val="single" w:sz="8" w:space="0" w:color="D9E2F3"/>
              <w:right w:val="single" w:sz="8" w:space="0" w:color="D9E2F3"/>
            </w:tcBorders>
            <w:shd w:val="clear" w:color="auto" w:fill="FFFFFF"/>
          </w:tcPr>
          <w:p w14:paraId="32B70FB3" w14:textId="77777777" w:rsidR="00F12556" w:rsidRPr="00742023" w:rsidRDefault="0049411D">
            <w:pPr>
              <w:rPr>
                <w:sz w:val="16"/>
                <w:szCs w:val="16"/>
                <w:lang w:val="de-DE"/>
              </w:rPr>
            </w:pPr>
            <w:r w:rsidRPr="00742023">
              <w:rPr>
                <w:sz w:val="16"/>
                <w:szCs w:val="16"/>
                <w:lang w:val="de-DE"/>
              </w:rPr>
              <w:t>Vorgaben zur Java-Implementation, 3-Schichtenstruktur und Mock-DB.</w:t>
            </w:r>
          </w:p>
        </w:tc>
      </w:tr>
      <w:tr w:rsidR="00F12556" w:rsidRPr="00EE0B27" w14:paraId="793D4872" w14:textId="77777777" w:rsidTr="00742023">
        <w:trPr>
          <w:trHeight w:val="406"/>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02219987" w14:textId="77777777" w:rsidR="00F12556" w:rsidRPr="00742023" w:rsidRDefault="0049411D">
            <w:pPr>
              <w:rPr>
                <w:sz w:val="16"/>
                <w:szCs w:val="16"/>
              </w:rPr>
            </w:pPr>
            <w:r w:rsidRPr="00742023">
              <w:rPr>
                <w:sz w:val="16"/>
                <w:szCs w:val="16"/>
              </w:rPr>
              <w:t>Java-</w:t>
            </w:r>
            <w:proofErr w:type="spellStart"/>
            <w:r w:rsidRPr="00742023">
              <w:rPr>
                <w:sz w:val="16"/>
                <w:szCs w:val="16"/>
              </w:rPr>
              <w:t>Dokumentation</w:t>
            </w:r>
            <w:proofErr w:type="spellEnd"/>
          </w:p>
        </w:tc>
        <w:tc>
          <w:tcPr>
            <w:tcW w:w="6236" w:type="dxa"/>
            <w:tcBorders>
              <w:top w:val="single" w:sz="8" w:space="0" w:color="D9E2F3"/>
              <w:left w:val="single" w:sz="8" w:space="0" w:color="D9E2F3"/>
              <w:bottom w:val="single" w:sz="8" w:space="0" w:color="D9E2F3"/>
              <w:right w:val="single" w:sz="8" w:space="0" w:color="D9E2F3"/>
            </w:tcBorders>
            <w:shd w:val="clear" w:color="auto" w:fill="F7FBFF"/>
          </w:tcPr>
          <w:p w14:paraId="5E0B7967" w14:textId="77777777" w:rsidR="00F12556" w:rsidRPr="00742023" w:rsidRDefault="0049411D">
            <w:pPr>
              <w:rPr>
                <w:sz w:val="16"/>
                <w:szCs w:val="16"/>
                <w:lang w:val="de-DE"/>
              </w:rPr>
            </w:pPr>
            <w:r w:rsidRPr="00742023">
              <w:rPr>
                <w:sz w:val="16"/>
                <w:szCs w:val="16"/>
                <w:lang w:val="de-DE"/>
              </w:rPr>
              <w:t xml:space="preserve">Referenz für Java-Sprache, JDK und </w:t>
            </w:r>
            <w:proofErr w:type="spellStart"/>
            <w:r w:rsidRPr="00742023">
              <w:rPr>
                <w:sz w:val="16"/>
                <w:szCs w:val="16"/>
                <w:lang w:val="de-DE"/>
              </w:rPr>
              <w:t>Javadoc</w:t>
            </w:r>
            <w:proofErr w:type="spellEnd"/>
            <w:r w:rsidRPr="00742023">
              <w:rPr>
                <w:sz w:val="16"/>
                <w:szCs w:val="16"/>
                <w:lang w:val="de-DE"/>
              </w:rPr>
              <w:t>.</w:t>
            </w:r>
          </w:p>
        </w:tc>
      </w:tr>
      <w:tr w:rsidR="00F12556" w:rsidRPr="00EE0B27" w14:paraId="74677AC4" w14:textId="77777777" w:rsidTr="00742023">
        <w:trPr>
          <w:trHeight w:val="389"/>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3F114110" w14:textId="77777777" w:rsidR="00F12556" w:rsidRPr="00742023" w:rsidRDefault="0049411D">
            <w:pPr>
              <w:rPr>
                <w:sz w:val="16"/>
                <w:szCs w:val="16"/>
              </w:rPr>
            </w:pPr>
            <w:r w:rsidRPr="00742023">
              <w:rPr>
                <w:sz w:val="16"/>
                <w:szCs w:val="16"/>
              </w:rPr>
              <w:t>Eclipse-</w:t>
            </w:r>
            <w:proofErr w:type="spellStart"/>
            <w:r w:rsidRPr="00742023">
              <w:rPr>
                <w:sz w:val="16"/>
                <w:szCs w:val="16"/>
              </w:rPr>
              <w:t>Dokumentation</w:t>
            </w:r>
            <w:proofErr w:type="spellEnd"/>
          </w:p>
        </w:tc>
        <w:tc>
          <w:tcPr>
            <w:tcW w:w="6236" w:type="dxa"/>
            <w:tcBorders>
              <w:top w:val="single" w:sz="8" w:space="0" w:color="D9E2F3"/>
              <w:left w:val="single" w:sz="8" w:space="0" w:color="D9E2F3"/>
              <w:bottom w:val="single" w:sz="8" w:space="0" w:color="D9E2F3"/>
              <w:right w:val="single" w:sz="8" w:space="0" w:color="D9E2F3"/>
            </w:tcBorders>
            <w:shd w:val="clear" w:color="auto" w:fill="FFFFFF"/>
          </w:tcPr>
          <w:p w14:paraId="13F9E233" w14:textId="77777777" w:rsidR="00F12556" w:rsidRPr="00742023" w:rsidRDefault="0049411D">
            <w:pPr>
              <w:rPr>
                <w:sz w:val="16"/>
                <w:szCs w:val="16"/>
                <w:lang w:val="de-DE"/>
              </w:rPr>
            </w:pPr>
            <w:r w:rsidRPr="00742023">
              <w:rPr>
                <w:sz w:val="16"/>
                <w:szCs w:val="16"/>
                <w:lang w:val="de-DE"/>
              </w:rPr>
              <w:t>Referenz für Projektimport und Java-Entwicklung.</w:t>
            </w:r>
          </w:p>
        </w:tc>
      </w:tr>
      <w:tr w:rsidR="00F12556" w:rsidRPr="00EE0B27" w14:paraId="71F9C536" w14:textId="77777777" w:rsidTr="00742023">
        <w:trPr>
          <w:trHeight w:val="389"/>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40DDB2E7" w14:textId="77777777" w:rsidR="00F12556" w:rsidRPr="00742023" w:rsidRDefault="0049411D">
            <w:pPr>
              <w:rPr>
                <w:sz w:val="16"/>
                <w:szCs w:val="16"/>
              </w:rPr>
            </w:pPr>
            <w:r w:rsidRPr="00742023">
              <w:rPr>
                <w:sz w:val="16"/>
                <w:szCs w:val="16"/>
              </w:rPr>
              <w:t>Git-</w:t>
            </w:r>
            <w:proofErr w:type="spellStart"/>
            <w:r w:rsidRPr="00742023">
              <w:rPr>
                <w:sz w:val="16"/>
                <w:szCs w:val="16"/>
              </w:rPr>
              <w:t>Dokumentation</w:t>
            </w:r>
            <w:proofErr w:type="spellEnd"/>
          </w:p>
        </w:tc>
        <w:tc>
          <w:tcPr>
            <w:tcW w:w="6236" w:type="dxa"/>
            <w:tcBorders>
              <w:top w:val="single" w:sz="8" w:space="0" w:color="D9E2F3"/>
              <w:left w:val="single" w:sz="8" w:space="0" w:color="D9E2F3"/>
              <w:bottom w:val="single" w:sz="8" w:space="0" w:color="D9E2F3"/>
              <w:right w:val="single" w:sz="8" w:space="0" w:color="D9E2F3"/>
            </w:tcBorders>
            <w:shd w:val="clear" w:color="auto" w:fill="F7FBFF"/>
          </w:tcPr>
          <w:p w14:paraId="142531F2" w14:textId="77777777" w:rsidR="00F12556" w:rsidRPr="00742023" w:rsidRDefault="0049411D">
            <w:pPr>
              <w:rPr>
                <w:sz w:val="16"/>
                <w:szCs w:val="16"/>
                <w:lang w:val="de-DE"/>
              </w:rPr>
            </w:pPr>
            <w:r w:rsidRPr="00742023">
              <w:rPr>
                <w:sz w:val="16"/>
                <w:szCs w:val="16"/>
                <w:lang w:val="de-DE"/>
              </w:rPr>
              <w:t xml:space="preserve">Referenz für Versionierung und grundlegende </w:t>
            </w:r>
            <w:proofErr w:type="spellStart"/>
            <w:r w:rsidRPr="00742023">
              <w:rPr>
                <w:sz w:val="16"/>
                <w:szCs w:val="16"/>
                <w:lang w:val="de-DE"/>
              </w:rPr>
              <w:t>Git</w:t>
            </w:r>
            <w:proofErr w:type="spellEnd"/>
            <w:r w:rsidRPr="00742023">
              <w:rPr>
                <w:sz w:val="16"/>
                <w:szCs w:val="16"/>
                <w:lang w:val="de-DE"/>
              </w:rPr>
              <w:t>-Befehle.</w:t>
            </w:r>
          </w:p>
        </w:tc>
      </w:tr>
      <w:tr w:rsidR="00F12556" w:rsidRPr="00EE0B27" w14:paraId="643283A7" w14:textId="77777777" w:rsidTr="00742023">
        <w:trPr>
          <w:trHeight w:val="389"/>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160FA095" w14:textId="77777777" w:rsidR="00F12556" w:rsidRPr="00742023" w:rsidRDefault="0049411D">
            <w:pPr>
              <w:rPr>
                <w:sz w:val="16"/>
                <w:szCs w:val="16"/>
              </w:rPr>
            </w:pPr>
            <w:r w:rsidRPr="00742023">
              <w:rPr>
                <w:sz w:val="16"/>
                <w:szCs w:val="16"/>
              </w:rPr>
              <w:t xml:space="preserve">Visual Paradigm </w:t>
            </w:r>
            <w:proofErr w:type="spellStart"/>
            <w:r w:rsidRPr="00742023">
              <w:rPr>
                <w:sz w:val="16"/>
                <w:szCs w:val="16"/>
              </w:rPr>
              <w:t>Dokumentation</w:t>
            </w:r>
            <w:proofErr w:type="spellEnd"/>
          </w:p>
        </w:tc>
        <w:tc>
          <w:tcPr>
            <w:tcW w:w="6236" w:type="dxa"/>
            <w:tcBorders>
              <w:top w:val="single" w:sz="8" w:space="0" w:color="D9E2F3"/>
              <w:left w:val="single" w:sz="8" w:space="0" w:color="D9E2F3"/>
              <w:bottom w:val="single" w:sz="8" w:space="0" w:color="D9E2F3"/>
              <w:right w:val="single" w:sz="8" w:space="0" w:color="D9E2F3"/>
            </w:tcBorders>
            <w:shd w:val="clear" w:color="auto" w:fill="FFFFFF"/>
          </w:tcPr>
          <w:p w14:paraId="70902042" w14:textId="77777777" w:rsidR="00F12556" w:rsidRPr="00742023" w:rsidRDefault="0049411D">
            <w:pPr>
              <w:rPr>
                <w:sz w:val="16"/>
                <w:szCs w:val="16"/>
                <w:lang w:val="de-DE"/>
              </w:rPr>
            </w:pPr>
            <w:r w:rsidRPr="00742023">
              <w:rPr>
                <w:sz w:val="16"/>
                <w:szCs w:val="16"/>
                <w:lang w:val="de-DE"/>
              </w:rPr>
              <w:t>Referenz für Erstellung und Export von UML-Diagrammen.</w:t>
            </w:r>
          </w:p>
        </w:tc>
      </w:tr>
    </w:tbl>
    <w:p w14:paraId="00F18B4B" w14:textId="77777777" w:rsidR="00F12556" w:rsidRPr="00742023" w:rsidRDefault="00F12556">
      <w:pPr>
        <w:rPr>
          <w:lang w:val="de-DE"/>
        </w:rPr>
      </w:pPr>
    </w:p>
    <w:p w14:paraId="4D7965C2" w14:textId="77777777" w:rsidR="00F12556" w:rsidRPr="00742023" w:rsidRDefault="0049411D">
      <w:pPr>
        <w:rPr>
          <w:lang w:val="de-DE"/>
        </w:rPr>
      </w:pPr>
      <w:r w:rsidRPr="00742023">
        <w:rPr>
          <w:lang w:val="de-DE"/>
        </w:rPr>
        <w:br w:type="page"/>
      </w:r>
    </w:p>
    <w:p w14:paraId="45418F15" w14:textId="77777777" w:rsidR="00F12556" w:rsidRPr="00742023" w:rsidRDefault="0049411D">
      <w:pPr>
        <w:pStyle w:val="berschrift1"/>
        <w:spacing w:before="160" w:after="80"/>
        <w:rPr>
          <w:lang w:val="de-DE"/>
        </w:rPr>
      </w:pPr>
      <w:r w:rsidRPr="00742023">
        <w:rPr>
          <w:lang w:val="de-DE"/>
        </w:rPr>
        <w:lastRenderedPageBreak/>
        <w:t>3 Aufgabe 3: Objektorientierte Analyse (OOA)</w:t>
      </w:r>
    </w:p>
    <w:p w14:paraId="7F1AE221" w14:textId="77777777" w:rsidR="00F12556" w:rsidRPr="00742023" w:rsidRDefault="0049411D">
      <w:pPr>
        <w:pStyle w:val="SubtitleBlue"/>
        <w:rPr>
          <w:lang w:val="de-DE"/>
        </w:rPr>
      </w:pPr>
      <w:r w:rsidRPr="00742023">
        <w:rPr>
          <w:lang w:val="de-DE"/>
        </w:rPr>
        <w:t>Analysemodell mit Fachklassenmodell und Zustandsmodell Auftrag</w:t>
      </w:r>
    </w:p>
    <w:tbl>
      <w:tblPr>
        <w:tblW w:w="0" w:type="auto"/>
        <w:tblLook w:val="04A0" w:firstRow="1" w:lastRow="0" w:firstColumn="1" w:lastColumn="0" w:noHBand="0" w:noVBand="1"/>
      </w:tblPr>
      <w:tblGrid>
        <w:gridCol w:w="10184"/>
      </w:tblGrid>
      <w:tr w:rsidR="00F12556" w14:paraId="5E9158ED" w14:textId="77777777">
        <w:tc>
          <w:tcPr>
            <w:tcW w:w="10200" w:type="dxa"/>
            <w:tcBorders>
              <w:top w:val="single" w:sz="6" w:space="0" w:color="B7D7EF"/>
              <w:left w:val="single" w:sz="6" w:space="0" w:color="B7D7EF"/>
              <w:bottom w:val="single" w:sz="6" w:space="0" w:color="B7D7EF"/>
              <w:right w:val="single" w:sz="6" w:space="0" w:color="B7D7EF"/>
            </w:tcBorders>
            <w:shd w:val="clear" w:color="auto" w:fill="D9EAF7"/>
          </w:tcPr>
          <w:p w14:paraId="45621375" w14:textId="77777777" w:rsidR="00F12556" w:rsidRDefault="0049411D">
            <w:proofErr w:type="spellStart"/>
            <w:r>
              <w:rPr>
                <w:b/>
                <w:color w:val="1F4E79"/>
                <w:sz w:val="22"/>
              </w:rPr>
              <w:t>Analysemodell</w:t>
            </w:r>
            <w:proofErr w:type="spellEnd"/>
            <w:r>
              <w:rPr>
                <w:b/>
                <w:color w:val="1F4E79"/>
                <w:sz w:val="22"/>
              </w:rPr>
              <w:t xml:space="preserve"> in </w:t>
            </w:r>
            <w:proofErr w:type="spellStart"/>
            <w:r>
              <w:rPr>
                <w:b/>
                <w:color w:val="1F4E79"/>
                <w:sz w:val="22"/>
              </w:rPr>
              <w:t>Kundensprache</w:t>
            </w:r>
            <w:proofErr w:type="spellEnd"/>
          </w:p>
        </w:tc>
      </w:tr>
    </w:tbl>
    <w:p w14:paraId="090D6BBF" w14:textId="77777777" w:rsidR="00F12556" w:rsidRDefault="0049411D">
      <w:pPr>
        <w:pStyle w:val="berschrift2"/>
        <w:spacing w:before="160" w:after="80"/>
      </w:pPr>
      <w:r>
        <w:t>3.1 Prüfungsabdeckung Aufgabe 3</w:t>
      </w:r>
    </w:p>
    <w:tbl>
      <w:tblPr>
        <w:tblStyle w:val="Tabellenraster"/>
        <w:tblW w:w="0" w:type="auto"/>
        <w:jc w:val="center"/>
        <w:tblLook w:val="04A0" w:firstRow="1" w:lastRow="0" w:firstColumn="1" w:lastColumn="0" w:noHBand="0" w:noVBand="1"/>
      </w:tblPr>
      <w:tblGrid>
        <w:gridCol w:w="2835"/>
        <w:gridCol w:w="2268"/>
        <w:gridCol w:w="1247"/>
        <w:gridCol w:w="3118"/>
      </w:tblGrid>
      <w:tr w:rsidR="00F12556" w:rsidRPr="00EE0B27" w14:paraId="2F31B1D7"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1F4E79"/>
          </w:tcPr>
          <w:p w14:paraId="62EB2439" w14:textId="77777777" w:rsidR="00F12556" w:rsidRDefault="0049411D">
            <w:r>
              <w:rPr>
                <w:b/>
                <w:color w:val="FFFFFF"/>
                <w:sz w:val="16"/>
              </w:rPr>
              <w:t>Prüfziel / Bewertungsgegenstand</w:t>
            </w:r>
          </w:p>
        </w:tc>
        <w:tc>
          <w:tcPr>
            <w:tcW w:w="2268" w:type="dxa"/>
            <w:tcBorders>
              <w:top w:val="single" w:sz="8" w:space="0" w:color="D9E2F3"/>
              <w:left w:val="single" w:sz="8" w:space="0" w:color="D9E2F3"/>
              <w:bottom w:val="single" w:sz="8" w:space="0" w:color="D9E2F3"/>
              <w:right w:val="single" w:sz="8" w:space="0" w:color="D9E2F3"/>
            </w:tcBorders>
            <w:shd w:val="clear" w:color="auto" w:fill="1F4E79"/>
          </w:tcPr>
          <w:p w14:paraId="71D9947E" w14:textId="77777777" w:rsidR="00F12556" w:rsidRDefault="0049411D">
            <w:r>
              <w:rPr>
                <w:b/>
                <w:color w:val="FFFFFF"/>
                <w:sz w:val="16"/>
              </w:rPr>
              <w:t>Abdeckung</w:t>
            </w:r>
          </w:p>
        </w:tc>
        <w:tc>
          <w:tcPr>
            <w:tcW w:w="1247" w:type="dxa"/>
            <w:tcBorders>
              <w:top w:val="single" w:sz="8" w:space="0" w:color="D9E2F3"/>
              <w:left w:val="single" w:sz="8" w:space="0" w:color="D9E2F3"/>
              <w:bottom w:val="single" w:sz="8" w:space="0" w:color="D9E2F3"/>
              <w:right w:val="single" w:sz="8" w:space="0" w:color="D9E2F3"/>
            </w:tcBorders>
            <w:shd w:val="clear" w:color="auto" w:fill="1F4E79"/>
          </w:tcPr>
          <w:p w14:paraId="4322944B" w14:textId="77777777" w:rsidR="00F12556" w:rsidRDefault="0049411D">
            <w:r>
              <w:rPr>
                <w:b/>
                <w:color w:val="FFFFFF"/>
                <w:sz w:val="16"/>
              </w:rPr>
              <w:t>Status</w:t>
            </w:r>
          </w:p>
        </w:tc>
        <w:tc>
          <w:tcPr>
            <w:tcW w:w="3118" w:type="dxa"/>
            <w:tcBorders>
              <w:top w:val="single" w:sz="8" w:space="0" w:color="D9E2F3"/>
              <w:left w:val="single" w:sz="8" w:space="0" w:color="D9E2F3"/>
              <w:bottom w:val="single" w:sz="8" w:space="0" w:color="D9E2F3"/>
              <w:right w:val="single" w:sz="8" w:space="0" w:color="D9E2F3"/>
            </w:tcBorders>
            <w:shd w:val="clear" w:color="auto" w:fill="1F4E79"/>
          </w:tcPr>
          <w:p w14:paraId="209FD817" w14:textId="77777777" w:rsidR="00F12556" w:rsidRPr="00742023" w:rsidRDefault="0049411D">
            <w:pPr>
              <w:rPr>
                <w:lang w:val="de-DE"/>
              </w:rPr>
            </w:pPr>
            <w:r w:rsidRPr="00742023">
              <w:rPr>
                <w:b/>
                <w:color w:val="FFFFFF"/>
                <w:sz w:val="16"/>
                <w:lang w:val="de-DE"/>
              </w:rPr>
              <w:t>Umsetzung in der finalen Abgabe</w:t>
            </w:r>
          </w:p>
        </w:tc>
      </w:tr>
      <w:tr w:rsidR="00F12556" w14:paraId="5CA42716"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20804386" w14:textId="77777777" w:rsidR="00F12556" w:rsidRDefault="0049411D">
            <w:proofErr w:type="spellStart"/>
            <w:r>
              <w:rPr>
                <w:sz w:val="16"/>
              </w:rPr>
              <w:t>Fachklassenmodell</w:t>
            </w:r>
            <w:proofErr w:type="spellEnd"/>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73AB2AEB" w14:textId="77777777" w:rsidR="00F12556" w:rsidRDefault="0049411D">
            <w:r>
              <w:rPr>
                <w:sz w:val="16"/>
              </w:rPr>
              <w:t>Kapitel 3.5</w:t>
            </w:r>
          </w:p>
        </w:tc>
        <w:tc>
          <w:tcPr>
            <w:tcW w:w="1247" w:type="dxa"/>
            <w:tcBorders>
              <w:top w:val="single" w:sz="8" w:space="0" w:color="D9E2F3"/>
              <w:left w:val="single" w:sz="8" w:space="0" w:color="D9E2F3"/>
              <w:bottom w:val="single" w:sz="8" w:space="0" w:color="D9E2F3"/>
              <w:right w:val="single" w:sz="8" w:space="0" w:color="D9E2F3"/>
            </w:tcBorders>
            <w:shd w:val="clear" w:color="auto" w:fill="FFFFFF"/>
          </w:tcPr>
          <w:p w14:paraId="089A5EE7" w14:textId="77777777" w:rsidR="00F12556" w:rsidRDefault="0049411D">
            <w:r>
              <w:rPr>
                <w:sz w:val="16"/>
              </w:rPr>
              <w:t>erfüllt</w:t>
            </w:r>
          </w:p>
        </w:tc>
        <w:tc>
          <w:tcPr>
            <w:tcW w:w="3118" w:type="dxa"/>
            <w:tcBorders>
              <w:top w:val="single" w:sz="8" w:space="0" w:color="D9E2F3"/>
              <w:left w:val="single" w:sz="8" w:space="0" w:color="D9E2F3"/>
              <w:bottom w:val="single" w:sz="8" w:space="0" w:color="D9E2F3"/>
              <w:right w:val="single" w:sz="8" w:space="0" w:color="D9E2F3"/>
            </w:tcBorders>
            <w:shd w:val="clear" w:color="auto" w:fill="FFFFFF"/>
          </w:tcPr>
          <w:p w14:paraId="25377C31" w14:textId="77777777" w:rsidR="00F12556" w:rsidRDefault="0049411D">
            <w:r>
              <w:rPr>
                <w:sz w:val="16"/>
              </w:rPr>
              <w:t>Diagramm gut lesbar eingebunden.</w:t>
            </w:r>
          </w:p>
        </w:tc>
      </w:tr>
      <w:tr w:rsidR="00F12556" w:rsidRPr="00EE0B27" w14:paraId="27E8CAFF"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207C552E" w14:textId="77777777" w:rsidR="00F12556" w:rsidRDefault="0049411D">
            <w:r>
              <w:rPr>
                <w:sz w:val="16"/>
              </w:rPr>
              <w:t>Attribute und Assoziationen</w:t>
            </w:r>
          </w:p>
        </w:tc>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5CDC858C" w14:textId="77777777" w:rsidR="00F12556" w:rsidRDefault="0049411D">
            <w:r>
              <w:rPr>
                <w:sz w:val="16"/>
              </w:rPr>
              <w:t>Kapitel 3.5.1</w:t>
            </w:r>
          </w:p>
        </w:tc>
        <w:tc>
          <w:tcPr>
            <w:tcW w:w="1247" w:type="dxa"/>
            <w:tcBorders>
              <w:top w:val="single" w:sz="8" w:space="0" w:color="D9E2F3"/>
              <w:left w:val="single" w:sz="8" w:space="0" w:color="D9E2F3"/>
              <w:bottom w:val="single" w:sz="8" w:space="0" w:color="D9E2F3"/>
              <w:right w:val="single" w:sz="8" w:space="0" w:color="D9E2F3"/>
            </w:tcBorders>
            <w:shd w:val="clear" w:color="auto" w:fill="F7FBFF"/>
          </w:tcPr>
          <w:p w14:paraId="12FC42C6" w14:textId="77777777" w:rsidR="00F12556" w:rsidRDefault="0049411D">
            <w:r>
              <w:rPr>
                <w:sz w:val="16"/>
              </w:rPr>
              <w:t>erfüllt</w:t>
            </w:r>
          </w:p>
        </w:tc>
        <w:tc>
          <w:tcPr>
            <w:tcW w:w="3118" w:type="dxa"/>
            <w:tcBorders>
              <w:top w:val="single" w:sz="8" w:space="0" w:color="D9E2F3"/>
              <w:left w:val="single" w:sz="8" w:space="0" w:color="D9E2F3"/>
              <w:bottom w:val="single" w:sz="8" w:space="0" w:color="D9E2F3"/>
              <w:right w:val="single" w:sz="8" w:space="0" w:color="D9E2F3"/>
            </w:tcBorders>
            <w:shd w:val="clear" w:color="auto" w:fill="F7FBFF"/>
          </w:tcPr>
          <w:p w14:paraId="729A6385" w14:textId="77777777" w:rsidR="00F12556" w:rsidRPr="00742023" w:rsidRDefault="0049411D">
            <w:pPr>
              <w:rPr>
                <w:lang w:val="de-DE"/>
              </w:rPr>
            </w:pPr>
            <w:r w:rsidRPr="00742023">
              <w:rPr>
                <w:sz w:val="16"/>
                <w:lang w:val="de-DE"/>
              </w:rPr>
              <w:t>Multiplizitäten und fachliche Bedeutung beschrieben.</w:t>
            </w:r>
          </w:p>
        </w:tc>
      </w:tr>
      <w:tr w:rsidR="00F12556" w:rsidRPr="00EE0B27" w14:paraId="07274F7F"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28C05ED9" w14:textId="77777777" w:rsidR="00F12556" w:rsidRDefault="0049411D">
            <w:proofErr w:type="spellStart"/>
            <w:r>
              <w:rPr>
                <w:sz w:val="16"/>
              </w:rPr>
              <w:t>Vererbung</w:t>
            </w:r>
            <w:proofErr w:type="spellEnd"/>
            <w:r>
              <w:rPr>
                <w:sz w:val="16"/>
              </w:rPr>
              <w:t xml:space="preserve"> </w:t>
            </w:r>
            <w:proofErr w:type="spellStart"/>
            <w:r>
              <w:rPr>
                <w:sz w:val="16"/>
              </w:rPr>
              <w:t>prüfen</w:t>
            </w:r>
            <w:proofErr w:type="spellEnd"/>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770365DF" w14:textId="77777777" w:rsidR="00F12556" w:rsidRDefault="0049411D">
            <w:r>
              <w:rPr>
                <w:sz w:val="16"/>
              </w:rPr>
              <w:t>Kapitel 3.4.1</w:t>
            </w:r>
          </w:p>
        </w:tc>
        <w:tc>
          <w:tcPr>
            <w:tcW w:w="1247" w:type="dxa"/>
            <w:tcBorders>
              <w:top w:val="single" w:sz="8" w:space="0" w:color="D9E2F3"/>
              <w:left w:val="single" w:sz="8" w:space="0" w:color="D9E2F3"/>
              <w:bottom w:val="single" w:sz="8" w:space="0" w:color="D9E2F3"/>
              <w:right w:val="single" w:sz="8" w:space="0" w:color="D9E2F3"/>
            </w:tcBorders>
            <w:shd w:val="clear" w:color="auto" w:fill="FFFFFF"/>
          </w:tcPr>
          <w:p w14:paraId="5868214F" w14:textId="77777777" w:rsidR="00F12556" w:rsidRDefault="0049411D">
            <w:r>
              <w:rPr>
                <w:sz w:val="16"/>
              </w:rPr>
              <w:t>erfüllt</w:t>
            </w:r>
          </w:p>
        </w:tc>
        <w:tc>
          <w:tcPr>
            <w:tcW w:w="3118" w:type="dxa"/>
            <w:tcBorders>
              <w:top w:val="single" w:sz="8" w:space="0" w:color="D9E2F3"/>
              <w:left w:val="single" w:sz="8" w:space="0" w:color="D9E2F3"/>
              <w:bottom w:val="single" w:sz="8" w:space="0" w:color="D9E2F3"/>
              <w:right w:val="single" w:sz="8" w:space="0" w:color="D9E2F3"/>
            </w:tcBorders>
            <w:shd w:val="clear" w:color="auto" w:fill="FFFFFF"/>
          </w:tcPr>
          <w:p w14:paraId="2DD2B2EF" w14:textId="77777777" w:rsidR="00F12556" w:rsidRPr="00742023" w:rsidRDefault="0049411D">
            <w:pPr>
              <w:rPr>
                <w:lang w:val="de-DE"/>
              </w:rPr>
            </w:pPr>
            <w:r w:rsidRPr="00742023">
              <w:rPr>
                <w:sz w:val="16"/>
                <w:lang w:val="de-DE"/>
              </w:rPr>
              <w:t>Vererbung bewusst nicht verwendet, da keine Spezialisierung nötig ist.</w:t>
            </w:r>
          </w:p>
        </w:tc>
      </w:tr>
      <w:tr w:rsidR="00F12556" w:rsidRPr="00EE0B27" w14:paraId="10EE25D9"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0A21785B" w14:textId="77777777" w:rsidR="00F12556" w:rsidRDefault="0049411D">
            <w:proofErr w:type="spellStart"/>
            <w:r>
              <w:rPr>
                <w:sz w:val="16"/>
              </w:rPr>
              <w:t>Zustandsmodell</w:t>
            </w:r>
            <w:proofErr w:type="spellEnd"/>
          </w:p>
        </w:tc>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4112FDE5" w14:textId="77777777" w:rsidR="00F12556" w:rsidRDefault="0049411D">
            <w:r>
              <w:rPr>
                <w:sz w:val="16"/>
              </w:rPr>
              <w:t>Kapitel 3.6</w:t>
            </w:r>
          </w:p>
        </w:tc>
        <w:tc>
          <w:tcPr>
            <w:tcW w:w="1247" w:type="dxa"/>
            <w:tcBorders>
              <w:top w:val="single" w:sz="8" w:space="0" w:color="D9E2F3"/>
              <w:left w:val="single" w:sz="8" w:space="0" w:color="D9E2F3"/>
              <w:bottom w:val="single" w:sz="8" w:space="0" w:color="D9E2F3"/>
              <w:right w:val="single" w:sz="8" w:space="0" w:color="D9E2F3"/>
            </w:tcBorders>
            <w:shd w:val="clear" w:color="auto" w:fill="F7FBFF"/>
          </w:tcPr>
          <w:p w14:paraId="10A314EF" w14:textId="77777777" w:rsidR="00F12556" w:rsidRDefault="0049411D">
            <w:r>
              <w:rPr>
                <w:sz w:val="16"/>
              </w:rPr>
              <w:t>erfüllt</w:t>
            </w:r>
          </w:p>
        </w:tc>
        <w:tc>
          <w:tcPr>
            <w:tcW w:w="3118" w:type="dxa"/>
            <w:tcBorders>
              <w:top w:val="single" w:sz="8" w:space="0" w:color="D9E2F3"/>
              <w:left w:val="single" w:sz="8" w:space="0" w:color="D9E2F3"/>
              <w:bottom w:val="single" w:sz="8" w:space="0" w:color="D9E2F3"/>
              <w:right w:val="single" w:sz="8" w:space="0" w:color="D9E2F3"/>
            </w:tcBorders>
            <w:shd w:val="clear" w:color="auto" w:fill="F7FBFF"/>
          </w:tcPr>
          <w:p w14:paraId="5B66C706" w14:textId="77777777" w:rsidR="00F12556" w:rsidRPr="00742023" w:rsidRDefault="0049411D">
            <w:pPr>
              <w:rPr>
                <w:lang w:val="de-DE"/>
              </w:rPr>
            </w:pPr>
            <w:r w:rsidRPr="00742023">
              <w:rPr>
                <w:sz w:val="16"/>
                <w:lang w:val="de-DE"/>
              </w:rPr>
              <w:t>Statuswerte mit Code-</w:t>
            </w:r>
            <w:proofErr w:type="spellStart"/>
            <w:r w:rsidRPr="00742023">
              <w:rPr>
                <w:sz w:val="16"/>
                <w:lang w:val="de-DE"/>
              </w:rPr>
              <w:t>Enum</w:t>
            </w:r>
            <w:proofErr w:type="spellEnd"/>
            <w:r w:rsidRPr="00742023">
              <w:rPr>
                <w:sz w:val="16"/>
                <w:lang w:val="de-DE"/>
              </w:rPr>
              <w:t xml:space="preserve"> abgeglichen.</w:t>
            </w:r>
          </w:p>
        </w:tc>
      </w:tr>
      <w:tr w:rsidR="00F12556" w:rsidRPr="00EE0B27" w14:paraId="5B3B6523"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1B2EA231" w14:textId="77777777" w:rsidR="00F12556" w:rsidRDefault="0049411D">
            <w:proofErr w:type="spellStart"/>
            <w:r>
              <w:rPr>
                <w:sz w:val="16"/>
              </w:rPr>
              <w:t>Glossar</w:t>
            </w:r>
            <w:proofErr w:type="spellEnd"/>
            <w:r>
              <w:rPr>
                <w:sz w:val="16"/>
              </w:rPr>
              <w:t xml:space="preserve"> </w:t>
            </w:r>
            <w:proofErr w:type="spellStart"/>
            <w:r>
              <w:rPr>
                <w:sz w:val="16"/>
              </w:rPr>
              <w:t>Verantwortlichkeiten</w:t>
            </w:r>
            <w:proofErr w:type="spellEnd"/>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6710F9A8" w14:textId="77777777" w:rsidR="00F12556" w:rsidRDefault="0049411D">
            <w:r>
              <w:rPr>
                <w:sz w:val="16"/>
              </w:rPr>
              <w:t>Kapitel 3.7</w:t>
            </w:r>
          </w:p>
        </w:tc>
        <w:tc>
          <w:tcPr>
            <w:tcW w:w="1247" w:type="dxa"/>
            <w:tcBorders>
              <w:top w:val="single" w:sz="8" w:space="0" w:color="D9E2F3"/>
              <w:left w:val="single" w:sz="8" w:space="0" w:color="D9E2F3"/>
              <w:bottom w:val="single" w:sz="8" w:space="0" w:color="D9E2F3"/>
              <w:right w:val="single" w:sz="8" w:space="0" w:color="D9E2F3"/>
            </w:tcBorders>
            <w:shd w:val="clear" w:color="auto" w:fill="FFFFFF"/>
          </w:tcPr>
          <w:p w14:paraId="1146834B" w14:textId="77777777" w:rsidR="00F12556" w:rsidRDefault="0049411D">
            <w:r>
              <w:rPr>
                <w:sz w:val="16"/>
              </w:rPr>
              <w:t>erfüllt</w:t>
            </w:r>
          </w:p>
        </w:tc>
        <w:tc>
          <w:tcPr>
            <w:tcW w:w="3118" w:type="dxa"/>
            <w:tcBorders>
              <w:top w:val="single" w:sz="8" w:space="0" w:color="D9E2F3"/>
              <w:left w:val="single" w:sz="8" w:space="0" w:color="D9E2F3"/>
              <w:bottom w:val="single" w:sz="8" w:space="0" w:color="D9E2F3"/>
              <w:right w:val="single" w:sz="8" w:space="0" w:color="D9E2F3"/>
            </w:tcBorders>
            <w:shd w:val="clear" w:color="auto" w:fill="FFFFFF"/>
          </w:tcPr>
          <w:p w14:paraId="59277EE1" w14:textId="77777777" w:rsidR="00F12556" w:rsidRPr="00742023" w:rsidRDefault="0049411D">
            <w:pPr>
              <w:rPr>
                <w:lang w:val="de-DE"/>
              </w:rPr>
            </w:pPr>
            <w:r w:rsidRPr="00742023">
              <w:rPr>
                <w:sz w:val="16"/>
                <w:lang w:val="de-DE"/>
              </w:rPr>
              <w:t>Fachliche Verantwortlichkeiten ohne UML-Theorie beschrieben.</w:t>
            </w:r>
          </w:p>
        </w:tc>
      </w:tr>
      <w:tr w:rsidR="00F12556" w:rsidRPr="00EE0B27" w14:paraId="3284E708"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10A3E308" w14:textId="77777777" w:rsidR="00F12556" w:rsidRDefault="0049411D">
            <w:proofErr w:type="spellStart"/>
            <w:r>
              <w:rPr>
                <w:sz w:val="16"/>
              </w:rPr>
              <w:t>Dozentenfeedback</w:t>
            </w:r>
            <w:proofErr w:type="spellEnd"/>
            <w:r>
              <w:rPr>
                <w:sz w:val="16"/>
              </w:rPr>
              <w:t xml:space="preserve"> / </w:t>
            </w:r>
            <w:proofErr w:type="spellStart"/>
            <w:r>
              <w:rPr>
                <w:sz w:val="16"/>
              </w:rPr>
              <w:t>Arbeitsprotokoll</w:t>
            </w:r>
            <w:proofErr w:type="spellEnd"/>
          </w:p>
        </w:tc>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7A497249" w14:textId="77777777" w:rsidR="00F12556" w:rsidRDefault="0049411D">
            <w:r>
              <w:rPr>
                <w:sz w:val="16"/>
              </w:rPr>
              <w:t>Kapitel 3.8 und 3.9</w:t>
            </w:r>
          </w:p>
        </w:tc>
        <w:tc>
          <w:tcPr>
            <w:tcW w:w="1247" w:type="dxa"/>
            <w:tcBorders>
              <w:top w:val="single" w:sz="8" w:space="0" w:color="D9E2F3"/>
              <w:left w:val="single" w:sz="8" w:space="0" w:color="D9E2F3"/>
              <w:bottom w:val="single" w:sz="8" w:space="0" w:color="D9E2F3"/>
              <w:right w:val="single" w:sz="8" w:space="0" w:color="D9E2F3"/>
            </w:tcBorders>
            <w:shd w:val="clear" w:color="auto" w:fill="F7FBFF"/>
          </w:tcPr>
          <w:p w14:paraId="6EB24630" w14:textId="77777777" w:rsidR="00F12556" w:rsidRDefault="0049411D">
            <w:r>
              <w:rPr>
                <w:sz w:val="16"/>
              </w:rPr>
              <w:t>erfüllt</w:t>
            </w:r>
          </w:p>
        </w:tc>
        <w:tc>
          <w:tcPr>
            <w:tcW w:w="3118" w:type="dxa"/>
            <w:tcBorders>
              <w:top w:val="single" w:sz="8" w:space="0" w:color="D9E2F3"/>
              <w:left w:val="single" w:sz="8" w:space="0" w:color="D9E2F3"/>
              <w:bottom w:val="single" w:sz="8" w:space="0" w:color="D9E2F3"/>
              <w:right w:val="single" w:sz="8" w:space="0" w:color="D9E2F3"/>
            </w:tcBorders>
            <w:shd w:val="clear" w:color="auto" w:fill="F7FBFF"/>
          </w:tcPr>
          <w:p w14:paraId="483BA064" w14:textId="77777777" w:rsidR="00F12556" w:rsidRPr="00742023" w:rsidRDefault="0049411D">
            <w:pPr>
              <w:rPr>
                <w:lang w:val="de-DE"/>
              </w:rPr>
            </w:pPr>
            <w:r w:rsidRPr="00742023">
              <w:rPr>
                <w:sz w:val="16"/>
                <w:lang w:val="de-DE"/>
              </w:rPr>
              <w:t>Feedback und Verweis auf finales Arbeitsprotokoll enthalten.</w:t>
            </w:r>
          </w:p>
        </w:tc>
      </w:tr>
    </w:tbl>
    <w:p w14:paraId="2F9FFB6B" w14:textId="77777777" w:rsidR="00F12556" w:rsidRPr="00742023" w:rsidRDefault="00F12556">
      <w:pPr>
        <w:rPr>
          <w:lang w:val="de-DE"/>
        </w:rPr>
      </w:pPr>
    </w:p>
    <w:p w14:paraId="277D05B9" w14:textId="77777777" w:rsidR="00F12556" w:rsidRPr="00742023" w:rsidRDefault="0049411D">
      <w:pPr>
        <w:pStyle w:val="berschrift2"/>
        <w:spacing w:before="160" w:after="80"/>
        <w:rPr>
          <w:lang w:val="de-DE"/>
        </w:rPr>
      </w:pPr>
      <w:r w:rsidRPr="00742023">
        <w:rPr>
          <w:lang w:val="de-DE"/>
        </w:rPr>
        <w:t>3.2 Ziel und Grundlage der Analyse</w:t>
      </w:r>
    </w:p>
    <w:p w14:paraId="0251597C" w14:textId="77777777" w:rsidR="00F12556" w:rsidRPr="00742023" w:rsidRDefault="0049411D">
      <w:pPr>
        <w:rPr>
          <w:lang w:val="de-DE"/>
        </w:rPr>
      </w:pPr>
      <w:r w:rsidRPr="00742023">
        <w:rPr>
          <w:lang w:val="de-DE"/>
        </w:rPr>
        <w:t xml:space="preserve">Dieses Kapitel beschreibt das objektorientierte Analysemodell für </w:t>
      </w:r>
      <w:proofErr w:type="spellStart"/>
      <w:r w:rsidRPr="00742023">
        <w:rPr>
          <w:lang w:val="de-DE"/>
        </w:rPr>
        <w:t>WerkstattPilot</w:t>
      </w:r>
      <w:proofErr w:type="spellEnd"/>
      <w:r w:rsidRPr="00742023">
        <w:rPr>
          <w:lang w:val="de-DE"/>
        </w:rPr>
        <w:t>. Das Modell basiert auf dem Projektauftrag und auf den beiden priorisierten funktionalen Anforderungen der ersten Iteration: Auftrag anlegen sowie Auftragsübersicht mit Statusänderung.</w:t>
      </w:r>
    </w:p>
    <w:p w14:paraId="05E2A445" w14:textId="77777777" w:rsidR="00F12556" w:rsidRDefault="0049411D">
      <w:r w:rsidRPr="00742023">
        <w:rPr>
          <w:lang w:val="de-DE"/>
        </w:rPr>
        <w:t xml:space="preserve">Die Analyse verwendet die Kundensprache Deutsch. Die Klassen beschreiben fachliche Gegenstände der Werkstattdomäne und enthalten deshalb nur fachliche Attribute und Beziehungen. </w:t>
      </w:r>
      <w:proofErr w:type="spellStart"/>
      <w:r>
        <w:t>Methoden</w:t>
      </w:r>
      <w:proofErr w:type="spellEnd"/>
      <w:r>
        <w:t xml:space="preserve"> </w:t>
      </w:r>
      <w:proofErr w:type="spellStart"/>
      <w:r>
        <w:t>werden</w:t>
      </w:r>
      <w:proofErr w:type="spellEnd"/>
      <w:r>
        <w:t xml:space="preserve"> </w:t>
      </w:r>
      <w:proofErr w:type="spellStart"/>
      <w:r>
        <w:t>im</w:t>
      </w:r>
      <w:proofErr w:type="spellEnd"/>
      <w:r>
        <w:t xml:space="preserve"> </w:t>
      </w:r>
      <w:proofErr w:type="spellStart"/>
      <w:r>
        <w:t>Fachklassenmodell</w:t>
      </w:r>
      <w:proofErr w:type="spellEnd"/>
      <w:r>
        <w:t xml:space="preserve"> bewusst nicht aufgeführt.</w:t>
      </w:r>
    </w:p>
    <w:tbl>
      <w:tblPr>
        <w:tblStyle w:val="Tabellenraster"/>
        <w:tblW w:w="0" w:type="auto"/>
        <w:jc w:val="center"/>
        <w:tblLook w:val="04A0" w:firstRow="1" w:lastRow="0" w:firstColumn="1" w:lastColumn="0" w:noHBand="0" w:noVBand="1"/>
      </w:tblPr>
      <w:tblGrid>
        <w:gridCol w:w="2835"/>
        <w:gridCol w:w="6236"/>
      </w:tblGrid>
      <w:tr w:rsidR="00F12556" w14:paraId="48634DC0"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1F4E79"/>
          </w:tcPr>
          <w:p w14:paraId="62C4A3B6" w14:textId="77777777" w:rsidR="00F12556" w:rsidRDefault="0049411D">
            <w:r>
              <w:rPr>
                <w:b/>
                <w:color w:val="FFFFFF"/>
                <w:sz w:val="17"/>
              </w:rPr>
              <w:t>Grundlage</w:t>
            </w:r>
          </w:p>
        </w:tc>
        <w:tc>
          <w:tcPr>
            <w:tcW w:w="6236" w:type="dxa"/>
            <w:tcBorders>
              <w:top w:val="single" w:sz="8" w:space="0" w:color="D9E2F3"/>
              <w:left w:val="single" w:sz="8" w:space="0" w:color="D9E2F3"/>
              <w:bottom w:val="single" w:sz="8" w:space="0" w:color="D9E2F3"/>
              <w:right w:val="single" w:sz="8" w:space="0" w:color="D9E2F3"/>
            </w:tcBorders>
            <w:shd w:val="clear" w:color="auto" w:fill="1F4E79"/>
          </w:tcPr>
          <w:p w14:paraId="2CC97A3D" w14:textId="77777777" w:rsidR="00F12556" w:rsidRDefault="0049411D">
            <w:r>
              <w:rPr>
                <w:b/>
                <w:color w:val="FFFFFF"/>
                <w:sz w:val="17"/>
              </w:rPr>
              <w:t>Bedeutung für Aufgabe 3</w:t>
            </w:r>
          </w:p>
        </w:tc>
      </w:tr>
      <w:tr w:rsidR="00F12556" w:rsidRPr="00EE0B27" w14:paraId="63AC6584"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24AAA58E" w14:textId="77777777" w:rsidR="00F12556" w:rsidRPr="00742023" w:rsidRDefault="0049411D">
            <w:pPr>
              <w:rPr>
                <w:sz w:val="16"/>
                <w:szCs w:val="16"/>
              </w:rPr>
            </w:pPr>
            <w:r w:rsidRPr="00742023">
              <w:rPr>
                <w:sz w:val="16"/>
                <w:szCs w:val="16"/>
              </w:rPr>
              <w:t>Aufgabe 1 - Projektauftrag</w:t>
            </w:r>
          </w:p>
        </w:tc>
        <w:tc>
          <w:tcPr>
            <w:tcW w:w="6236" w:type="dxa"/>
            <w:tcBorders>
              <w:top w:val="single" w:sz="8" w:space="0" w:color="D9E2F3"/>
              <w:left w:val="single" w:sz="8" w:space="0" w:color="D9E2F3"/>
              <w:bottom w:val="single" w:sz="8" w:space="0" w:color="D9E2F3"/>
              <w:right w:val="single" w:sz="8" w:space="0" w:color="D9E2F3"/>
            </w:tcBorders>
            <w:shd w:val="clear" w:color="auto" w:fill="FFFFFF"/>
          </w:tcPr>
          <w:p w14:paraId="419DF427" w14:textId="77777777" w:rsidR="00F12556" w:rsidRPr="00742023" w:rsidRDefault="0049411D">
            <w:pPr>
              <w:rPr>
                <w:sz w:val="16"/>
                <w:szCs w:val="16"/>
                <w:lang w:val="de-DE"/>
              </w:rPr>
            </w:pPr>
            <w:r w:rsidRPr="00742023">
              <w:rPr>
                <w:sz w:val="16"/>
                <w:szCs w:val="16"/>
                <w:lang w:val="de-DE"/>
              </w:rPr>
              <w:t>Beschreibt Problemstellung, Ziele, Stakeholder, priorisierte Use Cases und Nicht-funktionale Anforderungen.</w:t>
            </w:r>
          </w:p>
        </w:tc>
      </w:tr>
      <w:tr w:rsidR="00F12556" w:rsidRPr="00EE0B27" w14:paraId="1217539D"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67BF61A0" w14:textId="77777777" w:rsidR="00F12556" w:rsidRPr="00742023" w:rsidRDefault="0049411D">
            <w:pPr>
              <w:rPr>
                <w:sz w:val="16"/>
                <w:szCs w:val="16"/>
              </w:rPr>
            </w:pPr>
            <w:r w:rsidRPr="00742023">
              <w:rPr>
                <w:sz w:val="16"/>
                <w:szCs w:val="16"/>
              </w:rPr>
              <w:t xml:space="preserve">Aufgabe 2 - </w:t>
            </w:r>
            <w:proofErr w:type="spellStart"/>
            <w:r w:rsidRPr="00742023">
              <w:rPr>
                <w:sz w:val="16"/>
                <w:szCs w:val="16"/>
              </w:rPr>
              <w:t>Projektumgebung</w:t>
            </w:r>
            <w:proofErr w:type="spellEnd"/>
          </w:p>
        </w:tc>
        <w:tc>
          <w:tcPr>
            <w:tcW w:w="6236" w:type="dxa"/>
            <w:tcBorders>
              <w:top w:val="single" w:sz="8" w:space="0" w:color="D9E2F3"/>
              <w:left w:val="single" w:sz="8" w:space="0" w:color="D9E2F3"/>
              <w:bottom w:val="single" w:sz="8" w:space="0" w:color="D9E2F3"/>
              <w:right w:val="single" w:sz="8" w:space="0" w:color="D9E2F3"/>
            </w:tcBorders>
            <w:shd w:val="clear" w:color="auto" w:fill="F7FBFF"/>
          </w:tcPr>
          <w:p w14:paraId="34112DD0" w14:textId="77777777" w:rsidR="00F12556" w:rsidRPr="00742023" w:rsidRDefault="0049411D">
            <w:pPr>
              <w:rPr>
                <w:sz w:val="16"/>
                <w:szCs w:val="16"/>
                <w:lang w:val="de-DE"/>
              </w:rPr>
            </w:pPr>
            <w:r w:rsidRPr="00742023">
              <w:rPr>
                <w:sz w:val="16"/>
                <w:szCs w:val="16"/>
                <w:lang w:val="de-DE"/>
              </w:rPr>
              <w:t>Legt fest, dass Iteration 1 auf UC1 Auftrag anlegen und UC2 Auftragsübersicht mit Statusänderung fokussiert.</w:t>
            </w:r>
          </w:p>
        </w:tc>
      </w:tr>
      <w:tr w:rsidR="00F12556" w:rsidRPr="00EE0B27" w14:paraId="3A5A6E6A"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23EF79B7" w14:textId="77777777" w:rsidR="00F12556" w:rsidRPr="00742023" w:rsidRDefault="0049411D">
            <w:pPr>
              <w:rPr>
                <w:sz w:val="16"/>
                <w:szCs w:val="16"/>
              </w:rPr>
            </w:pPr>
            <w:r w:rsidRPr="00742023">
              <w:rPr>
                <w:sz w:val="16"/>
                <w:szCs w:val="16"/>
              </w:rPr>
              <w:t xml:space="preserve">Aufgabe 3 - </w:t>
            </w:r>
            <w:proofErr w:type="spellStart"/>
            <w:r w:rsidRPr="00742023">
              <w:rPr>
                <w:sz w:val="16"/>
                <w:szCs w:val="16"/>
              </w:rPr>
              <w:t>Aufgabenstellung</w:t>
            </w:r>
            <w:proofErr w:type="spellEnd"/>
          </w:p>
        </w:tc>
        <w:tc>
          <w:tcPr>
            <w:tcW w:w="6236" w:type="dxa"/>
            <w:tcBorders>
              <w:top w:val="single" w:sz="8" w:space="0" w:color="D9E2F3"/>
              <w:left w:val="single" w:sz="8" w:space="0" w:color="D9E2F3"/>
              <w:bottom w:val="single" w:sz="8" w:space="0" w:color="D9E2F3"/>
              <w:right w:val="single" w:sz="8" w:space="0" w:color="D9E2F3"/>
            </w:tcBorders>
            <w:shd w:val="clear" w:color="auto" w:fill="FFFFFF"/>
          </w:tcPr>
          <w:p w14:paraId="351D267E" w14:textId="77777777" w:rsidR="00F12556" w:rsidRPr="00742023" w:rsidRDefault="0049411D">
            <w:pPr>
              <w:rPr>
                <w:sz w:val="16"/>
                <w:szCs w:val="16"/>
                <w:lang w:val="de-DE"/>
              </w:rPr>
            </w:pPr>
            <w:r w:rsidRPr="00742023">
              <w:rPr>
                <w:sz w:val="16"/>
                <w:szCs w:val="16"/>
                <w:lang w:val="de-DE"/>
              </w:rPr>
              <w:t>Verlangt Fachklassenmodell mit Attributen und Assoziationen, Prüfung von Vererbung, Zustandsmodell und Glossar.</w:t>
            </w:r>
          </w:p>
        </w:tc>
      </w:tr>
    </w:tbl>
    <w:p w14:paraId="3A4AACA7" w14:textId="27B3F632" w:rsidR="00742023" w:rsidRDefault="00742023">
      <w:pPr>
        <w:rPr>
          <w:lang w:val="de-DE"/>
        </w:rPr>
      </w:pPr>
    </w:p>
    <w:p w14:paraId="3DF8A153" w14:textId="77777777" w:rsidR="00742023" w:rsidRDefault="00742023">
      <w:pPr>
        <w:rPr>
          <w:lang w:val="de-DE"/>
        </w:rPr>
      </w:pPr>
      <w:r>
        <w:rPr>
          <w:lang w:val="de-DE"/>
        </w:rPr>
        <w:br w:type="page"/>
      </w:r>
    </w:p>
    <w:p w14:paraId="5DCE5BD5" w14:textId="77777777" w:rsidR="00F12556" w:rsidRPr="00742023" w:rsidRDefault="0049411D">
      <w:pPr>
        <w:pStyle w:val="berschrift2"/>
        <w:spacing w:before="160" w:after="80"/>
        <w:rPr>
          <w:lang w:val="de-DE"/>
        </w:rPr>
      </w:pPr>
      <w:r w:rsidRPr="00742023">
        <w:rPr>
          <w:lang w:val="de-DE"/>
        </w:rPr>
        <w:lastRenderedPageBreak/>
        <w:t>3.3 Umfang und Annahmen</w:t>
      </w:r>
    </w:p>
    <w:p w14:paraId="50A5DA10" w14:textId="77777777" w:rsidR="00F12556" w:rsidRPr="00742023" w:rsidRDefault="0049411D">
      <w:pPr>
        <w:rPr>
          <w:lang w:val="de-DE"/>
        </w:rPr>
      </w:pPr>
      <w:r w:rsidRPr="00742023">
        <w:rPr>
          <w:lang w:val="de-DE"/>
        </w:rPr>
        <w:t>Für die objektorientierte Analyse werden nur die fachlichen Inhalte modelliert, die für die erste Iteration benötigt werden. Der Umfang bleibt bewusst klein, damit Design und Prototyp nachvollziehbar umgesetzt werden können.</w:t>
      </w:r>
    </w:p>
    <w:tbl>
      <w:tblPr>
        <w:tblStyle w:val="Tabellenraster"/>
        <w:tblW w:w="0" w:type="auto"/>
        <w:jc w:val="center"/>
        <w:tblLook w:val="04A0" w:firstRow="1" w:lastRow="0" w:firstColumn="1" w:lastColumn="0" w:noHBand="0" w:noVBand="1"/>
      </w:tblPr>
      <w:tblGrid>
        <w:gridCol w:w="2268"/>
        <w:gridCol w:w="3118"/>
        <w:gridCol w:w="3685"/>
      </w:tblGrid>
      <w:tr w:rsidR="00F12556" w14:paraId="181AB733"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1F4E79"/>
          </w:tcPr>
          <w:p w14:paraId="05AB6FEF" w14:textId="77777777" w:rsidR="00F12556" w:rsidRDefault="0049411D">
            <w:r>
              <w:rPr>
                <w:b/>
                <w:color w:val="FFFFFF"/>
                <w:sz w:val="16"/>
              </w:rPr>
              <w:t>Use Case</w:t>
            </w:r>
          </w:p>
        </w:tc>
        <w:tc>
          <w:tcPr>
            <w:tcW w:w="3118" w:type="dxa"/>
            <w:tcBorders>
              <w:top w:val="single" w:sz="8" w:space="0" w:color="D9E2F3"/>
              <w:left w:val="single" w:sz="8" w:space="0" w:color="D9E2F3"/>
              <w:bottom w:val="single" w:sz="8" w:space="0" w:color="D9E2F3"/>
              <w:right w:val="single" w:sz="8" w:space="0" w:color="D9E2F3"/>
            </w:tcBorders>
            <w:shd w:val="clear" w:color="auto" w:fill="1F4E79"/>
          </w:tcPr>
          <w:p w14:paraId="1CF1C851" w14:textId="77777777" w:rsidR="00F12556" w:rsidRDefault="0049411D">
            <w:r>
              <w:rPr>
                <w:b/>
                <w:color w:val="FFFFFF"/>
                <w:sz w:val="16"/>
              </w:rPr>
              <w:t>Fachlicher Inhalt</w:t>
            </w:r>
          </w:p>
        </w:tc>
        <w:tc>
          <w:tcPr>
            <w:tcW w:w="3685" w:type="dxa"/>
            <w:tcBorders>
              <w:top w:val="single" w:sz="8" w:space="0" w:color="D9E2F3"/>
              <w:left w:val="single" w:sz="8" w:space="0" w:color="D9E2F3"/>
              <w:bottom w:val="single" w:sz="8" w:space="0" w:color="D9E2F3"/>
              <w:right w:val="single" w:sz="8" w:space="0" w:color="D9E2F3"/>
            </w:tcBorders>
            <w:shd w:val="clear" w:color="auto" w:fill="1F4E79"/>
          </w:tcPr>
          <w:p w14:paraId="029E9084" w14:textId="77777777" w:rsidR="00F12556" w:rsidRDefault="0049411D">
            <w:r>
              <w:rPr>
                <w:b/>
                <w:color w:val="FFFFFF"/>
                <w:sz w:val="16"/>
              </w:rPr>
              <w:t>Auswirkung auf das Analysemodell</w:t>
            </w:r>
          </w:p>
        </w:tc>
      </w:tr>
      <w:tr w:rsidR="00F12556" w:rsidRPr="00EE0B27" w14:paraId="4B9B7C4F"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53F2EF8D" w14:textId="77777777" w:rsidR="00F12556" w:rsidRDefault="0049411D">
            <w:r>
              <w:rPr>
                <w:sz w:val="16"/>
              </w:rPr>
              <w:t>UC1 Auftrag anlegen</w:t>
            </w:r>
          </w:p>
        </w:tc>
        <w:tc>
          <w:tcPr>
            <w:tcW w:w="3118" w:type="dxa"/>
            <w:tcBorders>
              <w:top w:val="single" w:sz="8" w:space="0" w:color="D9E2F3"/>
              <w:left w:val="single" w:sz="8" w:space="0" w:color="D9E2F3"/>
              <w:bottom w:val="single" w:sz="8" w:space="0" w:color="D9E2F3"/>
              <w:right w:val="single" w:sz="8" w:space="0" w:color="D9E2F3"/>
            </w:tcBorders>
            <w:shd w:val="clear" w:color="auto" w:fill="FFFFFF"/>
          </w:tcPr>
          <w:p w14:paraId="29DCE4C4" w14:textId="77777777" w:rsidR="00F12556" w:rsidRPr="00742023" w:rsidRDefault="0049411D">
            <w:pPr>
              <w:rPr>
                <w:lang w:val="de-DE"/>
              </w:rPr>
            </w:pPr>
            <w:r w:rsidRPr="00742023">
              <w:rPr>
                <w:sz w:val="16"/>
                <w:lang w:val="de-DE"/>
              </w:rPr>
              <w:t>Kunde, Fahrzeug, Beanstandung und Termin erfassen.</w:t>
            </w:r>
          </w:p>
        </w:tc>
        <w:tc>
          <w:tcPr>
            <w:tcW w:w="3685" w:type="dxa"/>
            <w:tcBorders>
              <w:top w:val="single" w:sz="8" w:space="0" w:color="D9E2F3"/>
              <w:left w:val="single" w:sz="8" w:space="0" w:color="D9E2F3"/>
              <w:bottom w:val="single" w:sz="8" w:space="0" w:color="D9E2F3"/>
              <w:right w:val="single" w:sz="8" w:space="0" w:color="D9E2F3"/>
            </w:tcBorders>
            <w:shd w:val="clear" w:color="auto" w:fill="FFFFFF"/>
          </w:tcPr>
          <w:p w14:paraId="1A41064D" w14:textId="77777777" w:rsidR="00F12556" w:rsidRPr="00742023" w:rsidRDefault="0049411D">
            <w:pPr>
              <w:rPr>
                <w:lang w:val="de-DE"/>
              </w:rPr>
            </w:pPr>
            <w:r w:rsidRPr="00742023">
              <w:rPr>
                <w:sz w:val="16"/>
                <w:lang w:val="de-DE"/>
              </w:rPr>
              <w:t>Die Klassen Kunde, Fahrzeug, Auftrag und Beanstandung werden benötigt.</w:t>
            </w:r>
          </w:p>
        </w:tc>
      </w:tr>
      <w:tr w:rsidR="00F12556" w:rsidRPr="00EE0B27" w14:paraId="25AF969C"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26FCAF5A" w14:textId="77777777" w:rsidR="00F12556" w:rsidRDefault="0049411D">
            <w:r>
              <w:rPr>
                <w:sz w:val="16"/>
              </w:rPr>
              <w:t xml:space="preserve">UC2 </w:t>
            </w:r>
            <w:proofErr w:type="spellStart"/>
            <w:r>
              <w:rPr>
                <w:sz w:val="16"/>
              </w:rPr>
              <w:t>Auftragsübersicht</w:t>
            </w:r>
            <w:proofErr w:type="spellEnd"/>
            <w:r>
              <w:rPr>
                <w:sz w:val="16"/>
              </w:rPr>
              <w:t xml:space="preserve"> &amp; Status</w:t>
            </w:r>
          </w:p>
        </w:tc>
        <w:tc>
          <w:tcPr>
            <w:tcW w:w="3118" w:type="dxa"/>
            <w:tcBorders>
              <w:top w:val="single" w:sz="8" w:space="0" w:color="D9E2F3"/>
              <w:left w:val="single" w:sz="8" w:space="0" w:color="D9E2F3"/>
              <w:bottom w:val="single" w:sz="8" w:space="0" w:color="D9E2F3"/>
              <w:right w:val="single" w:sz="8" w:space="0" w:color="D9E2F3"/>
            </w:tcBorders>
            <w:shd w:val="clear" w:color="auto" w:fill="F7FBFF"/>
          </w:tcPr>
          <w:p w14:paraId="46DFE291" w14:textId="77777777" w:rsidR="00F12556" w:rsidRPr="00742023" w:rsidRDefault="0049411D">
            <w:pPr>
              <w:rPr>
                <w:lang w:val="de-DE"/>
              </w:rPr>
            </w:pPr>
            <w:r w:rsidRPr="00742023">
              <w:rPr>
                <w:sz w:val="16"/>
                <w:lang w:val="de-DE"/>
              </w:rPr>
              <w:t>Aufträge anzeigen und Status ändern.</w:t>
            </w:r>
          </w:p>
        </w:tc>
        <w:tc>
          <w:tcPr>
            <w:tcW w:w="3685" w:type="dxa"/>
            <w:tcBorders>
              <w:top w:val="single" w:sz="8" w:space="0" w:color="D9E2F3"/>
              <w:left w:val="single" w:sz="8" w:space="0" w:color="D9E2F3"/>
              <w:bottom w:val="single" w:sz="8" w:space="0" w:color="D9E2F3"/>
              <w:right w:val="single" w:sz="8" w:space="0" w:color="D9E2F3"/>
            </w:tcBorders>
            <w:shd w:val="clear" w:color="auto" w:fill="F7FBFF"/>
          </w:tcPr>
          <w:p w14:paraId="1603AA79" w14:textId="77777777" w:rsidR="00F12556" w:rsidRPr="00742023" w:rsidRDefault="0049411D">
            <w:pPr>
              <w:rPr>
                <w:lang w:val="de-DE"/>
              </w:rPr>
            </w:pPr>
            <w:r w:rsidRPr="00742023">
              <w:rPr>
                <w:sz w:val="16"/>
                <w:lang w:val="de-DE"/>
              </w:rPr>
              <w:t>Die Klassen Auftrag und Auftragsstatus werden benötigt; für Auftrag wird ein Zustandsmodell erstellt.</w:t>
            </w:r>
          </w:p>
        </w:tc>
      </w:tr>
    </w:tbl>
    <w:p w14:paraId="5C31B06B" w14:textId="77777777" w:rsidR="00F12556" w:rsidRPr="00742023" w:rsidRDefault="00F12556">
      <w:pPr>
        <w:rPr>
          <w:lang w:val="de-DE"/>
        </w:rPr>
      </w:pPr>
    </w:p>
    <w:tbl>
      <w:tblPr>
        <w:tblStyle w:val="Tabellenraster"/>
        <w:tblW w:w="0" w:type="auto"/>
        <w:jc w:val="center"/>
        <w:tblLook w:val="04A0" w:firstRow="1" w:lastRow="0" w:firstColumn="1" w:lastColumn="0" w:noHBand="0" w:noVBand="1"/>
      </w:tblPr>
      <w:tblGrid>
        <w:gridCol w:w="3969"/>
        <w:gridCol w:w="5102"/>
      </w:tblGrid>
      <w:tr w:rsidR="00F12556" w14:paraId="4F135856" w14:textId="77777777">
        <w:trPr>
          <w:jc w:val="center"/>
        </w:trPr>
        <w:tc>
          <w:tcPr>
            <w:tcW w:w="3969" w:type="dxa"/>
            <w:tcBorders>
              <w:top w:val="single" w:sz="8" w:space="0" w:color="D9E2F3"/>
              <w:left w:val="single" w:sz="8" w:space="0" w:color="D9E2F3"/>
              <w:bottom w:val="single" w:sz="8" w:space="0" w:color="D9E2F3"/>
              <w:right w:val="single" w:sz="8" w:space="0" w:color="D9E2F3"/>
            </w:tcBorders>
            <w:shd w:val="clear" w:color="auto" w:fill="1F4E79"/>
          </w:tcPr>
          <w:p w14:paraId="7949D93A" w14:textId="77777777" w:rsidR="00F12556" w:rsidRDefault="0049411D">
            <w:proofErr w:type="spellStart"/>
            <w:r>
              <w:rPr>
                <w:b/>
                <w:color w:val="FFFFFF"/>
                <w:sz w:val="16"/>
              </w:rPr>
              <w:t>Annahme</w:t>
            </w:r>
            <w:proofErr w:type="spellEnd"/>
          </w:p>
        </w:tc>
        <w:tc>
          <w:tcPr>
            <w:tcW w:w="5102" w:type="dxa"/>
            <w:tcBorders>
              <w:top w:val="single" w:sz="8" w:space="0" w:color="D9E2F3"/>
              <w:left w:val="single" w:sz="8" w:space="0" w:color="D9E2F3"/>
              <w:bottom w:val="single" w:sz="8" w:space="0" w:color="D9E2F3"/>
              <w:right w:val="single" w:sz="8" w:space="0" w:color="D9E2F3"/>
            </w:tcBorders>
            <w:shd w:val="clear" w:color="auto" w:fill="1F4E79"/>
          </w:tcPr>
          <w:p w14:paraId="211F768A" w14:textId="77777777" w:rsidR="00F12556" w:rsidRDefault="0049411D">
            <w:r>
              <w:rPr>
                <w:b/>
                <w:color w:val="FFFFFF"/>
                <w:sz w:val="16"/>
              </w:rPr>
              <w:t>Begründung</w:t>
            </w:r>
          </w:p>
        </w:tc>
      </w:tr>
      <w:tr w:rsidR="00F12556" w:rsidRPr="00EE0B27" w14:paraId="6932BC8F" w14:textId="77777777">
        <w:trPr>
          <w:jc w:val="center"/>
        </w:trPr>
        <w:tc>
          <w:tcPr>
            <w:tcW w:w="3969" w:type="dxa"/>
            <w:tcBorders>
              <w:top w:val="single" w:sz="8" w:space="0" w:color="D9E2F3"/>
              <w:left w:val="single" w:sz="8" w:space="0" w:color="D9E2F3"/>
              <w:bottom w:val="single" w:sz="8" w:space="0" w:color="D9E2F3"/>
              <w:right w:val="single" w:sz="8" w:space="0" w:color="D9E2F3"/>
            </w:tcBorders>
            <w:shd w:val="clear" w:color="auto" w:fill="FFFFFF"/>
          </w:tcPr>
          <w:p w14:paraId="3430AAAB" w14:textId="77777777" w:rsidR="00F12556" w:rsidRPr="00742023" w:rsidRDefault="0049411D">
            <w:pPr>
              <w:rPr>
                <w:lang w:val="de-DE"/>
              </w:rPr>
            </w:pPr>
            <w:r w:rsidRPr="00742023">
              <w:rPr>
                <w:sz w:val="16"/>
                <w:lang w:val="de-DE"/>
              </w:rPr>
              <w:t>Ein Auftrag gehört genau zu einem Kunden.</w:t>
            </w:r>
          </w:p>
        </w:tc>
        <w:tc>
          <w:tcPr>
            <w:tcW w:w="5102" w:type="dxa"/>
            <w:tcBorders>
              <w:top w:val="single" w:sz="8" w:space="0" w:color="D9E2F3"/>
              <w:left w:val="single" w:sz="8" w:space="0" w:color="D9E2F3"/>
              <w:bottom w:val="single" w:sz="8" w:space="0" w:color="D9E2F3"/>
              <w:right w:val="single" w:sz="8" w:space="0" w:color="D9E2F3"/>
            </w:tcBorders>
            <w:shd w:val="clear" w:color="auto" w:fill="FFFFFF"/>
          </w:tcPr>
          <w:p w14:paraId="4A102A47" w14:textId="77777777" w:rsidR="00F12556" w:rsidRPr="00742023" w:rsidRDefault="0049411D">
            <w:pPr>
              <w:rPr>
                <w:lang w:val="de-DE"/>
              </w:rPr>
            </w:pPr>
            <w:r w:rsidRPr="00742023">
              <w:rPr>
                <w:sz w:val="16"/>
                <w:lang w:val="de-DE"/>
              </w:rPr>
              <w:t>Der Auftrag wird bei der Annahme für einen konkreten Auftraggeber erfasst.</w:t>
            </w:r>
          </w:p>
        </w:tc>
      </w:tr>
      <w:tr w:rsidR="00F12556" w:rsidRPr="00EE0B27" w14:paraId="0D2EB174" w14:textId="77777777">
        <w:trPr>
          <w:jc w:val="center"/>
        </w:trPr>
        <w:tc>
          <w:tcPr>
            <w:tcW w:w="3969" w:type="dxa"/>
            <w:tcBorders>
              <w:top w:val="single" w:sz="8" w:space="0" w:color="D9E2F3"/>
              <w:left w:val="single" w:sz="8" w:space="0" w:color="D9E2F3"/>
              <w:bottom w:val="single" w:sz="8" w:space="0" w:color="D9E2F3"/>
              <w:right w:val="single" w:sz="8" w:space="0" w:color="D9E2F3"/>
            </w:tcBorders>
            <w:shd w:val="clear" w:color="auto" w:fill="F7FBFF"/>
          </w:tcPr>
          <w:p w14:paraId="5A78A0D3" w14:textId="77777777" w:rsidR="00F12556" w:rsidRPr="00742023" w:rsidRDefault="0049411D">
            <w:pPr>
              <w:rPr>
                <w:lang w:val="de-DE"/>
              </w:rPr>
            </w:pPr>
            <w:r w:rsidRPr="00742023">
              <w:rPr>
                <w:sz w:val="16"/>
                <w:lang w:val="de-DE"/>
              </w:rPr>
              <w:t>Ein Auftrag gehört genau zu einem Fahrzeug.</w:t>
            </w:r>
          </w:p>
        </w:tc>
        <w:tc>
          <w:tcPr>
            <w:tcW w:w="5102" w:type="dxa"/>
            <w:tcBorders>
              <w:top w:val="single" w:sz="8" w:space="0" w:color="D9E2F3"/>
              <w:left w:val="single" w:sz="8" w:space="0" w:color="D9E2F3"/>
              <w:bottom w:val="single" w:sz="8" w:space="0" w:color="D9E2F3"/>
              <w:right w:val="single" w:sz="8" w:space="0" w:color="D9E2F3"/>
            </w:tcBorders>
            <w:shd w:val="clear" w:color="auto" w:fill="F7FBFF"/>
          </w:tcPr>
          <w:p w14:paraId="60BEA78D" w14:textId="77777777" w:rsidR="00F12556" w:rsidRPr="00742023" w:rsidRDefault="0049411D">
            <w:pPr>
              <w:rPr>
                <w:lang w:val="de-DE"/>
              </w:rPr>
            </w:pPr>
            <w:r w:rsidRPr="00742023">
              <w:rPr>
                <w:sz w:val="16"/>
                <w:lang w:val="de-DE"/>
              </w:rPr>
              <w:t>Beanstandung und Werkstatttermin beziehen sich auf ein konkretes Fahrzeug.</w:t>
            </w:r>
          </w:p>
        </w:tc>
      </w:tr>
      <w:tr w:rsidR="00F12556" w:rsidRPr="00EE0B27" w14:paraId="1E5298BC" w14:textId="77777777">
        <w:trPr>
          <w:jc w:val="center"/>
        </w:trPr>
        <w:tc>
          <w:tcPr>
            <w:tcW w:w="3969" w:type="dxa"/>
            <w:tcBorders>
              <w:top w:val="single" w:sz="8" w:space="0" w:color="D9E2F3"/>
              <w:left w:val="single" w:sz="8" w:space="0" w:color="D9E2F3"/>
              <w:bottom w:val="single" w:sz="8" w:space="0" w:color="D9E2F3"/>
              <w:right w:val="single" w:sz="8" w:space="0" w:color="D9E2F3"/>
            </w:tcBorders>
            <w:shd w:val="clear" w:color="auto" w:fill="FFFFFF"/>
          </w:tcPr>
          <w:p w14:paraId="535A71D3" w14:textId="77777777" w:rsidR="00F12556" w:rsidRPr="00742023" w:rsidRDefault="0049411D">
            <w:pPr>
              <w:rPr>
                <w:lang w:val="de-DE"/>
              </w:rPr>
            </w:pPr>
            <w:r w:rsidRPr="00742023">
              <w:rPr>
                <w:sz w:val="16"/>
                <w:lang w:val="de-DE"/>
              </w:rPr>
              <w:t>Ein Kunde kann mehrere Fahrzeuge besitzen.</w:t>
            </w:r>
          </w:p>
        </w:tc>
        <w:tc>
          <w:tcPr>
            <w:tcW w:w="5102" w:type="dxa"/>
            <w:tcBorders>
              <w:top w:val="single" w:sz="8" w:space="0" w:color="D9E2F3"/>
              <w:left w:val="single" w:sz="8" w:space="0" w:color="D9E2F3"/>
              <w:bottom w:val="single" w:sz="8" w:space="0" w:color="D9E2F3"/>
              <w:right w:val="single" w:sz="8" w:space="0" w:color="D9E2F3"/>
            </w:tcBorders>
            <w:shd w:val="clear" w:color="auto" w:fill="FFFFFF"/>
          </w:tcPr>
          <w:p w14:paraId="4FCD9ED1" w14:textId="77777777" w:rsidR="00F12556" w:rsidRPr="00742023" w:rsidRDefault="0049411D">
            <w:pPr>
              <w:rPr>
                <w:lang w:val="de-DE"/>
              </w:rPr>
            </w:pPr>
            <w:r w:rsidRPr="00742023">
              <w:rPr>
                <w:sz w:val="16"/>
                <w:lang w:val="de-DE"/>
              </w:rPr>
              <w:t>Ein Auftraggeber kann über die Zeit mehrere Fahrzeuge in die Werkstatt bringen.</w:t>
            </w:r>
          </w:p>
        </w:tc>
      </w:tr>
      <w:tr w:rsidR="00F12556" w:rsidRPr="00EE0B27" w14:paraId="76F05748" w14:textId="77777777">
        <w:trPr>
          <w:jc w:val="center"/>
        </w:trPr>
        <w:tc>
          <w:tcPr>
            <w:tcW w:w="3969" w:type="dxa"/>
            <w:tcBorders>
              <w:top w:val="single" w:sz="8" w:space="0" w:color="D9E2F3"/>
              <w:left w:val="single" w:sz="8" w:space="0" w:color="D9E2F3"/>
              <w:bottom w:val="single" w:sz="8" w:space="0" w:color="D9E2F3"/>
              <w:right w:val="single" w:sz="8" w:space="0" w:color="D9E2F3"/>
            </w:tcBorders>
            <w:shd w:val="clear" w:color="auto" w:fill="F7FBFF"/>
          </w:tcPr>
          <w:p w14:paraId="61BA31D9" w14:textId="77777777" w:rsidR="00F12556" w:rsidRPr="00742023" w:rsidRDefault="0049411D">
            <w:pPr>
              <w:rPr>
                <w:lang w:val="de-DE"/>
              </w:rPr>
            </w:pPr>
            <w:r w:rsidRPr="00742023">
              <w:rPr>
                <w:sz w:val="16"/>
                <w:lang w:val="de-DE"/>
              </w:rPr>
              <w:t>Ein Fahrzeug kann mehrere Aufträge haben.</w:t>
            </w:r>
          </w:p>
        </w:tc>
        <w:tc>
          <w:tcPr>
            <w:tcW w:w="5102" w:type="dxa"/>
            <w:tcBorders>
              <w:top w:val="single" w:sz="8" w:space="0" w:color="D9E2F3"/>
              <w:left w:val="single" w:sz="8" w:space="0" w:color="D9E2F3"/>
              <w:bottom w:val="single" w:sz="8" w:space="0" w:color="D9E2F3"/>
              <w:right w:val="single" w:sz="8" w:space="0" w:color="D9E2F3"/>
            </w:tcBorders>
            <w:shd w:val="clear" w:color="auto" w:fill="F7FBFF"/>
          </w:tcPr>
          <w:p w14:paraId="3F172B99" w14:textId="77777777" w:rsidR="00F12556" w:rsidRPr="00742023" w:rsidRDefault="0049411D">
            <w:pPr>
              <w:rPr>
                <w:lang w:val="de-DE"/>
              </w:rPr>
            </w:pPr>
            <w:r w:rsidRPr="00742023">
              <w:rPr>
                <w:sz w:val="16"/>
                <w:lang w:val="de-DE"/>
              </w:rPr>
              <w:t>Für dasselbe Fahrzeug können wiederholt Werkstattaufträge entstehen.</w:t>
            </w:r>
          </w:p>
        </w:tc>
      </w:tr>
      <w:tr w:rsidR="00F12556" w:rsidRPr="00EE0B27" w14:paraId="59B052D3" w14:textId="77777777">
        <w:trPr>
          <w:jc w:val="center"/>
        </w:trPr>
        <w:tc>
          <w:tcPr>
            <w:tcW w:w="3969" w:type="dxa"/>
            <w:tcBorders>
              <w:top w:val="single" w:sz="8" w:space="0" w:color="D9E2F3"/>
              <w:left w:val="single" w:sz="8" w:space="0" w:color="D9E2F3"/>
              <w:bottom w:val="single" w:sz="8" w:space="0" w:color="D9E2F3"/>
              <w:right w:val="single" w:sz="8" w:space="0" w:color="D9E2F3"/>
            </w:tcBorders>
            <w:shd w:val="clear" w:color="auto" w:fill="FFFFFF"/>
          </w:tcPr>
          <w:p w14:paraId="7D516907" w14:textId="77777777" w:rsidR="00F12556" w:rsidRPr="00742023" w:rsidRDefault="0049411D">
            <w:pPr>
              <w:rPr>
                <w:lang w:val="de-DE"/>
              </w:rPr>
            </w:pPr>
            <w:r w:rsidRPr="00742023">
              <w:rPr>
                <w:sz w:val="16"/>
                <w:lang w:val="de-DE"/>
              </w:rPr>
              <w:t>Ein Auftrag enthält mindestens eine Beanstandung.</w:t>
            </w:r>
          </w:p>
        </w:tc>
        <w:tc>
          <w:tcPr>
            <w:tcW w:w="5102" w:type="dxa"/>
            <w:tcBorders>
              <w:top w:val="single" w:sz="8" w:space="0" w:color="D9E2F3"/>
              <w:left w:val="single" w:sz="8" w:space="0" w:color="D9E2F3"/>
              <w:bottom w:val="single" w:sz="8" w:space="0" w:color="D9E2F3"/>
              <w:right w:val="single" w:sz="8" w:space="0" w:color="D9E2F3"/>
            </w:tcBorders>
            <w:shd w:val="clear" w:color="auto" w:fill="FFFFFF"/>
          </w:tcPr>
          <w:p w14:paraId="373725C2" w14:textId="77777777" w:rsidR="00F12556" w:rsidRPr="00742023" w:rsidRDefault="0049411D">
            <w:pPr>
              <w:rPr>
                <w:lang w:val="de-DE"/>
              </w:rPr>
            </w:pPr>
            <w:r w:rsidRPr="00742023">
              <w:rPr>
                <w:sz w:val="16"/>
                <w:lang w:val="de-DE"/>
              </w:rPr>
              <w:t>Beim Anlegen eines Auftrags muss mindestens ein Problem oder Anliegen erfasst werden.</w:t>
            </w:r>
          </w:p>
        </w:tc>
      </w:tr>
      <w:tr w:rsidR="00F12556" w:rsidRPr="00EE0B27" w14:paraId="478D79CB" w14:textId="77777777">
        <w:trPr>
          <w:jc w:val="center"/>
        </w:trPr>
        <w:tc>
          <w:tcPr>
            <w:tcW w:w="3969" w:type="dxa"/>
            <w:tcBorders>
              <w:top w:val="single" w:sz="8" w:space="0" w:color="D9E2F3"/>
              <w:left w:val="single" w:sz="8" w:space="0" w:color="D9E2F3"/>
              <w:bottom w:val="single" w:sz="8" w:space="0" w:color="D9E2F3"/>
              <w:right w:val="single" w:sz="8" w:space="0" w:color="D9E2F3"/>
            </w:tcBorders>
            <w:shd w:val="clear" w:color="auto" w:fill="F7FBFF"/>
          </w:tcPr>
          <w:p w14:paraId="5C665034" w14:textId="77777777" w:rsidR="00F12556" w:rsidRPr="00742023" w:rsidRDefault="0049411D">
            <w:pPr>
              <w:rPr>
                <w:lang w:val="de-DE"/>
              </w:rPr>
            </w:pPr>
            <w:r w:rsidRPr="00742023">
              <w:rPr>
                <w:sz w:val="16"/>
                <w:lang w:val="de-DE"/>
              </w:rPr>
              <w:t>Ein Auftrag hat zu jedem Zeitpunkt genau einen aktuellen Status.</w:t>
            </w:r>
          </w:p>
        </w:tc>
        <w:tc>
          <w:tcPr>
            <w:tcW w:w="5102" w:type="dxa"/>
            <w:tcBorders>
              <w:top w:val="single" w:sz="8" w:space="0" w:color="D9E2F3"/>
              <w:left w:val="single" w:sz="8" w:space="0" w:color="D9E2F3"/>
              <w:bottom w:val="single" w:sz="8" w:space="0" w:color="D9E2F3"/>
              <w:right w:val="single" w:sz="8" w:space="0" w:color="D9E2F3"/>
            </w:tcBorders>
            <w:shd w:val="clear" w:color="auto" w:fill="F7FBFF"/>
          </w:tcPr>
          <w:p w14:paraId="5C1FB5C7" w14:textId="77777777" w:rsidR="00F12556" w:rsidRPr="00742023" w:rsidRDefault="0049411D">
            <w:pPr>
              <w:rPr>
                <w:lang w:val="de-DE"/>
              </w:rPr>
            </w:pPr>
            <w:r w:rsidRPr="00742023">
              <w:rPr>
                <w:sz w:val="16"/>
                <w:lang w:val="de-DE"/>
              </w:rPr>
              <w:t>Die Auftragsübersicht braucht einen eindeutigen Bearbeitungsstand.</w:t>
            </w:r>
          </w:p>
        </w:tc>
      </w:tr>
    </w:tbl>
    <w:p w14:paraId="19864D2C" w14:textId="77777777" w:rsidR="00F12556" w:rsidRPr="00742023" w:rsidRDefault="00F12556">
      <w:pPr>
        <w:rPr>
          <w:lang w:val="de-DE"/>
        </w:rPr>
      </w:pPr>
    </w:p>
    <w:p w14:paraId="504B3E17" w14:textId="77777777" w:rsidR="00F12556" w:rsidRPr="00742023" w:rsidRDefault="0049411D">
      <w:pPr>
        <w:pStyle w:val="berschrift2"/>
        <w:spacing w:before="160" w:after="80"/>
        <w:rPr>
          <w:lang w:val="de-DE"/>
        </w:rPr>
      </w:pPr>
      <w:r w:rsidRPr="00742023">
        <w:rPr>
          <w:lang w:val="de-DE"/>
        </w:rPr>
        <w:t>3.4 Klassenkandidaten und Abgrenzung</w:t>
      </w:r>
    </w:p>
    <w:p w14:paraId="7199DF87" w14:textId="77777777" w:rsidR="00F12556" w:rsidRPr="00742023" w:rsidRDefault="0049411D">
      <w:pPr>
        <w:rPr>
          <w:lang w:val="de-DE"/>
        </w:rPr>
      </w:pPr>
      <w:r w:rsidRPr="00742023">
        <w:rPr>
          <w:lang w:val="de-DE"/>
        </w:rPr>
        <w:t>Aus der Problemstellung und den priorisierten Use Cases ergeben sich mehrere mögliche Klassenkandidaten. In das Fachklassenmodell werden nur Klassen aufgenommen, die direkt für UC1 und UC2 gebraucht werden.</w:t>
      </w:r>
    </w:p>
    <w:tbl>
      <w:tblPr>
        <w:tblStyle w:val="Tabellenraster"/>
        <w:tblW w:w="0" w:type="auto"/>
        <w:jc w:val="center"/>
        <w:tblLook w:val="04A0" w:firstRow="1" w:lastRow="0" w:firstColumn="1" w:lastColumn="0" w:noHBand="0" w:noVBand="1"/>
      </w:tblPr>
      <w:tblGrid>
        <w:gridCol w:w="2268"/>
        <w:gridCol w:w="1701"/>
        <w:gridCol w:w="5102"/>
      </w:tblGrid>
      <w:tr w:rsidR="00F12556" w14:paraId="6D90C732"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1F4E79"/>
          </w:tcPr>
          <w:p w14:paraId="372142D1" w14:textId="77777777" w:rsidR="00F12556" w:rsidRDefault="0049411D">
            <w:proofErr w:type="spellStart"/>
            <w:r>
              <w:rPr>
                <w:b/>
                <w:color w:val="FFFFFF"/>
                <w:sz w:val="16"/>
              </w:rPr>
              <w:t>Klassenkandidat</w:t>
            </w:r>
            <w:proofErr w:type="spellEnd"/>
          </w:p>
        </w:tc>
        <w:tc>
          <w:tcPr>
            <w:tcW w:w="1701" w:type="dxa"/>
            <w:tcBorders>
              <w:top w:val="single" w:sz="8" w:space="0" w:color="D9E2F3"/>
              <w:left w:val="single" w:sz="8" w:space="0" w:color="D9E2F3"/>
              <w:bottom w:val="single" w:sz="8" w:space="0" w:color="D9E2F3"/>
              <w:right w:val="single" w:sz="8" w:space="0" w:color="D9E2F3"/>
            </w:tcBorders>
            <w:shd w:val="clear" w:color="auto" w:fill="1F4E79"/>
          </w:tcPr>
          <w:p w14:paraId="120D20AC" w14:textId="77777777" w:rsidR="00F12556" w:rsidRDefault="0049411D">
            <w:r>
              <w:rPr>
                <w:b/>
                <w:color w:val="FFFFFF"/>
                <w:sz w:val="16"/>
              </w:rPr>
              <w:t>Entscheid</w:t>
            </w:r>
          </w:p>
        </w:tc>
        <w:tc>
          <w:tcPr>
            <w:tcW w:w="5102" w:type="dxa"/>
            <w:tcBorders>
              <w:top w:val="single" w:sz="8" w:space="0" w:color="D9E2F3"/>
              <w:left w:val="single" w:sz="8" w:space="0" w:color="D9E2F3"/>
              <w:bottom w:val="single" w:sz="8" w:space="0" w:color="D9E2F3"/>
              <w:right w:val="single" w:sz="8" w:space="0" w:color="D9E2F3"/>
            </w:tcBorders>
            <w:shd w:val="clear" w:color="auto" w:fill="1F4E79"/>
          </w:tcPr>
          <w:p w14:paraId="1CAB2AAC" w14:textId="77777777" w:rsidR="00F12556" w:rsidRDefault="0049411D">
            <w:r>
              <w:rPr>
                <w:b/>
                <w:color w:val="FFFFFF"/>
                <w:sz w:val="16"/>
              </w:rPr>
              <w:t>Begründung</w:t>
            </w:r>
          </w:p>
        </w:tc>
      </w:tr>
      <w:tr w:rsidR="00F12556" w:rsidRPr="00EE0B27" w14:paraId="3B1BEDE2"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6636CAA3" w14:textId="77777777" w:rsidR="00F12556" w:rsidRDefault="0049411D">
            <w:r>
              <w:rPr>
                <w:sz w:val="16"/>
              </w:rPr>
              <w:t>Kunde</w:t>
            </w:r>
          </w:p>
        </w:tc>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5F08CA9F" w14:textId="77777777" w:rsidR="00F12556" w:rsidRDefault="0049411D">
            <w:r>
              <w:rPr>
                <w:sz w:val="16"/>
              </w:rPr>
              <w:t>aufnehmen</w:t>
            </w:r>
          </w:p>
        </w:tc>
        <w:tc>
          <w:tcPr>
            <w:tcW w:w="5102" w:type="dxa"/>
            <w:tcBorders>
              <w:top w:val="single" w:sz="8" w:space="0" w:color="D9E2F3"/>
              <w:left w:val="single" w:sz="8" w:space="0" w:color="D9E2F3"/>
              <w:bottom w:val="single" w:sz="8" w:space="0" w:color="D9E2F3"/>
              <w:right w:val="single" w:sz="8" w:space="0" w:color="D9E2F3"/>
            </w:tcBorders>
            <w:shd w:val="clear" w:color="auto" w:fill="FFFFFF"/>
          </w:tcPr>
          <w:p w14:paraId="6F5215D1" w14:textId="77777777" w:rsidR="00F12556" w:rsidRPr="00742023" w:rsidRDefault="0049411D">
            <w:pPr>
              <w:rPr>
                <w:lang w:val="de-DE"/>
              </w:rPr>
            </w:pPr>
            <w:r w:rsidRPr="00742023">
              <w:rPr>
                <w:sz w:val="16"/>
                <w:lang w:val="de-DE"/>
              </w:rPr>
              <w:t>Wird für die Auftragserfassung benötigt und ist Auftraggeber des Werkstattauftrags.</w:t>
            </w:r>
          </w:p>
        </w:tc>
      </w:tr>
      <w:tr w:rsidR="00F12556" w:rsidRPr="00EE0B27" w14:paraId="60E98003"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3981D3CA" w14:textId="77777777" w:rsidR="00F12556" w:rsidRDefault="0049411D">
            <w:proofErr w:type="spellStart"/>
            <w:r>
              <w:rPr>
                <w:sz w:val="16"/>
              </w:rPr>
              <w:t>Fahrzeug</w:t>
            </w:r>
            <w:proofErr w:type="spellEnd"/>
          </w:p>
        </w:tc>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44A6BA4F" w14:textId="77777777" w:rsidR="00F12556" w:rsidRDefault="0049411D">
            <w:r>
              <w:rPr>
                <w:sz w:val="16"/>
              </w:rPr>
              <w:t>aufnehmen</w:t>
            </w:r>
          </w:p>
        </w:tc>
        <w:tc>
          <w:tcPr>
            <w:tcW w:w="5102" w:type="dxa"/>
            <w:tcBorders>
              <w:top w:val="single" w:sz="8" w:space="0" w:color="D9E2F3"/>
              <w:left w:val="single" w:sz="8" w:space="0" w:color="D9E2F3"/>
              <w:bottom w:val="single" w:sz="8" w:space="0" w:color="D9E2F3"/>
              <w:right w:val="single" w:sz="8" w:space="0" w:color="D9E2F3"/>
            </w:tcBorders>
            <w:shd w:val="clear" w:color="auto" w:fill="F7FBFF"/>
          </w:tcPr>
          <w:p w14:paraId="4B463EF1" w14:textId="77777777" w:rsidR="00F12556" w:rsidRPr="00742023" w:rsidRDefault="0049411D">
            <w:pPr>
              <w:rPr>
                <w:lang w:val="de-DE"/>
              </w:rPr>
            </w:pPr>
            <w:r w:rsidRPr="00742023">
              <w:rPr>
                <w:sz w:val="16"/>
                <w:lang w:val="de-DE"/>
              </w:rPr>
              <w:t>Wird zusammen mit dem Auftrag erfasst und ist fachlich zentral für die Werkstattarbeit.</w:t>
            </w:r>
          </w:p>
        </w:tc>
      </w:tr>
      <w:tr w:rsidR="00F12556" w:rsidRPr="00EE0B27" w14:paraId="56E45B41"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78E0D278" w14:textId="77777777" w:rsidR="00F12556" w:rsidRDefault="0049411D">
            <w:proofErr w:type="spellStart"/>
            <w:r>
              <w:rPr>
                <w:sz w:val="16"/>
              </w:rPr>
              <w:t>Auftrag</w:t>
            </w:r>
            <w:proofErr w:type="spellEnd"/>
          </w:p>
        </w:tc>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63F74E90" w14:textId="77777777" w:rsidR="00F12556" w:rsidRDefault="0049411D">
            <w:r>
              <w:rPr>
                <w:sz w:val="16"/>
              </w:rPr>
              <w:t>aufnehmen</w:t>
            </w:r>
          </w:p>
        </w:tc>
        <w:tc>
          <w:tcPr>
            <w:tcW w:w="5102" w:type="dxa"/>
            <w:tcBorders>
              <w:top w:val="single" w:sz="8" w:space="0" w:color="D9E2F3"/>
              <w:left w:val="single" w:sz="8" w:space="0" w:color="D9E2F3"/>
              <w:bottom w:val="single" w:sz="8" w:space="0" w:color="D9E2F3"/>
              <w:right w:val="single" w:sz="8" w:space="0" w:color="D9E2F3"/>
            </w:tcBorders>
            <w:shd w:val="clear" w:color="auto" w:fill="FFFFFF"/>
          </w:tcPr>
          <w:p w14:paraId="218DC5A7" w14:textId="77777777" w:rsidR="00F12556" w:rsidRPr="00742023" w:rsidRDefault="0049411D">
            <w:pPr>
              <w:rPr>
                <w:lang w:val="de-DE"/>
              </w:rPr>
            </w:pPr>
            <w:r w:rsidRPr="00742023">
              <w:rPr>
                <w:sz w:val="16"/>
                <w:lang w:val="de-DE"/>
              </w:rPr>
              <w:t>Zentrale Klasse der ersten Iteration und Grundlage für Statusübersicht.</w:t>
            </w:r>
          </w:p>
        </w:tc>
      </w:tr>
      <w:tr w:rsidR="00F12556" w:rsidRPr="00EE0B27" w14:paraId="6B266B3D"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118DA050" w14:textId="77777777" w:rsidR="00F12556" w:rsidRDefault="0049411D">
            <w:proofErr w:type="spellStart"/>
            <w:r>
              <w:rPr>
                <w:sz w:val="16"/>
              </w:rPr>
              <w:t>Beanstandung</w:t>
            </w:r>
            <w:proofErr w:type="spellEnd"/>
          </w:p>
        </w:tc>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014BCC6C" w14:textId="77777777" w:rsidR="00F12556" w:rsidRDefault="0049411D">
            <w:r>
              <w:rPr>
                <w:sz w:val="16"/>
              </w:rPr>
              <w:t>aufnehmen</w:t>
            </w:r>
          </w:p>
        </w:tc>
        <w:tc>
          <w:tcPr>
            <w:tcW w:w="5102" w:type="dxa"/>
            <w:tcBorders>
              <w:top w:val="single" w:sz="8" w:space="0" w:color="D9E2F3"/>
              <w:left w:val="single" w:sz="8" w:space="0" w:color="D9E2F3"/>
              <w:bottom w:val="single" w:sz="8" w:space="0" w:color="D9E2F3"/>
              <w:right w:val="single" w:sz="8" w:space="0" w:color="D9E2F3"/>
            </w:tcBorders>
            <w:shd w:val="clear" w:color="auto" w:fill="F7FBFF"/>
          </w:tcPr>
          <w:p w14:paraId="53EDF6EB" w14:textId="77777777" w:rsidR="00F12556" w:rsidRPr="00742023" w:rsidRDefault="0049411D">
            <w:pPr>
              <w:rPr>
                <w:lang w:val="de-DE"/>
              </w:rPr>
            </w:pPr>
            <w:r w:rsidRPr="00742023">
              <w:rPr>
                <w:sz w:val="16"/>
                <w:lang w:val="de-DE"/>
              </w:rPr>
              <w:t>Beschreibt das gemeldete Problem oder Anliegen des Kunden.</w:t>
            </w:r>
          </w:p>
        </w:tc>
      </w:tr>
      <w:tr w:rsidR="00F12556" w:rsidRPr="00EE0B27" w14:paraId="19100009"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3BECEE9C" w14:textId="77777777" w:rsidR="00F12556" w:rsidRDefault="0049411D">
            <w:proofErr w:type="spellStart"/>
            <w:r>
              <w:rPr>
                <w:sz w:val="16"/>
              </w:rPr>
              <w:t>Auftragsstatus</w:t>
            </w:r>
            <w:proofErr w:type="spellEnd"/>
          </w:p>
        </w:tc>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0B8A9C6F" w14:textId="77777777" w:rsidR="00F12556" w:rsidRDefault="0049411D">
            <w:r>
              <w:rPr>
                <w:sz w:val="16"/>
              </w:rPr>
              <w:t>aufnehmen</w:t>
            </w:r>
          </w:p>
        </w:tc>
        <w:tc>
          <w:tcPr>
            <w:tcW w:w="5102" w:type="dxa"/>
            <w:tcBorders>
              <w:top w:val="single" w:sz="8" w:space="0" w:color="D9E2F3"/>
              <w:left w:val="single" w:sz="8" w:space="0" w:color="D9E2F3"/>
              <w:bottom w:val="single" w:sz="8" w:space="0" w:color="D9E2F3"/>
              <w:right w:val="single" w:sz="8" w:space="0" w:color="D9E2F3"/>
            </w:tcBorders>
            <w:shd w:val="clear" w:color="auto" w:fill="FFFFFF"/>
          </w:tcPr>
          <w:p w14:paraId="5FA005EB" w14:textId="77777777" w:rsidR="00F12556" w:rsidRPr="00742023" w:rsidRDefault="0049411D">
            <w:pPr>
              <w:rPr>
                <w:lang w:val="de-DE"/>
              </w:rPr>
            </w:pPr>
            <w:r w:rsidRPr="00742023">
              <w:rPr>
                <w:sz w:val="16"/>
                <w:lang w:val="de-DE"/>
              </w:rPr>
              <w:t>Wird für Übersicht und Statuswechsel benötigt.</w:t>
            </w:r>
          </w:p>
        </w:tc>
      </w:tr>
      <w:tr w:rsidR="00F12556" w:rsidRPr="00EE0B27" w14:paraId="3A1E8BA6"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15DE0FD2" w14:textId="77777777" w:rsidR="00F12556" w:rsidRDefault="0049411D">
            <w:proofErr w:type="spellStart"/>
            <w:r>
              <w:rPr>
                <w:sz w:val="16"/>
              </w:rPr>
              <w:t>Arbeitsposition</w:t>
            </w:r>
            <w:proofErr w:type="spellEnd"/>
          </w:p>
        </w:tc>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0311A7C3" w14:textId="77777777" w:rsidR="00F12556" w:rsidRDefault="0049411D">
            <w:r>
              <w:rPr>
                <w:sz w:val="16"/>
              </w:rPr>
              <w:t>zurückstellen</w:t>
            </w:r>
          </w:p>
        </w:tc>
        <w:tc>
          <w:tcPr>
            <w:tcW w:w="5102" w:type="dxa"/>
            <w:tcBorders>
              <w:top w:val="single" w:sz="8" w:space="0" w:color="D9E2F3"/>
              <w:left w:val="single" w:sz="8" w:space="0" w:color="D9E2F3"/>
              <w:bottom w:val="single" w:sz="8" w:space="0" w:color="D9E2F3"/>
              <w:right w:val="single" w:sz="8" w:space="0" w:color="D9E2F3"/>
            </w:tcBorders>
            <w:shd w:val="clear" w:color="auto" w:fill="F7FBFF"/>
          </w:tcPr>
          <w:p w14:paraId="575D875B" w14:textId="77777777" w:rsidR="00F12556" w:rsidRPr="00742023" w:rsidRDefault="0049411D">
            <w:pPr>
              <w:rPr>
                <w:lang w:val="de-DE"/>
              </w:rPr>
            </w:pPr>
            <w:r w:rsidRPr="00742023">
              <w:rPr>
                <w:sz w:val="16"/>
                <w:lang w:val="de-DE"/>
              </w:rPr>
              <w:t>Erst für spätere Leistungs- und Preispositionen relevant.</w:t>
            </w:r>
          </w:p>
        </w:tc>
      </w:tr>
      <w:tr w:rsidR="00F12556" w:rsidRPr="00EE0B27" w14:paraId="1B9D0A3F"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40E024C3" w14:textId="77777777" w:rsidR="00F12556" w:rsidRDefault="0049411D">
            <w:proofErr w:type="spellStart"/>
            <w:r>
              <w:rPr>
                <w:sz w:val="16"/>
              </w:rPr>
              <w:t>Lagerartikel</w:t>
            </w:r>
            <w:proofErr w:type="spellEnd"/>
          </w:p>
        </w:tc>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71EF354A" w14:textId="77777777" w:rsidR="00F12556" w:rsidRDefault="0049411D">
            <w:r>
              <w:rPr>
                <w:sz w:val="16"/>
              </w:rPr>
              <w:t>zurückstellen</w:t>
            </w:r>
          </w:p>
        </w:tc>
        <w:tc>
          <w:tcPr>
            <w:tcW w:w="5102" w:type="dxa"/>
            <w:tcBorders>
              <w:top w:val="single" w:sz="8" w:space="0" w:color="D9E2F3"/>
              <w:left w:val="single" w:sz="8" w:space="0" w:color="D9E2F3"/>
              <w:bottom w:val="single" w:sz="8" w:space="0" w:color="D9E2F3"/>
              <w:right w:val="single" w:sz="8" w:space="0" w:color="D9E2F3"/>
            </w:tcBorders>
            <w:shd w:val="clear" w:color="auto" w:fill="FFFFFF"/>
          </w:tcPr>
          <w:p w14:paraId="00DC39AB" w14:textId="77777777" w:rsidR="00F12556" w:rsidRPr="00742023" w:rsidRDefault="0049411D">
            <w:pPr>
              <w:rPr>
                <w:lang w:val="de-DE"/>
              </w:rPr>
            </w:pPr>
            <w:r w:rsidRPr="00742023">
              <w:rPr>
                <w:sz w:val="16"/>
                <w:lang w:val="de-DE"/>
              </w:rPr>
              <w:t>Erst für Teilebuchung und Lagerbestand relevant.</w:t>
            </w:r>
          </w:p>
        </w:tc>
      </w:tr>
      <w:tr w:rsidR="00F12556" w:rsidRPr="00EE0B27" w14:paraId="42AD32C0"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729EE468" w14:textId="77777777" w:rsidR="00F12556" w:rsidRDefault="0049411D">
            <w:proofErr w:type="spellStart"/>
            <w:r>
              <w:rPr>
                <w:sz w:val="16"/>
              </w:rPr>
              <w:t>Rechnung</w:t>
            </w:r>
            <w:proofErr w:type="spellEnd"/>
          </w:p>
        </w:tc>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54AD6719" w14:textId="77777777" w:rsidR="00F12556" w:rsidRDefault="0049411D">
            <w:r>
              <w:rPr>
                <w:sz w:val="16"/>
              </w:rPr>
              <w:t>zurückstellen</w:t>
            </w:r>
          </w:p>
        </w:tc>
        <w:tc>
          <w:tcPr>
            <w:tcW w:w="5102" w:type="dxa"/>
            <w:tcBorders>
              <w:top w:val="single" w:sz="8" w:space="0" w:color="D9E2F3"/>
              <w:left w:val="single" w:sz="8" w:space="0" w:color="D9E2F3"/>
              <w:bottom w:val="single" w:sz="8" w:space="0" w:color="D9E2F3"/>
              <w:right w:val="single" w:sz="8" w:space="0" w:color="D9E2F3"/>
            </w:tcBorders>
            <w:shd w:val="clear" w:color="auto" w:fill="F7FBFF"/>
          </w:tcPr>
          <w:p w14:paraId="1B590F50" w14:textId="77777777" w:rsidR="00F12556" w:rsidRPr="00742023" w:rsidRDefault="0049411D">
            <w:pPr>
              <w:rPr>
                <w:lang w:val="de-DE"/>
              </w:rPr>
            </w:pPr>
            <w:r w:rsidRPr="00742023">
              <w:rPr>
                <w:sz w:val="16"/>
                <w:lang w:val="de-DE"/>
              </w:rPr>
              <w:t>Erst für PDF-Belege und Abrechnung relevant.</w:t>
            </w:r>
          </w:p>
        </w:tc>
      </w:tr>
      <w:tr w:rsidR="00F12556" w:rsidRPr="00EE0B27" w14:paraId="20C5A045"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0980BC8E" w14:textId="77777777" w:rsidR="00F12556" w:rsidRDefault="0049411D">
            <w:r>
              <w:rPr>
                <w:sz w:val="16"/>
              </w:rPr>
              <w:t>Mitarbeiter</w:t>
            </w:r>
          </w:p>
        </w:tc>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2ACE4E08" w14:textId="77777777" w:rsidR="00F12556" w:rsidRDefault="0049411D">
            <w:r>
              <w:rPr>
                <w:sz w:val="16"/>
              </w:rPr>
              <w:t>zurückstellen</w:t>
            </w:r>
          </w:p>
        </w:tc>
        <w:tc>
          <w:tcPr>
            <w:tcW w:w="5102" w:type="dxa"/>
            <w:tcBorders>
              <w:top w:val="single" w:sz="8" w:space="0" w:color="D9E2F3"/>
              <w:left w:val="single" w:sz="8" w:space="0" w:color="D9E2F3"/>
              <w:bottom w:val="single" w:sz="8" w:space="0" w:color="D9E2F3"/>
              <w:right w:val="single" w:sz="8" w:space="0" w:color="D9E2F3"/>
            </w:tcBorders>
            <w:shd w:val="clear" w:color="auto" w:fill="FFFFFF"/>
          </w:tcPr>
          <w:p w14:paraId="47945675" w14:textId="77777777" w:rsidR="00F12556" w:rsidRPr="00742023" w:rsidRDefault="0049411D">
            <w:pPr>
              <w:rPr>
                <w:lang w:val="de-DE"/>
              </w:rPr>
            </w:pPr>
            <w:r w:rsidRPr="00742023">
              <w:rPr>
                <w:sz w:val="16"/>
                <w:lang w:val="de-DE"/>
              </w:rPr>
              <w:t>In Iteration 1 wird kein Benutzerkonzept modelliert.</w:t>
            </w:r>
          </w:p>
        </w:tc>
      </w:tr>
    </w:tbl>
    <w:p w14:paraId="58A241C5" w14:textId="77777777" w:rsidR="00F12556" w:rsidRPr="00742023" w:rsidRDefault="00F12556">
      <w:pPr>
        <w:rPr>
          <w:lang w:val="de-DE"/>
        </w:rPr>
      </w:pPr>
    </w:p>
    <w:p w14:paraId="63C20013" w14:textId="77777777" w:rsidR="00F12556" w:rsidRPr="00742023" w:rsidRDefault="0049411D">
      <w:pPr>
        <w:pStyle w:val="berschrift3"/>
        <w:spacing w:before="160" w:after="80"/>
        <w:rPr>
          <w:lang w:val="de-DE"/>
        </w:rPr>
      </w:pPr>
      <w:r w:rsidRPr="00742023">
        <w:rPr>
          <w:lang w:val="de-DE"/>
        </w:rPr>
        <w:t>3.4.1 Prüfung Vererbung</w:t>
      </w:r>
    </w:p>
    <w:p w14:paraId="2489CD1E" w14:textId="77777777" w:rsidR="00F12556" w:rsidRPr="00742023" w:rsidRDefault="0049411D">
      <w:pPr>
        <w:rPr>
          <w:lang w:val="de-DE"/>
        </w:rPr>
      </w:pPr>
      <w:r w:rsidRPr="00742023">
        <w:rPr>
          <w:lang w:val="de-DE"/>
        </w:rPr>
        <w:t>Der Einsatz von Vererbung wurde geprüft. Für die erste Iteration ist keine Vererbung sinnvoll, weil keine fachlichen Spezialisierungen benötigt werden. Kunde, Fahrzeug, Auftrag, Beanstandung und Auftragsstatus haben unterschiedliche Verantwortlichkeiten und stehen über Assoziationen miteinander in Beziehung.</w:t>
      </w:r>
    </w:p>
    <w:tbl>
      <w:tblPr>
        <w:tblStyle w:val="Tabellenraster"/>
        <w:tblW w:w="0" w:type="auto"/>
        <w:jc w:val="center"/>
        <w:tblLook w:val="04A0" w:firstRow="1" w:lastRow="0" w:firstColumn="1" w:lastColumn="0" w:noHBand="0" w:noVBand="1"/>
      </w:tblPr>
      <w:tblGrid>
        <w:gridCol w:w="2835"/>
        <w:gridCol w:w="6236"/>
      </w:tblGrid>
      <w:tr w:rsidR="00F12556" w14:paraId="640A70AF"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1F4E79"/>
          </w:tcPr>
          <w:p w14:paraId="558EC72C" w14:textId="77777777" w:rsidR="00F12556" w:rsidRDefault="0049411D">
            <w:proofErr w:type="spellStart"/>
            <w:r>
              <w:rPr>
                <w:b/>
                <w:color w:val="FFFFFF"/>
                <w:sz w:val="17"/>
              </w:rPr>
              <w:t>Mögliche</w:t>
            </w:r>
            <w:proofErr w:type="spellEnd"/>
            <w:r>
              <w:rPr>
                <w:b/>
                <w:color w:val="FFFFFF"/>
                <w:sz w:val="17"/>
              </w:rPr>
              <w:t xml:space="preserve"> </w:t>
            </w:r>
            <w:proofErr w:type="spellStart"/>
            <w:r>
              <w:rPr>
                <w:b/>
                <w:color w:val="FFFFFF"/>
                <w:sz w:val="17"/>
              </w:rPr>
              <w:t>Vererbung</w:t>
            </w:r>
            <w:proofErr w:type="spellEnd"/>
          </w:p>
        </w:tc>
        <w:tc>
          <w:tcPr>
            <w:tcW w:w="6236" w:type="dxa"/>
            <w:tcBorders>
              <w:top w:val="single" w:sz="8" w:space="0" w:color="D9E2F3"/>
              <w:left w:val="single" w:sz="8" w:space="0" w:color="D9E2F3"/>
              <w:bottom w:val="single" w:sz="8" w:space="0" w:color="D9E2F3"/>
              <w:right w:val="single" w:sz="8" w:space="0" w:color="D9E2F3"/>
            </w:tcBorders>
            <w:shd w:val="clear" w:color="auto" w:fill="1F4E79"/>
          </w:tcPr>
          <w:p w14:paraId="617BC391" w14:textId="77777777" w:rsidR="00F12556" w:rsidRDefault="0049411D">
            <w:r>
              <w:rPr>
                <w:b/>
                <w:color w:val="FFFFFF"/>
                <w:sz w:val="17"/>
              </w:rPr>
              <w:t>Entscheid</w:t>
            </w:r>
          </w:p>
        </w:tc>
      </w:tr>
      <w:tr w:rsidR="00F12556" w:rsidRPr="00EE0B27" w14:paraId="1FBE1352"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7F91CFB3" w14:textId="77777777" w:rsidR="00F12556" w:rsidRPr="00742023" w:rsidRDefault="0049411D">
            <w:pPr>
              <w:rPr>
                <w:sz w:val="16"/>
                <w:szCs w:val="16"/>
                <w:lang w:val="de-DE"/>
              </w:rPr>
            </w:pPr>
            <w:proofErr w:type="spellStart"/>
            <w:r w:rsidRPr="00742023">
              <w:rPr>
                <w:sz w:val="16"/>
                <w:szCs w:val="16"/>
                <w:lang w:val="de-DE"/>
              </w:rPr>
              <w:t>Person als</w:t>
            </w:r>
            <w:proofErr w:type="spellEnd"/>
            <w:r w:rsidRPr="00742023">
              <w:rPr>
                <w:sz w:val="16"/>
                <w:szCs w:val="16"/>
                <w:lang w:val="de-DE"/>
              </w:rPr>
              <w:t xml:space="preserve"> Oberklasse für Kunde</w:t>
            </w:r>
          </w:p>
        </w:tc>
        <w:tc>
          <w:tcPr>
            <w:tcW w:w="6236" w:type="dxa"/>
            <w:tcBorders>
              <w:top w:val="single" w:sz="8" w:space="0" w:color="D9E2F3"/>
              <w:left w:val="single" w:sz="8" w:space="0" w:color="D9E2F3"/>
              <w:bottom w:val="single" w:sz="8" w:space="0" w:color="D9E2F3"/>
              <w:right w:val="single" w:sz="8" w:space="0" w:color="D9E2F3"/>
            </w:tcBorders>
            <w:shd w:val="clear" w:color="auto" w:fill="FFFFFF"/>
          </w:tcPr>
          <w:p w14:paraId="17D9F5F9" w14:textId="77777777" w:rsidR="00F12556" w:rsidRPr="00742023" w:rsidRDefault="0049411D">
            <w:pPr>
              <w:rPr>
                <w:sz w:val="16"/>
                <w:szCs w:val="16"/>
                <w:lang w:val="de-DE"/>
              </w:rPr>
            </w:pPr>
            <w:r w:rsidRPr="00742023">
              <w:rPr>
                <w:sz w:val="16"/>
                <w:szCs w:val="16"/>
                <w:lang w:val="de-DE"/>
              </w:rPr>
              <w:t>Nicht verwenden. In Iteration 1 gibt es keine weiteren Personentypen wie Mitarbeiter oder Lieferant.</w:t>
            </w:r>
          </w:p>
        </w:tc>
      </w:tr>
      <w:tr w:rsidR="00F12556" w:rsidRPr="00EE0B27" w14:paraId="26F73333"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59F7FDAA" w14:textId="77777777" w:rsidR="00F12556" w:rsidRPr="00742023" w:rsidRDefault="0049411D">
            <w:pPr>
              <w:rPr>
                <w:sz w:val="16"/>
                <w:szCs w:val="16"/>
              </w:rPr>
            </w:pPr>
            <w:proofErr w:type="spellStart"/>
            <w:r w:rsidRPr="00742023">
              <w:rPr>
                <w:sz w:val="16"/>
                <w:szCs w:val="16"/>
              </w:rPr>
              <w:t>Fahrzeug-Unterklassen</w:t>
            </w:r>
            <w:proofErr w:type="spellEnd"/>
            <w:r w:rsidRPr="00742023">
              <w:rPr>
                <w:sz w:val="16"/>
                <w:szCs w:val="16"/>
              </w:rPr>
              <w:t xml:space="preserve"> </w:t>
            </w:r>
            <w:proofErr w:type="spellStart"/>
            <w:r w:rsidRPr="00742023">
              <w:rPr>
                <w:sz w:val="16"/>
                <w:szCs w:val="16"/>
              </w:rPr>
              <w:t>nach</w:t>
            </w:r>
            <w:proofErr w:type="spellEnd"/>
            <w:r w:rsidRPr="00742023">
              <w:rPr>
                <w:sz w:val="16"/>
                <w:szCs w:val="16"/>
              </w:rPr>
              <w:t xml:space="preserve"> </w:t>
            </w:r>
            <w:proofErr w:type="spellStart"/>
            <w:r w:rsidRPr="00742023">
              <w:rPr>
                <w:sz w:val="16"/>
                <w:szCs w:val="16"/>
              </w:rPr>
              <w:t>Typ</w:t>
            </w:r>
            <w:proofErr w:type="spellEnd"/>
          </w:p>
        </w:tc>
        <w:tc>
          <w:tcPr>
            <w:tcW w:w="6236" w:type="dxa"/>
            <w:tcBorders>
              <w:top w:val="single" w:sz="8" w:space="0" w:color="D9E2F3"/>
              <w:left w:val="single" w:sz="8" w:space="0" w:color="D9E2F3"/>
              <w:bottom w:val="single" w:sz="8" w:space="0" w:color="D9E2F3"/>
              <w:right w:val="single" w:sz="8" w:space="0" w:color="D9E2F3"/>
            </w:tcBorders>
            <w:shd w:val="clear" w:color="auto" w:fill="F7FBFF"/>
          </w:tcPr>
          <w:p w14:paraId="19CB4A89" w14:textId="77777777" w:rsidR="00F12556" w:rsidRPr="00742023" w:rsidRDefault="0049411D">
            <w:pPr>
              <w:rPr>
                <w:sz w:val="16"/>
                <w:szCs w:val="16"/>
                <w:lang w:val="de-DE"/>
              </w:rPr>
            </w:pPr>
            <w:r w:rsidRPr="00742023">
              <w:rPr>
                <w:sz w:val="16"/>
                <w:szCs w:val="16"/>
                <w:lang w:val="de-DE"/>
              </w:rPr>
              <w:t>Nicht verwenden. Die erste Iteration braucht keine Unterscheidung nach Fahrzeugarten.</w:t>
            </w:r>
          </w:p>
        </w:tc>
      </w:tr>
      <w:tr w:rsidR="00F12556" w:rsidRPr="00EE0B27" w14:paraId="7D1ED163"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747405AA" w14:textId="77777777" w:rsidR="00F12556" w:rsidRPr="00742023" w:rsidRDefault="0049411D">
            <w:pPr>
              <w:rPr>
                <w:sz w:val="16"/>
                <w:szCs w:val="16"/>
              </w:rPr>
            </w:pPr>
            <w:proofErr w:type="spellStart"/>
            <w:r w:rsidRPr="00742023">
              <w:rPr>
                <w:sz w:val="16"/>
                <w:szCs w:val="16"/>
              </w:rPr>
              <w:t>Auftrag-Unterklassen</w:t>
            </w:r>
            <w:proofErr w:type="spellEnd"/>
            <w:r w:rsidRPr="00742023">
              <w:rPr>
                <w:sz w:val="16"/>
                <w:szCs w:val="16"/>
              </w:rPr>
              <w:t xml:space="preserve"> </w:t>
            </w:r>
            <w:proofErr w:type="spellStart"/>
            <w:r w:rsidRPr="00742023">
              <w:rPr>
                <w:sz w:val="16"/>
                <w:szCs w:val="16"/>
              </w:rPr>
              <w:t>nach</w:t>
            </w:r>
            <w:proofErr w:type="spellEnd"/>
            <w:r w:rsidRPr="00742023">
              <w:rPr>
                <w:sz w:val="16"/>
                <w:szCs w:val="16"/>
              </w:rPr>
              <w:t xml:space="preserve"> Status</w:t>
            </w:r>
          </w:p>
        </w:tc>
        <w:tc>
          <w:tcPr>
            <w:tcW w:w="6236" w:type="dxa"/>
            <w:tcBorders>
              <w:top w:val="single" w:sz="8" w:space="0" w:color="D9E2F3"/>
              <w:left w:val="single" w:sz="8" w:space="0" w:color="D9E2F3"/>
              <w:bottom w:val="single" w:sz="8" w:space="0" w:color="D9E2F3"/>
              <w:right w:val="single" w:sz="8" w:space="0" w:color="D9E2F3"/>
            </w:tcBorders>
            <w:shd w:val="clear" w:color="auto" w:fill="FFFFFF"/>
          </w:tcPr>
          <w:p w14:paraId="220A384E" w14:textId="77777777" w:rsidR="00F12556" w:rsidRPr="00742023" w:rsidRDefault="0049411D">
            <w:pPr>
              <w:rPr>
                <w:sz w:val="16"/>
                <w:szCs w:val="16"/>
                <w:lang w:val="de-DE"/>
              </w:rPr>
            </w:pPr>
            <w:r w:rsidRPr="00742023">
              <w:rPr>
                <w:sz w:val="16"/>
                <w:szCs w:val="16"/>
                <w:lang w:val="de-DE"/>
              </w:rPr>
              <w:t>Nicht verwenden. Der Status wird fachlich über Auftragsstatus bzw. das Zustandsmodell abgebildet.</w:t>
            </w:r>
          </w:p>
        </w:tc>
      </w:tr>
    </w:tbl>
    <w:p w14:paraId="0305B3DA" w14:textId="77777777" w:rsidR="00F12556" w:rsidRPr="00742023" w:rsidRDefault="0049411D">
      <w:pPr>
        <w:pStyle w:val="berschrift2"/>
        <w:spacing w:before="160" w:after="80"/>
        <w:rPr>
          <w:lang w:val="de-DE"/>
        </w:rPr>
      </w:pPr>
      <w:r w:rsidRPr="00742023">
        <w:rPr>
          <w:lang w:val="de-DE"/>
        </w:rPr>
        <w:lastRenderedPageBreak/>
        <w:t>3.5 Fachklassenmodell</w:t>
      </w:r>
    </w:p>
    <w:p w14:paraId="0CD160CE" w14:textId="77777777" w:rsidR="00F12556" w:rsidRPr="00742023" w:rsidRDefault="0049411D">
      <w:pPr>
        <w:rPr>
          <w:lang w:val="de-DE"/>
        </w:rPr>
      </w:pPr>
      <w:r w:rsidRPr="00742023">
        <w:rPr>
          <w:lang w:val="de-DE"/>
        </w:rPr>
        <w:t>Das Fachklassenmodell zeigt die Klassen der ersten Iteration mit ihren wichtigsten Attributen und Assoziationen. Es enthält keine Methoden, da diese erst im Designmodell festgelegt werden.</w:t>
      </w:r>
    </w:p>
    <w:p w14:paraId="577B7190" w14:textId="77777777" w:rsidR="00F12556" w:rsidRDefault="0049411D">
      <w:pPr>
        <w:jc w:val="center"/>
      </w:pPr>
      <w:r>
        <w:rPr>
          <w:noProof/>
        </w:rPr>
        <w:drawing>
          <wp:inline distT="0" distB="0" distL="0" distR="0" wp14:anchorId="562B8AC2" wp14:editId="5F77119C">
            <wp:extent cx="5760000" cy="32277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hklassenmodell_auftrag3.4_V1.png"/>
                    <pic:cNvPicPr/>
                  </pic:nvPicPr>
                  <pic:blipFill>
                    <a:blip r:embed="rId11"/>
                    <a:stretch>
                      <a:fillRect/>
                    </a:stretch>
                  </pic:blipFill>
                  <pic:spPr>
                    <a:xfrm>
                      <a:off x="0" y="0"/>
                      <a:ext cx="5760000" cy="3227741"/>
                    </a:xfrm>
                    <a:prstGeom prst="rect">
                      <a:avLst/>
                    </a:prstGeom>
                  </pic:spPr>
                </pic:pic>
              </a:graphicData>
            </a:graphic>
          </wp:inline>
        </w:drawing>
      </w:r>
    </w:p>
    <w:p w14:paraId="35C09106" w14:textId="77777777" w:rsidR="00F12556" w:rsidRPr="00742023" w:rsidRDefault="0049411D">
      <w:pPr>
        <w:jc w:val="center"/>
        <w:rPr>
          <w:lang w:val="de-DE"/>
        </w:rPr>
      </w:pPr>
      <w:r w:rsidRPr="00742023">
        <w:rPr>
          <w:i/>
          <w:color w:val="666666"/>
          <w:sz w:val="18"/>
          <w:lang w:val="de-DE"/>
        </w:rPr>
        <w:t xml:space="preserve">Abbildung 2: Fachklassenmodell </w:t>
      </w:r>
      <w:proofErr w:type="spellStart"/>
      <w:r w:rsidRPr="00742023">
        <w:rPr>
          <w:i/>
          <w:color w:val="666666"/>
          <w:sz w:val="18"/>
          <w:lang w:val="de-DE"/>
        </w:rPr>
        <w:t>WerkstattPilot</w:t>
      </w:r>
      <w:proofErr w:type="spellEnd"/>
      <w:r w:rsidRPr="00742023">
        <w:rPr>
          <w:i/>
          <w:color w:val="666666"/>
          <w:sz w:val="18"/>
          <w:lang w:val="de-DE"/>
        </w:rPr>
        <w:t>, Iteration 1</w:t>
      </w:r>
    </w:p>
    <w:p w14:paraId="37885711" w14:textId="77777777" w:rsidR="00F12556" w:rsidRPr="00742023" w:rsidRDefault="0049411D">
      <w:pPr>
        <w:pStyle w:val="berschrift3"/>
        <w:spacing w:before="160" w:after="80"/>
        <w:rPr>
          <w:lang w:val="de-DE"/>
        </w:rPr>
      </w:pPr>
      <w:r w:rsidRPr="00742023">
        <w:rPr>
          <w:lang w:val="de-DE"/>
        </w:rPr>
        <w:t>3.5.1 Assoziationen und Multiplizitäten</w:t>
      </w:r>
    </w:p>
    <w:tbl>
      <w:tblPr>
        <w:tblStyle w:val="Tabellenraster"/>
        <w:tblW w:w="0" w:type="auto"/>
        <w:jc w:val="center"/>
        <w:tblLook w:val="04A0" w:firstRow="1" w:lastRow="0" w:firstColumn="1" w:lastColumn="0" w:noHBand="0" w:noVBand="1"/>
      </w:tblPr>
      <w:tblGrid>
        <w:gridCol w:w="2268"/>
        <w:gridCol w:w="2268"/>
        <w:gridCol w:w="4535"/>
      </w:tblGrid>
      <w:tr w:rsidR="00F12556" w14:paraId="5F9BD3AA"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1F4E79"/>
          </w:tcPr>
          <w:p w14:paraId="0480F062" w14:textId="77777777" w:rsidR="00F12556" w:rsidRDefault="0049411D">
            <w:proofErr w:type="spellStart"/>
            <w:r>
              <w:rPr>
                <w:b/>
                <w:color w:val="FFFFFF"/>
                <w:sz w:val="16"/>
              </w:rPr>
              <w:t>Beziehung</w:t>
            </w:r>
            <w:proofErr w:type="spellEnd"/>
          </w:p>
        </w:tc>
        <w:tc>
          <w:tcPr>
            <w:tcW w:w="2268" w:type="dxa"/>
            <w:tcBorders>
              <w:top w:val="single" w:sz="8" w:space="0" w:color="D9E2F3"/>
              <w:left w:val="single" w:sz="8" w:space="0" w:color="D9E2F3"/>
              <w:bottom w:val="single" w:sz="8" w:space="0" w:color="D9E2F3"/>
              <w:right w:val="single" w:sz="8" w:space="0" w:color="D9E2F3"/>
            </w:tcBorders>
            <w:shd w:val="clear" w:color="auto" w:fill="1F4E79"/>
          </w:tcPr>
          <w:p w14:paraId="6192A4D5" w14:textId="77777777" w:rsidR="00F12556" w:rsidRDefault="0049411D">
            <w:r>
              <w:rPr>
                <w:b/>
                <w:color w:val="FFFFFF"/>
                <w:sz w:val="16"/>
              </w:rPr>
              <w:t>Multiplizität</w:t>
            </w:r>
          </w:p>
        </w:tc>
        <w:tc>
          <w:tcPr>
            <w:tcW w:w="4535" w:type="dxa"/>
            <w:tcBorders>
              <w:top w:val="single" w:sz="8" w:space="0" w:color="D9E2F3"/>
              <w:left w:val="single" w:sz="8" w:space="0" w:color="D9E2F3"/>
              <w:bottom w:val="single" w:sz="8" w:space="0" w:color="D9E2F3"/>
              <w:right w:val="single" w:sz="8" w:space="0" w:color="D9E2F3"/>
            </w:tcBorders>
            <w:shd w:val="clear" w:color="auto" w:fill="1F4E79"/>
          </w:tcPr>
          <w:p w14:paraId="51CA7949" w14:textId="77777777" w:rsidR="00F12556" w:rsidRDefault="0049411D">
            <w:r>
              <w:rPr>
                <w:b/>
                <w:color w:val="FFFFFF"/>
                <w:sz w:val="16"/>
              </w:rPr>
              <w:t>Fachliche Bedeutung</w:t>
            </w:r>
          </w:p>
        </w:tc>
      </w:tr>
      <w:tr w:rsidR="00F12556" w:rsidRPr="00EE0B27" w14:paraId="163D89CF"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7813FB0B" w14:textId="77777777" w:rsidR="00F12556" w:rsidRDefault="0049411D">
            <w:r>
              <w:rPr>
                <w:sz w:val="16"/>
              </w:rPr>
              <w:t>Kunde - Fahrzeug</w:t>
            </w:r>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3192D07B" w14:textId="77777777" w:rsidR="00F12556" w:rsidRDefault="0049411D">
            <w:r>
              <w:rPr>
                <w:sz w:val="16"/>
              </w:rPr>
              <w:t>Kunde 1 zu Fahrzeug 0..*</w:t>
            </w:r>
          </w:p>
        </w:tc>
        <w:tc>
          <w:tcPr>
            <w:tcW w:w="4535" w:type="dxa"/>
            <w:tcBorders>
              <w:top w:val="single" w:sz="8" w:space="0" w:color="D9E2F3"/>
              <w:left w:val="single" w:sz="8" w:space="0" w:color="D9E2F3"/>
              <w:bottom w:val="single" w:sz="8" w:space="0" w:color="D9E2F3"/>
              <w:right w:val="single" w:sz="8" w:space="0" w:color="D9E2F3"/>
            </w:tcBorders>
            <w:shd w:val="clear" w:color="auto" w:fill="FFFFFF"/>
          </w:tcPr>
          <w:p w14:paraId="6854BF58" w14:textId="77777777" w:rsidR="00F12556" w:rsidRPr="00742023" w:rsidRDefault="0049411D">
            <w:pPr>
              <w:rPr>
                <w:lang w:val="de-DE"/>
              </w:rPr>
            </w:pPr>
            <w:r w:rsidRPr="00742023">
              <w:rPr>
                <w:sz w:val="16"/>
                <w:lang w:val="de-DE"/>
              </w:rPr>
              <w:t>Ein Kunde kann kein, ein oder mehrere Fahrzeuge besitzen. Ein Fahrzeug gehört im Modell zu genau einem Kunden.</w:t>
            </w:r>
          </w:p>
        </w:tc>
      </w:tr>
      <w:tr w:rsidR="00F12556" w:rsidRPr="00EE0B27" w14:paraId="6DC7007E"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51DC80D2" w14:textId="77777777" w:rsidR="00F12556" w:rsidRDefault="0049411D">
            <w:r>
              <w:rPr>
                <w:sz w:val="16"/>
              </w:rPr>
              <w:t xml:space="preserve">Kunde - </w:t>
            </w:r>
            <w:proofErr w:type="spellStart"/>
            <w:r>
              <w:rPr>
                <w:sz w:val="16"/>
              </w:rPr>
              <w:t>Auftrag</w:t>
            </w:r>
            <w:proofErr w:type="spellEnd"/>
          </w:p>
        </w:tc>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1346E217" w14:textId="77777777" w:rsidR="00F12556" w:rsidRDefault="0049411D">
            <w:r>
              <w:rPr>
                <w:sz w:val="16"/>
              </w:rPr>
              <w:t>Kunde 1 zu Auftrag 0..*</w:t>
            </w:r>
          </w:p>
        </w:tc>
        <w:tc>
          <w:tcPr>
            <w:tcW w:w="4535" w:type="dxa"/>
            <w:tcBorders>
              <w:top w:val="single" w:sz="8" w:space="0" w:color="D9E2F3"/>
              <w:left w:val="single" w:sz="8" w:space="0" w:color="D9E2F3"/>
              <w:bottom w:val="single" w:sz="8" w:space="0" w:color="D9E2F3"/>
              <w:right w:val="single" w:sz="8" w:space="0" w:color="D9E2F3"/>
            </w:tcBorders>
            <w:shd w:val="clear" w:color="auto" w:fill="F7FBFF"/>
          </w:tcPr>
          <w:p w14:paraId="215C521E" w14:textId="77777777" w:rsidR="00F12556" w:rsidRPr="00742023" w:rsidRDefault="0049411D">
            <w:pPr>
              <w:rPr>
                <w:lang w:val="de-DE"/>
              </w:rPr>
            </w:pPr>
            <w:r w:rsidRPr="00742023">
              <w:rPr>
                <w:sz w:val="16"/>
                <w:lang w:val="de-DE"/>
              </w:rPr>
              <w:t>Ein Kunde kann mehrere Aufträge erteilen. Jeder Auftrag gehört zu genau einem Kunden.</w:t>
            </w:r>
          </w:p>
        </w:tc>
      </w:tr>
      <w:tr w:rsidR="00F12556" w:rsidRPr="00EE0B27" w14:paraId="6627A842"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066AD970" w14:textId="77777777" w:rsidR="00F12556" w:rsidRDefault="0049411D">
            <w:proofErr w:type="spellStart"/>
            <w:r>
              <w:rPr>
                <w:sz w:val="16"/>
              </w:rPr>
              <w:t>Fahrzeug</w:t>
            </w:r>
            <w:proofErr w:type="spellEnd"/>
            <w:r>
              <w:rPr>
                <w:sz w:val="16"/>
              </w:rPr>
              <w:t xml:space="preserve"> - </w:t>
            </w:r>
            <w:proofErr w:type="spellStart"/>
            <w:r>
              <w:rPr>
                <w:sz w:val="16"/>
              </w:rPr>
              <w:t>Auftrag</w:t>
            </w:r>
            <w:proofErr w:type="spellEnd"/>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4C24544F" w14:textId="77777777" w:rsidR="00F12556" w:rsidRDefault="0049411D">
            <w:r>
              <w:rPr>
                <w:sz w:val="16"/>
              </w:rPr>
              <w:t>Fahrzeug 1 zu Auftrag 0..*</w:t>
            </w:r>
          </w:p>
        </w:tc>
        <w:tc>
          <w:tcPr>
            <w:tcW w:w="4535" w:type="dxa"/>
            <w:tcBorders>
              <w:top w:val="single" w:sz="8" w:space="0" w:color="D9E2F3"/>
              <w:left w:val="single" w:sz="8" w:space="0" w:color="D9E2F3"/>
              <w:bottom w:val="single" w:sz="8" w:space="0" w:color="D9E2F3"/>
              <w:right w:val="single" w:sz="8" w:space="0" w:color="D9E2F3"/>
            </w:tcBorders>
            <w:shd w:val="clear" w:color="auto" w:fill="FFFFFF"/>
          </w:tcPr>
          <w:p w14:paraId="28C34480" w14:textId="77777777" w:rsidR="00F12556" w:rsidRPr="00742023" w:rsidRDefault="0049411D">
            <w:pPr>
              <w:rPr>
                <w:lang w:val="de-DE"/>
              </w:rPr>
            </w:pPr>
            <w:r w:rsidRPr="00742023">
              <w:rPr>
                <w:sz w:val="16"/>
                <w:lang w:val="de-DE"/>
              </w:rPr>
              <w:t>Ein Fahrzeug kann über die Zeit mehrere Aufträge haben. Jeder Auftrag betrifft genau ein Fahrzeug.</w:t>
            </w:r>
          </w:p>
        </w:tc>
      </w:tr>
      <w:tr w:rsidR="00F12556" w:rsidRPr="00EE0B27" w14:paraId="718A9BD5"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1A6EC9F0" w14:textId="77777777" w:rsidR="00F12556" w:rsidRDefault="0049411D">
            <w:proofErr w:type="spellStart"/>
            <w:r>
              <w:rPr>
                <w:sz w:val="16"/>
              </w:rPr>
              <w:t>Auftrag</w:t>
            </w:r>
            <w:proofErr w:type="spellEnd"/>
            <w:r>
              <w:rPr>
                <w:sz w:val="16"/>
              </w:rPr>
              <w:t xml:space="preserve"> - </w:t>
            </w:r>
            <w:proofErr w:type="spellStart"/>
            <w:r>
              <w:rPr>
                <w:sz w:val="16"/>
              </w:rPr>
              <w:t>Beanstandung</w:t>
            </w:r>
            <w:proofErr w:type="spellEnd"/>
          </w:p>
        </w:tc>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2745CD7D" w14:textId="77777777" w:rsidR="00F12556" w:rsidRDefault="0049411D">
            <w:r>
              <w:rPr>
                <w:sz w:val="16"/>
              </w:rPr>
              <w:t>Auftrag 1 zu Beanstandung 1..*</w:t>
            </w:r>
          </w:p>
        </w:tc>
        <w:tc>
          <w:tcPr>
            <w:tcW w:w="4535" w:type="dxa"/>
            <w:tcBorders>
              <w:top w:val="single" w:sz="8" w:space="0" w:color="D9E2F3"/>
              <w:left w:val="single" w:sz="8" w:space="0" w:color="D9E2F3"/>
              <w:bottom w:val="single" w:sz="8" w:space="0" w:color="D9E2F3"/>
              <w:right w:val="single" w:sz="8" w:space="0" w:color="D9E2F3"/>
            </w:tcBorders>
            <w:shd w:val="clear" w:color="auto" w:fill="F7FBFF"/>
          </w:tcPr>
          <w:p w14:paraId="3BE8EAF5" w14:textId="77777777" w:rsidR="00F12556" w:rsidRPr="00742023" w:rsidRDefault="0049411D">
            <w:pPr>
              <w:rPr>
                <w:lang w:val="de-DE"/>
              </w:rPr>
            </w:pPr>
            <w:r w:rsidRPr="00742023">
              <w:rPr>
                <w:sz w:val="16"/>
                <w:lang w:val="de-DE"/>
              </w:rPr>
              <w:t>Ein Auftrag enthält mindestens eine Beanstandung. Mehrere Beanstandungen pro Auftrag sind möglich.</w:t>
            </w:r>
          </w:p>
        </w:tc>
      </w:tr>
      <w:tr w:rsidR="00F12556" w:rsidRPr="00EE0B27" w14:paraId="127FC0FA"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6D892A9E" w14:textId="77777777" w:rsidR="00F12556" w:rsidRDefault="0049411D">
            <w:proofErr w:type="spellStart"/>
            <w:r>
              <w:rPr>
                <w:sz w:val="16"/>
              </w:rPr>
              <w:t>Auftrag</w:t>
            </w:r>
            <w:proofErr w:type="spellEnd"/>
            <w:r>
              <w:rPr>
                <w:sz w:val="16"/>
              </w:rPr>
              <w:t xml:space="preserve"> - </w:t>
            </w:r>
            <w:proofErr w:type="spellStart"/>
            <w:r>
              <w:rPr>
                <w:sz w:val="16"/>
              </w:rPr>
              <w:t>Auftragsstatus</w:t>
            </w:r>
            <w:proofErr w:type="spellEnd"/>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4234F37F" w14:textId="77777777" w:rsidR="00F12556" w:rsidRDefault="0049411D">
            <w:r>
              <w:rPr>
                <w:sz w:val="16"/>
              </w:rPr>
              <w:t>Auftrag 1 zu Auftragsstatus 1</w:t>
            </w:r>
          </w:p>
        </w:tc>
        <w:tc>
          <w:tcPr>
            <w:tcW w:w="4535" w:type="dxa"/>
            <w:tcBorders>
              <w:top w:val="single" w:sz="8" w:space="0" w:color="D9E2F3"/>
              <w:left w:val="single" w:sz="8" w:space="0" w:color="D9E2F3"/>
              <w:bottom w:val="single" w:sz="8" w:space="0" w:color="D9E2F3"/>
              <w:right w:val="single" w:sz="8" w:space="0" w:color="D9E2F3"/>
            </w:tcBorders>
            <w:shd w:val="clear" w:color="auto" w:fill="FFFFFF"/>
          </w:tcPr>
          <w:p w14:paraId="046E31F9" w14:textId="77777777" w:rsidR="00F12556" w:rsidRPr="00742023" w:rsidRDefault="0049411D">
            <w:pPr>
              <w:rPr>
                <w:lang w:val="de-DE"/>
              </w:rPr>
            </w:pPr>
            <w:r w:rsidRPr="00742023">
              <w:rPr>
                <w:sz w:val="16"/>
                <w:lang w:val="de-DE"/>
              </w:rPr>
              <w:t>Ein Auftrag hat genau einen aktuellen Status.</w:t>
            </w:r>
          </w:p>
        </w:tc>
      </w:tr>
    </w:tbl>
    <w:p w14:paraId="4A1AEE0B" w14:textId="77777777" w:rsidR="00F12556" w:rsidRPr="00742023" w:rsidRDefault="00F12556">
      <w:pPr>
        <w:rPr>
          <w:lang w:val="de-DE"/>
        </w:rPr>
      </w:pPr>
    </w:p>
    <w:p w14:paraId="062AF0D2" w14:textId="77777777" w:rsidR="00F12556" w:rsidRDefault="0049411D">
      <w:pPr>
        <w:pStyle w:val="berschrift3"/>
        <w:spacing w:before="160" w:after="80"/>
      </w:pPr>
      <w:r>
        <w:t xml:space="preserve">3.5.2 </w:t>
      </w:r>
      <w:proofErr w:type="spellStart"/>
      <w:r>
        <w:t>Verantwortlichkeitsprüfung</w:t>
      </w:r>
      <w:proofErr w:type="spellEnd"/>
    </w:p>
    <w:tbl>
      <w:tblPr>
        <w:tblStyle w:val="Tabellenraster"/>
        <w:tblW w:w="0" w:type="auto"/>
        <w:jc w:val="center"/>
        <w:tblLook w:val="04A0" w:firstRow="1" w:lastRow="0" w:firstColumn="1" w:lastColumn="0" w:noHBand="0" w:noVBand="1"/>
      </w:tblPr>
      <w:tblGrid>
        <w:gridCol w:w="3402"/>
        <w:gridCol w:w="5669"/>
      </w:tblGrid>
      <w:tr w:rsidR="00F12556" w14:paraId="4F7C3B32" w14:textId="77777777">
        <w:trPr>
          <w:jc w:val="center"/>
        </w:trPr>
        <w:tc>
          <w:tcPr>
            <w:tcW w:w="3402" w:type="dxa"/>
            <w:tcBorders>
              <w:top w:val="single" w:sz="8" w:space="0" w:color="D9E2F3"/>
              <w:left w:val="single" w:sz="8" w:space="0" w:color="D9E2F3"/>
              <w:bottom w:val="single" w:sz="8" w:space="0" w:color="D9E2F3"/>
              <w:right w:val="single" w:sz="8" w:space="0" w:color="D9E2F3"/>
            </w:tcBorders>
            <w:shd w:val="clear" w:color="auto" w:fill="1F4E79"/>
          </w:tcPr>
          <w:p w14:paraId="38654D14" w14:textId="77777777" w:rsidR="00F12556" w:rsidRDefault="0049411D">
            <w:r>
              <w:rPr>
                <w:b/>
                <w:color w:val="FFFFFF"/>
                <w:sz w:val="17"/>
              </w:rPr>
              <w:t>Prüfpunkt</w:t>
            </w:r>
          </w:p>
        </w:tc>
        <w:tc>
          <w:tcPr>
            <w:tcW w:w="5669" w:type="dxa"/>
            <w:tcBorders>
              <w:top w:val="single" w:sz="8" w:space="0" w:color="D9E2F3"/>
              <w:left w:val="single" w:sz="8" w:space="0" w:color="D9E2F3"/>
              <w:bottom w:val="single" w:sz="8" w:space="0" w:color="D9E2F3"/>
              <w:right w:val="single" w:sz="8" w:space="0" w:color="D9E2F3"/>
            </w:tcBorders>
            <w:shd w:val="clear" w:color="auto" w:fill="1F4E79"/>
          </w:tcPr>
          <w:p w14:paraId="214AD93A" w14:textId="77777777" w:rsidR="00F12556" w:rsidRDefault="0049411D">
            <w:r>
              <w:rPr>
                <w:b/>
                <w:color w:val="FFFFFF"/>
                <w:sz w:val="17"/>
              </w:rPr>
              <w:t>Ergebnis</w:t>
            </w:r>
          </w:p>
        </w:tc>
      </w:tr>
      <w:tr w:rsidR="00F12556" w:rsidRPr="00EE0B27" w14:paraId="37829FDF" w14:textId="77777777">
        <w:trPr>
          <w:jc w:val="center"/>
        </w:trPr>
        <w:tc>
          <w:tcPr>
            <w:tcW w:w="3402" w:type="dxa"/>
            <w:tcBorders>
              <w:top w:val="single" w:sz="8" w:space="0" w:color="D9E2F3"/>
              <w:left w:val="single" w:sz="8" w:space="0" w:color="D9E2F3"/>
              <w:bottom w:val="single" w:sz="8" w:space="0" w:color="D9E2F3"/>
              <w:right w:val="single" w:sz="8" w:space="0" w:color="D9E2F3"/>
            </w:tcBorders>
            <w:shd w:val="clear" w:color="auto" w:fill="FFFFFF"/>
          </w:tcPr>
          <w:p w14:paraId="6BF7BEAF" w14:textId="77777777" w:rsidR="00F12556" w:rsidRPr="00742023" w:rsidRDefault="0049411D">
            <w:pPr>
              <w:rPr>
                <w:sz w:val="16"/>
                <w:szCs w:val="16"/>
                <w:lang w:val="de-DE"/>
              </w:rPr>
            </w:pPr>
            <w:r w:rsidRPr="00742023">
              <w:rPr>
                <w:sz w:val="16"/>
                <w:szCs w:val="16"/>
                <w:lang w:val="de-DE"/>
              </w:rPr>
              <w:t>Kann UC1 Auftrag anlegen abgebildet werden?</w:t>
            </w:r>
          </w:p>
        </w:tc>
        <w:tc>
          <w:tcPr>
            <w:tcW w:w="5669" w:type="dxa"/>
            <w:tcBorders>
              <w:top w:val="single" w:sz="8" w:space="0" w:color="D9E2F3"/>
              <w:left w:val="single" w:sz="8" w:space="0" w:color="D9E2F3"/>
              <w:bottom w:val="single" w:sz="8" w:space="0" w:color="D9E2F3"/>
              <w:right w:val="single" w:sz="8" w:space="0" w:color="D9E2F3"/>
            </w:tcBorders>
            <w:shd w:val="clear" w:color="auto" w:fill="FFFFFF"/>
          </w:tcPr>
          <w:p w14:paraId="1A5B3165" w14:textId="77777777" w:rsidR="00F12556" w:rsidRPr="00742023" w:rsidRDefault="0049411D">
            <w:pPr>
              <w:rPr>
                <w:sz w:val="16"/>
                <w:szCs w:val="16"/>
                <w:lang w:val="de-DE"/>
              </w:rPr>
            </w:pPr>
            <w:r w:rsidRPr="00742023">
              <w:rPr>
                <w:sz w:val="16"/>
                <w:szCs w:val="16"/>
                <w:lang w:val="de-DE"/>
              </w:rPr>
              <w:t>Ja. Kunde, Fahrzeug, Beanstandung, Termin und Auftrag sind im Modell vorhanden.</w:t>
            </w:r>
          </w:p>
        </w:tc>
      </w:tr>
      <w:tr w:rsidR="00F12556" w:rsidRPr="00EE0B27" w14:paraId="6A873A84" w14:textId="77777777">
        <w:trPr>
          <w:jc w:val="center"/>
        </w:trPr>
        <w:tc>
          <w:tcPr>
            <w:tcW w:w="3402" w:type="dxa"/>
            <w:tcBorders>
              <w:top w:val="single" w:sz="8" w:space="0" w:color="D9E2F3"/>
              <w:left w:val="single" w:sz="8" w:space="0" w:color="D9E2F3"/>
              <w:bottom w:val="single" w:sz="8" w:space="0" w:color="D9E2F3"/>
              <w:right w:val="single" w:sz="8" w:space="0" w:color="D9E2F3"/>
            </w:tcBorders>
            <w:shd w:val="clear" w:color="auto" w:fill="F7FBFF"/>
          </w:tcPr>
          <w:p w14:paraId="293BFFFC" w14:textId="77777777" w:rsidR="00F12556" w:rsidRPr="00742023" w:rsidRDefault="0049411D">
            <w:pPr>
              <w:rPr>
                <w:sz w:val="16"/>
                <w:szCs w:val="16"/>
                <w:lang w:val="de-DE"/>
              </w:rPr>
            </w:pPr>
            <w:r w:rsidRPr="00742023">
              <w:rPr>
                <w:sz w:val="16"/>
                <w:szCs w:val="16"/>
                <w:lang w:val="de-DE"/>
              </w:rPr>
              <w:t>Kann UC2 Auftragsübersicht &amp; Status abgebildet werden?</w:t>
            </w:r>
          </w:p>
        </w:tc>
        <w:tc>
          <w:tcPr>
            <w:tcW w:w="5669" w:type="dxa"/>
            <w:tcBorders>
              <w:top w:val="single" w:sz="8" w:space="0" w:color="D9E2F3"/>
              <w:left w:val="single" w:sz="8" w:space="0" w:color="D9E2F3"/>
              <w:bottom w:val="single" w:sz="8" w:space="0" w:color="D9E2F3"/>
              <w:right w:val="single" w:sz="8" w:space="0" w:color="D9E2F3"/>
            </w:tcBorders>
            <w:shd w:val="clear" w:color="auto" w:fill="F7FBFF"/>
          </w:tcPr>
          <w:p w14:paraId="7DD83571" w14:textId="77777777" w:rsidR="00F12556" w:rsidRPr="00742023" w:rsidRDefault="0049411D">
            <w:pPr>
              <w:rPr>
                <w:sz w:val="16"/>
                <w:szCs w:val="16"/>
                <w:lang w:val="de-DE"/>
              </w:rPr>
            </w:pPr>
            <w:r w:rsidRPr="00742023">
              <w:rPr>
                <w:sz w:val="16"/>
                <w:szCs w:val="16"/>
                <w:lang w:val="de-DE"/>
              </w:rPr>
              <w:t>Ja. Auftrag und Auftragsstatus erlauben die fachliche Anzeige und Statusänderung.</w:t>
            </w:r>
          </w:p>
        </w:tc>
      </w:tr>
      <w:tr w:rsidR="00F12556" w:rsidRPr="00EE0B27" w14:paraId="1DEDE0A7" w14:textId="77777777">
        <w:trPr>
          <w:jc w:val="center"/>
        </w:trPr>
        <w:tc>
          <w:tcPr>
            <w:tcW w:w="3402" w:type="dxa"/>
            <w:tcBorders>
              <w:top w:val="single" w:sz="8" w:space="0" w:color="D9E2F3"/>
              <w:left w:val="single" w:sz="8" w:space="0" w:color="D9E2F3"/>
              <w:bottom w:val="single" w:sz="8" w:space="0" w:color="D9E2F3"/>
              <w:right w:val="single" w:sz="8" w:space="0" w:color="D9E2F3"/>
            </w:tcBorders>
            <w:shd w:val="clear" w:color="auto" w:fill="FFFFFF"/>
          </w:tcPr>
          <w:p w14:paraId="60DCCD91" w14:textId="77777777" w:rsidR="00F12556" w:rsidRPr="00742023" w:rsidRDefault="0049411D">
            <w:pPr>
              <w:rPr>
                <w:sz w:val="16"/>
                <w:szCs w:val="16"/>
                <w:lang w:val="de-DE"/>
              </w:rPr>
            </w:pPr>
            <w:r w:rsidRPr="00742023">
              <w:rPr>
                <w:sz w:val="16"/>
                <w:szCs w:val="16"/>
                <w:lang w:val="de-DE"/>
              </w:rPr>
              <w:t>Ist das Modell auf Iteration 1 begrenzt?</w:t>
            </w:r>
          </w:p>
        </w:tc>
        <w:tc>
          <w:tcPr>
            <w:tcW w:w="5669" w:type="dxa"/>
            <w:tcBorders>
              <w:top w:val="single" w:sz="8" w:space="0" w:color="D9E2F3"/>
              <w:left w:val="single" w:sz="8" w:space="0" w:color="D9E2F3"/>
              <w:bottom w:val="single" w:sz="8" w:space="0" w:color="D9E2F3"/>
              <w:right w:val="single" w:sz="8" w:space="0" w:color="D9E2F3"/>
            </w:tcBorders>
            <w:shd w:val="clear" w:color="auto" w:fill="FFFFFF"/>
          </w:tcPr>
          <w:p w14:paraId="11C717EF" w14:textId="77777777" w:rsidR="00F12556" w:rsidRPr="00742023" w:rsidRDefault="0049411D">
            <w:pPr>
              <w:rPr>
                <w:sz w:val="16"/>
                <w:szCs w:val="16"/>
                <w:lang w:val="de-DE"/>
              </w:rPr>
            </w:pPr>
            <w:r w:rsidRPr="00742023">
              <w:rPr>
                <w:sz w:val="16"/>
                <w:szCs w:val="16"/>
                <w:lang w:val="de-DE"/>
              </w:rPr>
              <w:t>Ja. Spätere Themen wie Lager, Rechnung und Arbeitspositionen sind bewusst ausgeschlossen.</w:t>
            </w:r>
          </w:p>
        </w:tc>
      </w:tr>
      <w:tr w:rsidR="00F12556" w:rsidRPr="00EE0B27" w14:paraId="261B63C1" w14:textId="77777777">
        <w:trPr>
          <w:jc w:val="center"/>
        </w:trPr>
        <w:tc>
          <w:tcPr>
            <w:tcW w:w="3402" w:type="dxa"/>
            <w:tcBorders>
              <w:top w:val="single" w:sz="8" w:space="0" w:color="D9E2F3"/>
              <w:left w:val="single" w:sz="8" w:space="0" w:color="D9E2F3"/>
              <w:bottom w:val="single" w:sz="8" w:space="0" w:color="D9E2F3"/>
              <w:right w:val="single" w:sz="8" w:space="0" w:color="D9E2F3"/>
            </w:tcBorders>
            <w:shd w:val="clear" w:color="auto" w:fill="F7FBFF"/>
          </w:tcPr>
          <w:p w14:paraId="49D01C51" w14:textId="77777777" w:rsidR="00F12556" w:rsidRPr="00742023" w:rsidRDefault="0049411D">
            <w:pPr>
              <w:rPr>
                <w:sz w:val="16"/>
                <w:szCs w:val="16"/>
                <w:lang w:val="de-DE"/>
              </w:rPr>
            </w:pPr>
            <w:r w:rsidRPr="00742023">
              <w:rPr>
                <w:sz w:val="16"/>
                <w:szCs w:val="16"/>
                <w:lang w:val="de-DE"/>
              </w:rPr>
              <w:t>Sind Methoden im Analysemodell vermieden?</w:t>
            </w:r>
          </w:p>
        </w:tc>
        <w:tc>
          <w:tcPr>
            <w:tcW w:w="5669" w:type="dxa"/>
            <w:tcBorders>
              <w:top w:val="single" w:sz="8" w:space="0" w:color="D9E2F3"/>
              <w:left w:val="single" w:sz="8" w:space="0" w:color="D9E2F3"/>
              <w:bottom w:val="single" w:sz="8" w:space="0" w:color="D9E2F3"/>
              <w:right w:val="single" w:sz="8" w:space="0" w:color="D9E2F3"/>
            </w:tcBorders>
            <w:shd w:val="clear" w:color="auto" w:fill="F7FBFF"/>
          </w:tcPr>
          <w:p w14:paraId="4FDB2B5D" w14:textId="77777777" w:rsidR="00F12556" w:rsidRPr="00742023" w:rsidRDefault="0049411D">
            <w:pPr>
              <w:rPr>
                <w:sz w:val="16"/>
                <w:szCs w:val="16"/>
                <w:lang w:val="de-DE"/>
              </w:rPr>
            </w:pPr>
            <w:r w:rsidRPr="00742023">
              <w:rPr>
                <w:sz w:val="16"/>
                <w:szCs w:val="16"/>
                <w:lang w:val="de-DE"/>
              </w:rPr>
              <w:t>Ja. Das Fachklassenmodell enthält nur Klassen, Attribute und Assoziationen.</w:t>
            </w:r>
          </w:p>
        </w:tc>
      </w:tr>
    </w:tbl>
    <w:p w14:paraId="03CEBC35" w14:textId="77777777" w:rsidR="00F12556" w:rsidRDefault="00F12556">
      <w:pPr>
        <w:rPr>
          <w:lang w:val="de-DE"/>
        </w:rPr>
      </w:pPr>
    </w:p>
    <w:p w14:paraId="74E884F6" w14:textId="77777777" w:rsidR="007F0449" w:rsidRPr="00742023" w:rsidRDefault="007F0449">
      <w:pPr>
        <w:rPr>
          <w:lang w:val="de-DE"/>
        </w:rPr>
      </w:pPr>
    </w:p>
    <w:p w14:paraId="2D16EF9B" w14:textId="77777777" w:rsidR="00F12556" w:rsidRPr="00742023" w:rsidRDefault="0049411D">
      <w:pPr>
        <w:pStyle w:val="berschrift2"/>
        <w:spacing w:before="160" w:after="80"/>
        <w:rPr>
          <w:lang w:val="de-DE"/>
        </w:rPr>
      </w:pPr>
      <w:r w:rsidRPr="00742023">
        <w:rPr>
          <w:lang w:val="de-DE"/>
        </w:rPr>
        <w:lastRenderedPageBreak/>
        <w:t>3.6 Zustandsmodell Auftrag</w:t>
      </w:r>
    </w:p>
    <w:p w14:paraId="63F2E98B" w14:textId="77777777" w:rsidR="00F12556" w:rsidRPr="00742023" w:rsidRDefault="0049411D">
      <w:pPr>
        <w:rPr>
          <w:lang w:val="de-DE"/>
        </w:rPr>
      </w:pPr>
      <w:r w:rsidRPr="00742023">
        <w:rPr>
          <w:lang w:val="de-DE"/>
        </w:rPr>
        <w:t>Für das Zustandsmodell wird die Klasse Auftrag verwendet, weil sie die zentrale Klasse der ersten Iteration ist. Der Zustand eines Auftrags ist für die Auftragsübersicht und für den Statuswechsel direkt relevant.</w:t>
      </w:r>
    </w:p>
    <w:p w14:paraId="78F66A56" w14:textId="77777777" w:rsidR="00F12556" w:rsidRDefault="0049411D">
      <w:pPr>
        <w:jc w:val="center"/>
      </w:pPr>
      <w:r>
        <w:rPr>
          <w:noProof/>
        </w:rPr>
        <w:drawing>
          <wp:inline distT="0" distB="0" distL="0" distR="0" wp14:anchorId="75EB8568" wp14:editId="6769CAA9">
            <wp:extent cx="5760000" cy="12742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ustandsmodell_auftrag3.5_V1.png"/>
                    <pic:cNvPicPr/>
                  </pic:nvPicPr>
                  <pic:blipFill>
                    <a:blip r:embed="rId12"/>
                    <a:stretch>
                      <a:fillRect/>
                    </a:stretch>
                  </pic:blipFill>
                  <pic:spPr>
                    <a:xfrm>
                      <a:off x="0" y="0"/>
                      <a:ext cx="5760000" cy="1274243"/>
                    </a:xfrm>
                    <a:prstGeom prst="rect">
                      <a:avLst/>
                    </a:prstGeom>
                  </pic:spPr>
                </pic:pic>
              </a:graphicData>
            </a:graphic>
          </wp:inline>
        </w:drawing>
      </w:r>
    </w:p>
    <w:p w14:paraId="205A5437" w14:textId="77777777" w:rsidR="00F12556" w:rsidRDefault="0049411D">
      <w:pPr>
        <w:jc w:val="center"/>
      </w:pPr>
      <w:r>
        <w:rPr>
          <w:i/>
          <w:color w:val="666666"/>
          <w:sz w:val="18"/>
        </w:rPr>
        <w:t>Abbildung 3: Zustandsmodell der Klasse Auftrag</w:t>
      </w:r>
    </w:p>
    <w:tbl>
      <w:tblPr>
        <w:tblStyle w:val="Tabellenraster"/>
        <w:tblW w:w="0" w:type="auto"/>
        <w:jc w:val="center"/>
        <w:tblLook w:val="04A0" w:firstRow="1" w:lastRow="0" w:firstColumn="1" w:lastColumn="0" w:noHBand="0" w:noVBand="1"/>
      </w:tblPr>
      <w:tblGrid>
        <w:gridCol w:w="2268"/>
        <w:gridCol w:w="6803"/>
      </w:tblGrid>
      <w:tr w:rsidR="00F12556" w14:paraId="03DEA216"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1F4E79"/>
          </w:tcPr>
          <w:p w14:paraId="445D75E8" w14:textId="77777777" w:rsidR="00F12556" w:rsidRDefault="0049411D">
            <w:r>
              <w:rPr>
                <w:b/>
                <w:color w:val="FFFFFF"/>
                <w:sz w:val="17"/>
              </w:rPr>
              <w:t>Zustand</w:t>
            </w:r>
          </w:p>
        </w:tc>
        <w:tc>
          <w:tcPr>
            <w:tcW w:w="6803" w:type="dxa"/>
            <w:tcBorders>
              <w:top w:val="single" w:sz="8" w:space="0" w:color="D9E2F3"/>
              <w:left w:val="single" w:sz="8" w:space="0" w:color="D9E2F3"/>
              <w:bottom w:val="single" w:sz="8" w:space="0" w:color="D9E2F3"/>
              <w:right w:val="single" w:sz="8" w:space="0" w:color="D9E2F3"/>
            </w:tcBorders>
            <w:shd w:val="clear" w:color="auto" w:fill="1F4E79"/>
          </w:tcPr>
          <w:p w14:paraId="50811A66" w14:textId="77777777" w:rsidR="00F12556" w:rsidRDefault="0049411D">
            <w:r>
              <w:rPr>
                <w:b/>
                <w:color w:val="FFFFFF"/>
                <w:sz w:val="17"/>
              </w:rPr>
              <w:t>Beschreibung</w:t>
            </w:r>
          </w:p>
        </w:tc>
      </w:tr>
      <w:tr w:rsidR="00F12556" w:rsidRPr="00EE0B27" w14:paraId="070F2FC3"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0EFCD01B" w14:textId="77777777" w:rsidR="00F12556" w:rsidRPr="00742023" w:rsidRDefault="0049411D">
            <w:pPr>
              <w:rPr>
                <w:sz w:val="16"/>
                <w:szCs w:val="16"/>
              </w:rPr>
            </w:pPr>
            <w:r w:rsidRPr="00742023">
              <w:rPr>
                <w:sz w:val="16"/>
                <w:szCs w:val="16"/>
              </w:rPr>
              <w:t>Offen</w:t>
            </w:r>
          </w:p>
        </w:tc>
        <w:tc>
          <w:tcPr>
            <w:tcW w:w="6803" w:type="dxa"/>
            <w:tcBorders>
              <w:top w:val="single" w:sz="8" w:space="0" w:color="D9E2F3"/>
              <w:left w:val="single" w:sz="8" w:space="0" w:color="D9E2F3"/>
              <w:bottom w:val="single" w:sz="8" w:space="0" w:color="D9E2F3"/>
              <w:right w:val="single" w:sz="8" w:space="0" w:color="D9E2F3"/>
            </w:tcBorders>
            <w:shd w:val="clear" w:color="auto" w:fill="FFFFFF"/>
          </w:tcPr>
          <w:p w14:paraId="13C8526F" w14:textId="77777777" w:rsidR="00F12556" w:rsidRPr="00742023" w:rsidRDefault="0049411D">
            <w:pPr>
              <w:rPr>
                <w:sz w:val="16"/>
                <w:szCs w:val="16"/>
                <w:lang w:val="de-DE"/>
              </w:rPr>
            </w:pPr>
            <w:r w:rsidRPr="00742023">
              <w:rPr>
                <w:sz w:val="16"/>
                <w:szCs w:val="16"/>
                <w:lang w:val="de-DE"/>
              </w:rPr>
              <w:t>Der Auftrag wurde erfasst, aber die Bearbeitung wurde noch nicht gestartet.</w:t>
            </w:r>
          </w:p>
        </w:tc>
      </w:tr>
      <w:tr w:rsidR="00F12556" w:rsidRPr="00EE0B27" w14:paraId="5AC6BDF1"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6CA81198" w14:textId="77777777" w:rsidR="00F12556" w:rsidRPr="00742023" w:rsidRDefault="0049411D">
            <w:pPr>
              <w:rPr>
                <w:sz w:val="16"/>
                <w:szCs w:val="16"/>
              </w:rPr>
            </w:pPr>
            <w:r w:rsidRPr="00742023">
              <w:rPr>
                <w:sz w:val="16"/>
                <w:szCs w:val="16"/>
              </w:rPr>
              <w:t>In Arbeit</w:t>
            </w:r>
          </w:p>
        </w:tc>
        <w:tc>
          <w:tcPr>
            <w:tcW w:w="6803" w:type="dxa"/>
            <w:tcBorders>
              <w:top w:val="single" w:sz="8" w:space="0" w:color="D9E2F3"/>
              <w:left w:val="single" w:sz="8" w:space="0" w:color="D9E2F3"/>
              <w:bottom w:val="single" w:sz="8" w:space="0" w:color="D9E2F3"/>
              <w:right w:val="single" w:sz="8" w:space="0" w:color="D9E2F3"/>
            </w:tcBorders>
            <w:shd w:val="clear" w:color="auto" w:fill="F7FBFF"/>
          </w:tcPr>
          <w:p w14:paraId="06B7F88C" w14:textId="77777777" w:rsidR="00F12556" w:rsidRPr="00742023" w:rsidRDefault="0049411D">
            <w:pPr>
              <w:rPr>
                <w:sz w:val="16"/>
                <w:szCs w:val="16"/>
                <w:lang w:val="de-DE"/>
              </w:rPr>
            </w:pPr>
            <w:r w:rsidRPr="00742023">
              <w:rPr>
                <w:sz w:val="16"/>
                <w:szCs w:val="16"/>
                <w:lang w:val="de-DE"/>
              </w:rPr>
              <w:t>Die Werkstatt bearbeitet den Auftrag aktiv.</w:t>
            </w:r>
          </w:p>
        </w:tc>
      </w:tr>
      <w:tr w:rsidR="00F12556" w:rsidRPr="00EE0B27" w14:paraId="76813491"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1571B167" w14:textId="77777777" w:rsidR="00F12556" w:rsidRPr="00742023" w:rsidRDefault="0049411D">
            <w:pPr>
              <w:rPr>
                <w:sz w:val="16"/>
                <w:szCs w:val="16"/>
              </w:rPr>
            </w:pPr>
            <w:proofErr w:type="spellStart"/>
            <w:r w:rsidRPr="00742023">
              <w:rPr>
                <w:sz w:val="16"/>
                <w:szCs w:val="16"/>
              </w:rPr>
              <w:t>Wartet</w:t>
            </w:r>
            <w:proofErr w:type="spellEnd"/>
            <w:r w:rsidRPr="00742023">
              <w:rPr>
                <w:sz w:val="16"/>
                <w:szCs w:val="16"/>
              </w:rPr>
              <w:t xml:space="preserve"> auf </w:t>
            </w:r>
            <w:proofErr w:type="spellStart"/>
            <w:r w:rsidRPr="00742023">
              <w:rPr>
                <w:sz w:val="16"/>
                <w:szCs w:val="16"/>
              </w:rPr>
              <w:t>Teile</w:t>
            </w:r>
            <w:proofErr w:type="spellEnd"/>
          </w:p>
        </w:tc>
        <w:tc>
          <w:tcPr>
            <w:tcW w:w="6803" w:type="dxa"/>
            <w:tcBorders>
              <w:top w:val="single" w:sz="8" w:space="0" w:color="D9E2F3"/>
              <w:left w:val="single" w:sz="8" w:space="0" w:color="D9E2F3"/>
              <w:bottom w:val="single" w:sz="8" w:space="0" w:color="D9E2F3"/>
              <w:right w:val="single" w:sz="8" w:space="0" w:color="D9E2F3"/>
            </w:tcBorders>
            <w:shd w:val="clear" w:color="auto" w:fill="FFFFFF"/>
          </w:tcPr>
          <w:p w14:paraId="45AF70A5" w14:textId="77777777" w:rsidR="00F12556" w:rsidRPr="00742023" w:rsidRDefault="0049411D">
            <w:pPr>
              <w:rPr>
                <w:sz w:val="16"/>
                <w:szCs w:val="16"/>
                <w:lang w:val="de-DE"/>
              </w:rPr>
            </w:pPr>
            <w:r w:rsidRPr="00742023">
              <w:rPr>
                <w:sz w:val="16"/>
                <w:szCs w:val="16"/>
                <w:lang w:val="de-DE"/>
              </w:rPr>
              <w:t>Die Bearbeitung ist pausiert, weil benötigte Teile fehlen.</w:t>
            </w:r>
          </w:p>
        </w:tc>
      </w:tr>
      <w:tr w:rsidR="00F12556" w:rsidRPr="00EE0B27" w14:paraId="43FF1537"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55CA9B95" w14:textId="77777777" w:rsidR="00F12556" w:rsidRPr="00742023" w:rsidRDefault="0049411D">
            <w:pPr>
              <w:rPr>
                <w:sz w:val="16"/>
                <w:szCs w:val="16"/>
              </w:rPr>
            </w:pPr>
            <w:r w:rsidRPr="00742023">
              <w:rPr>
                <w:sz w:val="16"/>
                <w:szCs w:val="16"/>
              </w:rPr>
              <w:t>Fertig</w:t>
            </w:r>
          </w:p>
        </w:tc>
        <w:tc>
          <w:tcPr>
            <w:tcW w:w="6803" w:type="dxa"/>
            <w:tcBorders>
              <w:top w:val="single" w:sz="8" w:space="0" w:color="D9E2F3"/>
              <w:left w:val="single" w:sz="8" w:space="0" w:color="D9E2F3"/>
              <w:bottom w:val="single" w:sz="8" w:space="0" w:color="D9E2F3"/>
              <w:right w:val="single" w:sz="8" w:space="0" w:color="D9E2F3"/>
            </w:tcBorders>
            <w:shd w:val="clear" w:color="auto" w:fill="F7FBFF"/>
          </w:tcPr>
          <w:p w14:paraId="58BF752D" w14:textId="77777777" w:rsidR="00F12556" w:rsidRPr="00742023" w:rsidRDefault="0049411D">
            <w:pPr>
              <w:rPr>
                <w:sz w:val="16"/>
                <w:szCs w:val="16"/>
                <w:lang w:val="de-DE"/>
              </w:rPr>
            </w:pPr>
            <w:r w:rsidRPr="00742023">
              <w:rPr>
                <w:sz w:val="16"/>
                <w:szCs w:val="16"/>
                <w:lang w:val="de-DE"/>
              </w:rPr>
              <w:t>Die fachliche Bearbeitung des Auftrags ist abgeschlossen.</w:t>
            </w:r>
          </w:p>
        </w:tc>
      </w:tr>
      <w:tr w:rsidR="00F12556" w:rsidRPr="00EE0B27" w14:paraId="49999ECA"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2BDDBEF7" w14:textId="77777777" w:rsidR="00F12556" w:rsidRPr="00742023" w:rsidRDefault="0049411D">
            <w:pPr>
              <w:rPr>
                <w:sz w:val="16"/>
                <w:szCs w:val="16"/>
              </w:rPr>
            </w:pPr>
            <w:proofErr w:type="spellStart"/>
            <w:r w:rsidRPr="00742023">
              <w:rPr>
                <w:sz w:val="16"/>
                <w:szCs w:val="16"/>
              </w:rPr>
              <w:t>Storniert</w:t>
            </w:r>
            <w:proofErr w:type="spellEnd"/>
          </w:p>
        </w:tc>
        <w:tc>
          <w:tcPr>
            <w:tcW w:w="6803" w:type="dxa"/>
            <w:tcBorders>
              <w:top w:val="single" w:sz="8" w:space="0" w:color="D9E2F3"/>
              <w:left w:val="single" w:sz="8" w:space="0" w:color="D9E2F3"/>
              <w:bottom w:val="single" w:sz="8" w:space="0" w:color="D9E2F3"/>
              <w:right w:val="single" w:sz="8" w:space="0" w:color="D9E2F3"/>
            </w:tcBorders>
            <w:shd w:val="clear" w:color="auto" w:fill="FFFFFF"/>
          </w:tcPr>
          <w:p w14:paraId="74F3D75A" w14:textId="77777777" w:rsidR="00F12556" w:rsidRPr="00742023" w:rsidRDefault="0049411D">
            <w:pPr>
              <w:rPr>
                <w:sz w:val="16"/>
                <w:szCs w:val="16"/>
                <w:lang w:val="de-DE"/>
              </w:rPr>
            </w:pPr>
            <w:r w:rsidRPr="00742023">
              <w:rPr>
                <w:sz w:val="16"/>
                <w:szCs w:val="16"/>
                <w:lang w:val="de-DE"/>
              </w:rPr>
              <w:t>Der Auftrag wurde abgebrochen und wird nicht weiter bearbeitet.</w:t>
            </w:r>
          </w:p>
        </w:tc>
      </w:tr>
    </w:tbl>
    <w:p w14:paraId="256D9868" w14:textId="77777777" w:rsidR="00F12556" w:rsidRPr="00742023" w:rsidRDefault="00F12556">
      <w:pPr>
        <w:rPr>
          <w:lang w:val="de-DE"/>
        </w:rPr>
      </w:pPr>
    </w:p>
    <w:tbl>
      <w:tblPr>
        <w:tblStyle w:val="Tabellenraster"/>
        <w:tblW w:w="0" w:type="auto"/>
        <w:jc w:val="center"/>
        <w:tblLook w:val="04A0" w:firstRow="1" w:lastRow="0" w:firstColumn="1" w:lastColumn="0" w:noHBand="0" w:noVBand="1"/>
      </w:tblPr>
      <w:tblGrid>
        <w:gridCol w:w="3402"/>
        <w:gridCol w:w="5669"/>
      </w:tblGrid>
      <w:tr w:rsidR="00F12556" w14:paraId="67B091B2" w14:textId="77777777">
        <w:trPr>
          <w:jc w:val="center"/>
        </w:trPr>
        <w:tc>
          <w:tcPr>
            <w:tcW w:w="3402" w:type="dxa"/>
            <w:tcBorders>
              <w:top w:val="single" w:sz="8" w:space="0" w:color="D9E2F3"/>
              <w:left w:val="single" w:sz="8" w:space="0" w:color="D9E2F3"/>
              <w:bottom w:val="single" w:sz="8" w:space="0" w:color="D9E2F3"/>
              <w:right w:val="single" w:sz="8" w:space="0" w:color="D9E2F3"/>
            </w:tcBorders>
            <w:shd w:val="clear" w:color="auto" w:fill="1F4E79"/>
          </w:tcPr>
          <w:p w14:paraId="787C8C45" w14:textId="77777777" w:rsidR="00F12556" w:rsidRDefault="0049411D">
            <w:r>
              <w:rPr>
                <w:b/>
                <w:color w:val="FFFFFF"/>
                <w:sz w:val="17"/>
              </w:rPr>
              <w:t>Prüfung</w:t>
            </w:r>
          </w:p>
        </w:tc>
        <w:tc>
          <w:tcPr>
            <w:tcW w:w="5669" w:type="dxa"/>
            <w:tcBorders>
              <w:top w:val="single" w:sz="8" w:space="0" w:color="D9E2F3"/>
              <w:left w:val="single" w:sz="8" w:space="0" w:color="D9E2F3"/>
              <w:bottom w:val="single" w:sz="8" w:space="0" w:color="D9E2F3"/>
              <w:right w:val="single" w:sz="8" w:space="0" w:color="D9E2F3"/>
            </w:tcBorders>
            <w:shd w:val="clear" w:color="auto" w:fill="1F4E79"/>
          </w:tcPr>
          <w:p w14:paraId="5D1E1FA3" w14:textId="77777777" w:rsidR="00F12556" w:rsidRDefault="0049411D">
            <w:r>
              <w:rPr>
                <w:b/>
                <w:color w:val="FFFFFF"/>
                <w:sz w:val="17"/>
              </w:rPr>
              <w:t>Ergebnis</w:t>
            </w:r>
          </w:p>
        </w:tc>
      </w:tr>
      <w:tr w:rsidR="00F12556" w:rsidRPr="00EE0B27" w14:paraId="0A6CD2A2" w14:textId="77777777">
        <w:trPr>
          <w:jc w:val="center"/>
        </w:trPr>
        <w:tc>
          <w:tcPr>
            <w:tcW w:w="3402" w:type="dxa"/>
            <w:tcBorders>
              <w:top w:val="single" w:sz="8" w:space="0" w:color="D9E2F3"/>
              <w:left w:val="single" w:sz="8" w:space="0" w:color="D9E2F3"/>
              <w:bottom w:val="single" w:sz="8" w:space="0" w:color="D9E2F3"/>
              <w:right w:val="single" w:sz="8" w:space="0" w:color="D9E2F3"/>
            </w:tcBorders>
            <w:shd w:val="clear" w:color="auto" w:fill="FFFFFF"/>
          </w:tcPr>
          <w:p w14:paraId="7BD23F90" w14:textId="77777777" w:rsidR="00F12556" w:rsidRPr="00742023" w:rsidRDefault="0049411D">
            <w:pPr>
              <w:rPr>
                <w:sz w:val="16"/>
                <w:szCs w:val="16"/>
                <w:lang w:val="de-DE"/>
              </w:rPr>
            </w:pPr>
            <w:r w:rsidRPr="00742023">
              <w:rPr>
                <w:sz w:val="16"/>
                <w:szCs w:val="16"/>
                <w:lang w:val="de-DE"/>
              </w:rPr>
              <w:t>Benötigt Auftrag einen eindeutigen Status?</w:t>
            </w:r>
          </w:p>
        </w:tc>
        <w:tc>
          <w:tcPr>
            <w:tcW w:w="5669" w:type="dxa"/>
            <w:tcBorders>
              <w:top w:val="single" w:sz="8" w:space="0" w:color="D9E2F3"/>
              <w:left w:val="single" w:sz="8" w:space="0" w:color="D9E2F3"/>
              <w:bottom w:val="single" w:sz="8" w:space="0" w:color="D9E2F3"/>
              <w:right w:val="single" w:sz="8" w:space="0" w:color="D9E2F3"/>
            </w:tcBorders>
            <w:shd w:val="clear" w:color="auto" w:fill="FFFFFF"/>
          </w:tcPr>
          <w:p w14:paraId="4BDD78B7" w14:textId="77777777" w:rsidR="00F12556" w:rsidRPr="00742023" w:rsidRDefault="0049411D">
            <w:pPr>
              <w:rPr>
                <w:sz w:val="16"/>
                <w:szCs w:val="16"/>
                <w:lang w:val="de-DE"/>
              </w:rPr>
            </w:pPr>
            <w:r w:rsidRPr="00742023">
              <w:rPr>
                <w:sz w:val="16"/>
                <w:szCs w:val="16"/>
                <w:lang w:val="de-DE"/>
              </w:rPr>
              <w:t>Ja. Deshalb wird Auftragsstatus im Fachklassenmodell geführt.</w:t>
            </w:r>
          </w:p>
        </w:tc>
      </w:tr>
      <w:tr w:rsidR="00F12556" w:rsidRPr="00EE0B27" w14:paraId="2B12C392" w14:textId="77777777">
        <w:trPr>
          <w:jc w:val="center"/>
        </w:trPr>
        <w:tc>
          <w:tcPr>
            <w:tcW w:w="3402" w:type="dxa"/>
            <w:tcBorders>
              <w:top w:val="single" w:sz="8" w:space="0" w:color="D9E2F3"/>
              <w:left w:val="single" w:sz="8" w:space="0" w:color="D9E2F3"/>
              <w:bottom w:val="single" w:sz="8" w:space="0" w:color="D9E2F3"/>
              <w:right w:val="single" w:sz="8" w:space="0" w:color="D9E2F3"/>
            </w:tcBorders>
            <w:shd w:val="clear" w:color="auto" w:fill="F7FBFF"/>
          </w:tcPr>
          <w:p w14:paraId="0BD955A4" w14:textId="77777777" w:rsidR="00F12556" w:rsidRPr="00742023" w:rsidRDefault="0049411D">
            <w:pPr>
              <w:rPr>
                <w:sz w:val="16"/>
                <w:szCs w:val="16"/>
                <w:lang w:val="de-DE"/>
              </w:rPr>
            </w:pPr>
            <w:r w:rsidRPr="00742023">
              <w:rPr>
                <w:sz w:val="16"/>
                <w:szCs w:val="16"/>
                <w:lang w:val="de-DE"/>
              </w:rPr>
              <w:t>Sind alle Zustände aus UC2 abgedeckt?</w:t>
            </w:r>
          </w:p>
        </w:tc>
        <w:tc>
          <w:tcPr>
            <w:tcW w:w="5669" w:type="dxa"/>
            <w:tcBorders>
              <w:top w:val="single" w:sz="8" w:space="0" w:color="D9E2F3"/>
              <w:left w:val="single" w:sz="8" w:space="0" w:color="D9E2F3"/>
              <w:bottom w:val="single" w:sz="8" w:space="0" w:color="D9E2F3"/>
              <w:right w:val="single" w:sz="8" w:space="0" w:color="D9E2F3"/>
            </w:tcBorders>
            <w:shd w:val="clear" w:color="auto" w:fill="F7FBFF"/>
          </w:tcPr>
          <w:p w14:paraId="2BB71E51" w14:textId="77777777" w:rsidR="00F12556" w:rsidRPr="00742023" w:rsidRDefault="0049411D">
            <w:pPr>
              <w:rPr>
                <w:sz w:val="16"/>
                <w:szCs w:val="16"/>
                <w:lang w:val="de-DE"/>
              </w:rPr>
            </w:pPr>
            <w:r w:rsidRPr="00742023">
              <w:rPr>
                <w:sz w:val="16"/>
                <w:szCs w:val="16"/>
                <w:lang w:val="de-DE"/>
              </w:rPr>
              <w:t>Ja. Offen, In Arbeit, Wartet auf Teile und Fertig decken den fachlichen Ablauf ab; Storniert ergänzt den Abbruchfall.</w:t>
            </w:r>
          </w:p>
        </w:tc>
      </w:tr>
      <w:tr w:rsidR="00F12556" w:rsidRPr="00EE0B27" w14:paraId="7D0C4628" w14:textId="77777777">
        <w:trPr>
          <w:jc w:val="center"/>
        </w:trPr>
        <w:tc>
          <w:tcPr>
            <w:tcW w:w="3402" w:type="dxa"/>
            <w:tcBorders>
              <w:top w:val="single" w:sz="8" w:space="0" w:color="D9E2F3"/>
              <w:left w:val="single" w:sz="8" w:space="0" w:color="D9E2F3"/>
              <w:bottom w:val="single" w:sz="8" w:space="0" w:color="D9E2F3"/>
              <w:right w:val="single" w:sz="8" w:space="0" w:color="D9E2F3"/>
            </w:tcBorders>
            <w:shd w:val="clear" w:color="auto" w:fill="FFFFFF"/>
          </w:tcPr>
          <w:p w14:paraId="09E59015" w14:textId="77777777" w:rsidR="00F12556" w:rsidRPr="00742023" w:rsidRDefault="0049411D">
            <w:pPr>
              <w:rPr>
                <w:sz w:val="16"/>
                <w:szCs w:val="16"/>
                <w:lang w:val="de-DE"/>
              </w:rPr>
            </w:pPr>
            <w:r w:rsidRPr="00742023">
              <w:rPr>
                <w:sz w:val="16"/>
                <w:szCs w:val="16"/>
                <w:lang w:val="de-DE"/>
              </w:rPr>
              <w:t>Muss das Fachklassenmodell ergänzt werden?</w:t>
            </w:r>
          </w:p>
        </w:tc>
        <w:tc>
          <w:tcPr>
            <w:tcW w:w="5669" w:type="dxa"/>
            <w:tcBorders>
              <w:top w:val="single" w:sz="8" w:space="0" w:color="D9E2F3"/>
              <w:left w:val="single" w:sz="8" w:space="0" w:color="D9E2F3"/>
              <w:bottom w:val="single" w:sz="8" w:space="0" w:color="D9E2F3"/>
              <w:right w:val="single" w:sz="8" w:space="0" w:color="D9E2F3"/>
            </w:tcBorders>
            <w:shd w:val="clear" w:color="auto" w:fill="FFFFFF"/>
          </w:tcPr>
          <w:p w14:paraId="46D53984" w14:textId="77777777" w:rsidR="00F12556" w:rsidRPr="00742023" w:rsidRDefault="0049411D">
            <w:pPr>
              <w:rPr>
                <w:sz w:val="16"/>
                <w:szCs w:val="16"/>
                <w:lang w:val="de-DE"/>
              </w:rPr>
            </w:pPr>
            <w:r w:rsidRPr="00742023">
              <w:rPr>
                <w:sz w:val="16"/>
                <w:szCs w:val="16"/>
                <w:lang w:val="de-DE"/>
              </w:rPr>
              <w:t>Nein. Die benötigten Klassen und Beziehungen sind bereits vorhanden.</w:t>
            </w:r>
          </w:p>
        </w:tc>
      </w:tr>
    </w:tbl>
    <w:p w14:paraId="5AEC5821" w14:textId="77777777" w:rsidR="00F12556" w:rsidRPr="00742023" w:rsidRDefault="00F12556">
      <w:pPr>
        <w:rPr>
          <w:lang w:val="de-DE"/>
        </w:rPr>
      </w:pPr>
    </w:p>
    <w:p w14:paraId="37FDBD89" w14:textId="77777777" w:rsidR="00F12556" w:rsidRPr="00742023" w:rsidRDefault="0049411D">
      <w:pPr>
        <w:pStyle w:val="berschrift2"/>
        <w:spacing w:before="160" w:after="80"/>
        <w:rPr>
          <w:lang w:val="de-DE"/>
        </w:rPr>
      </w:pPr>
      <w:r w:rsidRPr="00742023">
        <w:rPr>
          <w:lang w:val="de-DE"/>
        </w:rPr>
        <w:t>3.7 Glossar der fachlichen Verantwortlichkeiten</w:t>
      </w:r>
    </w:p>
    <w:p w14:paraId="1C5CF88E" w14:textId="77777777" w:rsidR="00F12556" w:rsidRPr="00742023" w:rsidRDefault="0049411D">
      <w:pPr>
        <w:rPr>
          <w:lang w:val="de-DE"/>
        </w:rPr>
      </w:pPr>
      <w:r w:rsidRPr="00742023">
        <w:rPr>
          <w:lang w:val="de-DE"/>
        </w:rPr>
        <w:t>Das Glossar beschreibt die fachliche Verantwortung jeder Klasse im Analysemodell. Es wiederholt nicht einfach die Attribute aus dem Klassendiagramm, sondern erklärt die Rolle der Klasse im Fachmodell.</w:t>
      </w:r>
    </w:p>
    <w:tbl>
      <w:tblPr>
        <w:tblStyle w:val="Tabellenraster"/>
        <w:tblW w:w="0" w:type="auto"/>
        <w:jc w:val="center"/>
        <w:tblLook w:val="04A0" w:firstRow="1" w:lastRow="0" w:firstColumn="1" w:lastColumn="0" w:noHBand="0" w:noVBand="1"/>
      </w:tblPr>
      <w:tblGrid>
        <w:gridCol w:w="1701"/>
        <w:gridCol w:w="5102"/>
        <w:gridCol w:w="2268"/>
      </w:tblGrid>
      <w:tr w:rsidR="00F12556" w14:paraId="3BA3FC34"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1F4E79"/>
          </w:tcPr>
          <w:p w14:paraId="35B81383" w14:textId="77777777" w:rsidR="00F12556" w:rsidRDefault="0049411D">
            <w:r>
              <w:rPr>
                <w:b/>
                <w:color w:val="FFFFFF"/>
                <w:sz w:val="16"/>
              </w:rPr>
              <w:t>Klasse</w:t>
            </w:r>
          </w:p>
        </w:tc>
        <w:tc>
          <w:tcPr>
            <w:tcW w:w="5102" w:type="dxa"/>
            <w:tcBorders>
              <w:top w:val="single" w:sz="8" w:space="0" w:color="D9E2F3"/>
              <w:left w:val="single" w:sz="8" w:space="0" w:color="D9E2F3"/>
              <w:bottom w:val="single" w:sz="8" w:space="0" w:color="D9E2F3"/>
              <w:right w:val="single" w:sz="8" w:space="0" w:color="D9E2F3"/>
            </w:tcBorders>
            <w:shd w:val="clear" w:color="auto" w:fill="1F4E79"/>
          </w:tcPr>
          <w:p w14:paraId="71D15DB5" w14:textId="77777777" w:rsidR="00F12556" w:rsidRDefault="0049411D">
            <w:r>
              <w:rPr>
                <w:b/>
                <w:color w:val="FFFFFF"/>
                <w:sz w:val="16"/>
              </w:rPr>
              <w:t>Fachliche Verantwortlichkeit</w:t>
            </w:r>
          </w:p>
        </w:tc>
        <w:tc>
          <w:tcPr>
            <w:tcW w:w="2268" w:type="dxa"/>
            <w:tcBorders>
              <w:top w:val="single" w:sz="8" w:space="0" w:color="D9E2F3"/>
              <w:left w:val="single" w:sz="8" w:space="0" w:color="D9E2F3"/>
              <w:bottom w:val="single" w:sz="8" w:space="0" w:color="D9E2F3"/>
              <w:right w:val="single" w:sz="8" w:space="0" w:color="D9E2F3"/>
            </w:tcBorders>
            <w:shd w:val="clear" w:color="auto" w:fill="1F4E79"/>
          </w:tcPr>
          <w:p w14:paraId="0804CFC9" w14:textId="77777777" w:rsidR="00F12556" w:rsidRDefault="0049411D">
            <w:r>
              <w:rPr>
                <w:b/>
                <w:color w:val="FFFFFF"/>
                <w:sz w:val="16"/>
              </w:rPr>
              <w:t>Wichtige Abgrenzung</w:t>
            </w:r>
          </w:p>
        </w:tc>
      </w:tr>
      <w:tr w:rsidR="00F12556" w:rsidRPr="00EE0B27" w14:paraId="70EA92A0"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1D0F3AD9" w14:textId="77777777" w:rsidR="00F12556" w:rsidRDefault="0049411D">
            <w:r>
              <w:rPr>
                <w:sz w:val="16"/>
              </w:rPr>
              <w:t>Kunde</w:t>
            </w:r>
          </w:p>
        </w:tc>
        <w:tc>
          <w:tcPr>
            <w:tcW w:w="5102" w:type="dxa"/>
            <w:tcBorders>
              <w:top w:val="single" w:sz="8" w:space="0" w:color="D9E2F3"/>
              <w:left w:val="single" w:sz="8" w:space="0" w:color="D9E2F3"/>
              <w:bottom w:val="single" w:sz="8" w:space="0" w:color="D9E2F3"/>
              <w:right w:val="single" w:sz="8" w:space="0" w:color="D9E2F3"/>
            </w:tcBorders>
            <w:shd w:val="clear" w:color="auto" w:fill="FFFFFF"/>
          </w:tcPr>
          <w:p w14:paraId="6C515625" w14:textId="77777777" w:rsidR="00F12556" w:rsidRPr="00742023" w:rsidRDefault="0049411D">
            <w:pPr>
              <w:rPr>
                <w:lang w:val="de-DE"/>
              </w:rPr>
            </w:pPr>
            <w:r w:rsidRPr="00742023">
              <w:rPr>
                <w:sz w:val="16"/>
                <w:lang w:val="de-DE"/>
              </w:rPr>
              <w:t>Repräsentiert den Auftraggeber eines Werkstattauftrags und bündelt Kundendaten für Auftragserfassung und Kontaktaufnahme.</w:t>
            </w:r>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0762B5F1" w14:textId="77777777" w:rsidR="00F12556" w:rsidRPr="00742023" w:rsidRDefault="0049411D">
            <w:pPr>
              <w:rPr>
                <w:lang w:val="de-DE"/>
              </w:rPr>
            </w:pPr>
            <w:r w:rsidRPr="00742023">
              <w:rPr>
                <w:sz w:val="16"/>
                <w:lang w:val="de-DE"/>
              </w:rPr>
              <w:t>Nicht zuständig für Benutzerrechte, Login oder interne Mitarbeitende.</w:t>
            </w:r>
          </w:p>
        </w:tc>
      </w:tr>
      <w:tr w:rsidR="00F12556" w:rsidRPr="00EE0B27" w14:paraId="2E8CC605"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7207E72D" w14:textId="77777777" w:rsidR="00F12556" w:rsidRDefault="0049411D">
            <w:proofErr w:type="spellStart"/>
            <w:r>
              <w:rPr>
                <w:sz w:val="16"/>
              </w:rPr>
              <w:t>Fahrzeug</w:t>
            </w:r>
            <w:proofErr w:type="spellEnd"/>
          </w:p>
        </w:tc>
        <w:tc>
          <w:tcPr>
            <w:tcW w:w="5102" w:type="dxa"/>
            <w:tcBorders>
              <w:top w:val="single" w:sz="8" w:space="0" w:color="D9E2F3"/>
              <w:left w:val="single" w:sz="8" w:space="0" w:color="D9E2F3"/>
              <w:bottom w:val="single" w:sz="8" w:space="0" w:color="D9E2F3"/>
              <w:right w:val="single" w:sz="8" w:space="0" w:color="D9E2F3"/>
            </w:tcBorders>
            <w:shd w:val="clear" w:color="auto" w:fill="F7FBFF"/>
          </w:tcPr>
          <w:p w14:paraId="343CAEA5" w14:textId="77777777" w:rsidR="00F12556" w:rsidRPr="00742023" w:rsidRDefault="0049411D">
            <w:pPr>
              <w:rPr>
                <w:lang w:val="de-DE"/>
              </w:rPr>
            </w:pPr>
            <w:r w:rsidRPr="00742023">
              <w:rPr>
                <w:sz w:val="16"/>
                <w:lang w:val="de-DE"/>
              </w:rPr>
              <w:t>Repräsentiert das Fahrzeug, für das ein Auftrag eröffnet wird, und stellt den fachlichen Bezug zwischen Kunde und Auftrag her.</w:t>
            </w:r>
          </w:p>
        </w:tc>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1704CF2E" w14:textId="77777777" w:rsidR="00F12556" w:rsidRPr="00742023" w:rsidRDefault="0049411D">
            <w:pPr>
              <w:rPr>
                <w:lang w:val="de-DE"/>
              </w:rPr>
            </w:pPr>
            <w:r w:rsidRPr="00742023">
              <w:rPr>
                <w:sz w:val="16"/>
                <w:lang w:val="de-DE"/>
              </w:rPr>
              <w:t>Nicht zuständig für Lagerteile, Arbeitspositionen oder Abrechnung.</w:t>
            </w:r>
          </w:p>
        </w:tc>
      </w:tr>
      <w:tr w:rsidR="00F12556" w:rsidRPr="00EE0B27" w14:paraId="7BAC746C"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69956B08" w14:textId="77777777" w:rsidR="00F12556" w:rsidRDefault="0049411D">
            <w:proofErr w:type="spellStart"/>
            <w:r>
              <w:rPr>
                <w:sz w:val="16"/>
              </w:rPr>
              <w:t>Auftrag</w:t>
            </w:r>
            <w:proofErr w:type="spellEnd"/>
          </w:p>
        </w:tc>
        <w:tc>
          <w:tcPr>
            <w:tcW w:w="5102" w:type="dxa"/>
            <w:tcBorders>
              <w:top w:val="single" w:sz="8" w:space="0" w:color="D9E2F3"/>
              <w:left w:val="single" w:sz="8" w:space="0" w:color="D9E2F3"/>
              <w:bottom w:val="single" w:sz="8" w:space="0" w:color="D9E2F3"/>
              <w:right w:val="single" w:sz="8" w:space="0" w:color="D9E2F3"/>
            </w:tcBorders>
            <w:shd w:val="clear" w:color="auto" w:fill="FFFFFF"/>
          </w:tcPr>
          <w:p w14:paraId="2437FB1C" w14:textId="77777777" w:rsidR="00F12556" w:rsidRPr="00742023" w:rsidRDefault="0049411D">
            <w:pPr>
              <w:rPr>
                <w:lang w:val="de-DE"/>
              </w:rPr>
            </w:pPr>
            <w:r w:rsidRPr="00742023">
              <w:rPr>
                <w:sz w:val="16"/>
                <w:lang w:val="de-DE"/>
              </w:rPr>
              <w:t>Zentrale Klasse der ersten Iteration. Sie verbindet Kunde, Fahrzeug, Beanstandung, Termin und aktuellen Status zu einem Werkstattauftrag.</w:t>
            </w:r>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12A9158D" w14:textId="77777777" w:rsidR="00F12556" w:rsidRPr="00742023" w:rsidRDefault="0049411D">
            <w:pPr>
              <w:rPr>
                <w:lang w:val="de-DE"/>
              </w:rPr>
            </w:pPr>
            <w:r w:rsidRPr="00742023">
              <w:rPr>
                <w:sz w:val="16"/>
                <w:lang w:val="de-DE"/>
              </w:rPr>
              <w:t>Nicht zuständig für technische Speicherung oder GUI-Darstellung.</w:t>
            </w:r>
          </w:p>
        </w:tc>
      </w:tr>
      <w:tr w:rsidR="00F12556" w:rsidRPr="00EE0B27" w14:paraId="50F38774"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21FB47E6" w14:textId="77777777" w:rsidR="00F12556" w:rsidRDefault="0049411D">
            <w:proofErr w:type="spellStart"/>
            <w:r>
              <w:rPr>
                <w:sz w:val="16"/>
              </w:rPr>
              <w:t>Beanstandung</w:t>
            </w:r>
            <w:proofErr w:type="spellEnd"/>
          </w:p>
        </w:tc>
        <w:tc>
          <w:tcPr>
            <w:tcW w:w="5102" w:type="dxa"/>
            <w:tcBorders>
              <w:top w:val="single" w:sz="8" w:space="0" w:color="D9E2F3"/>
              <w:left w:val="single" w:sz="8" w:space="0" w:color="D9E2F3"/>
              <w:bottom w:val="single" w:sz="8" w:space="0" w:color="D9E2F3"/>
              <w:right w:val="single" w:sz="8" w:space="0" w:color="D9E2F3"/>
            </w:tcBorders>
            <w:shd w:val="clear" w:color="auto" w:fill="F7FBFF"/>
          </w:tcPr>
          <w:p w14:paraId="4002155A" w14:textId="77777777" w:rsidR="00F12556" w:rsidRPr="00742023" w:rsidRDefault="0049411D">
            <w:pPr>
              <w:rPr>
                <w:lang w:val="de-DE"/>
              </w:rPr>
            </w:pPr>
            <w:r w:rsidRPr="00742023">
              <w:rPr>
                <w:sz w:val="16"/>
                <w:lang w:val="de-DE"/>
              </w:rPr>
              <w:t>Beschreibt das vom Kunden gemeldete Problem oder Anliegen.</w:t>
            </w:r>
          </w:p>
        </w:tc>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2AF9EC86" w14:textId="77777777" w:rsidR="00F12556" w:rsidRPr="00742023" w:rsidRDefault="0049411D">
            <w:pPr>
              <w:rPr>
                <w:lang w:val="de-DE"/>
              </w:rPr>
            </w:pPr>
            <w:r w:rsidRPr="00742023">
              <w:rPr>
                <w:sz w:val="16"/>
                <w:lang w:val="de-DE"/>
              </w:rPr>
              <w:t>Nicht zuständig für spätere Arbeitspositionen oder Rechnungspositionen.</w:t>
            </w:r>
          </w:p>
        </w:tc>
      </w:tr>
      <w:tr w:rsidR="00F12556" w:rsidRPr="00EE0B27" w14:paraId="2DF44F97"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29A03E84" w14:textId="77777777" w:rsidR="00F12556" w:rsidRDefault="0049411D">
            <w:proofErr w:type="spellStart"/>
            <w:r>
              <w:rPr>
                <w:sz w:val="16"/>
              </w:rPr>
              <w:t>Auftragsstatus</w:t>
            </w:r>
            <w:proofErr w:type="spellEnd"/>
          </w:p>
        </w:tc>
        <w:tc>
          <w:tcPr>
            <w:tcW w:w="5102" w:type="dxa"/>
            <w:tcBorders>
              <w:top w:val="single" w:sz="8" w:space="0" w:color="D9E2F3"/>
              <w:left w:val="single" w:sz="8" w:space="0" w:color="D9E2F3"/>
              <w:bottom w:val="single" w:sz="8" w:space="0" w:color="D9E2F3"/>
              <w:right w:val="single" w:sz="8" w:space="0" w:color="D9E2F3"/>
            </w:tcBorders>
            <w:shd w:val="clear" w:color="auto" w:fill="FFFFFF"/>
          </w:tcPr>
          <w:p w14:paraId="038B0B79" w14:textId="77777777" w:rsidR="00F12556" w:rsidRPr="00742023" w:rsidRDefault="0049411D">
            <w:pPr>
              <w:rPr>
                <w:lang w:val="de-DE"/>
              </w:rPr>
            </w:pPr>
            <w:r w:rsidRPr="00742023">
              <w:rPr>
                <w:sz w:val="16"/>
                <w:lang w:val="de-DE"/>
              </w:rPr>
              <w:t>Beschreibt den aktuellen Bearbeitungsstand eines Auftrags.</w:t>
            </w:r>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0843D94F" w14:textId="77777777" w:rsidR="00F12556" w:rsidRPr="00742023" w:rsidRDefault="0049411D">
            <w:pPr>
              <w:rPr>
                <w:lang w:val="de-DE"/>
              </w:rPr>
            </w:pPr>
            <w:r w:rsidRPr="00742023">
              <w:rPr>
                <w:sz w:val="16"/>
                <w:lang w:val="de-DE"/>
              </w:rPr>
              <w:t>Nicht als eigene Auftrag-Unterklasse modelliert.</w:t>
            </w:r>
          </w:p>
        </w:tc>
      </w:tr>
    </w:tbl>
    <w:p w14:paraId="109E2DEC" w14:textId="77777777" w:rsidR="00F12556" w:rsidRPr="00742023" w:rsidRDefault="00F12556">
      <w:pPr>
        <w:rPr>
          <w:lang w:val="de-DE"/>
        </w:rPr>
      </w:pPr>
    </w:p>
    <w:tbl>
      <w:tblPr>
        <w:tblStyle w:val="Tabellenraster"/>
        <w:tblW w:w="0" w:type="auto"/>
        <w:jc w:val="center"/>
        <w:tblLook w:val="04A0" w:firstRow="1" w:lastRow="0" w:firstColumn="1" w:lastColumn="0" w:noHBand="0" w:noVBand="1"/>
      </w:tblPr>
      <w:tblGrid>
        <w:gridCol w:w="1701"/>
        <w:gridCol w:w="5102"/>
        <w:gridCol w:w="2268"/>
      </w:tblGrid>
      <w:tr w:rsidR="00F12556" w14:paraId="28FCC120"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1F4E79"/>
          </w:tcPr>
          <w:p w14:paraId="1F5476F3" w14:textId="77777777" w:rsidR="00F12556" w:rsidRDefault="0049411D">
            <w:proofErr w:type="spellStart"/>
            <w:r>
              <w:rPr>
                <w:b/>
                <w:color w:val="FFFFFF"/>
                <w:sz w:val="16"/>
              </w:rPr>
              <w:t>Begriff</w:t>
            </w:r>
            <w:proofErr w:type="spellEnd"/>
          </w:p>
        </w:tc>
        <w:tc>
          <w:tcPr>
            <w:tcW w:w="5102" w:type="dxa"/>
            <w:tcBorders>
              <w:top w:val="single" w:sz="8" w:space="0" w:color="D9E2F3"/>
              <w:left w:val="single" w:sz="8" w:space="0" w:color="D9E2F3"/>
              <w:bottom w:val="single" w:sz="8" w:space="0" w:color="D9E2F3"/>
              <w:right w:val="single" w:sz="8" w:space="0" w:color="D9E2F3"/>
            </w:tcBorders>
            <w:shd w:val="clear" w:color="auto" w:fill="1F4E79"/>
          </w:tcPr>
          <w:p w14:paraId="0664154F" w14:textId="77777777" w:rsidR="00F12556" w:rsidRDefault="0049411D">
            <w:r>
              <w:rPr>
                <w:b/>
                <w:color w:val="FFFFFF"/>
                <w:sz w:val="16"/>
              </w:rPr>
              <w:t>Beschreibung</w:t>
            </w:r>
          </w:p>
        </w:tc>
        <w:tc>
          <w:tcPr>
            <w:tcW w:w="2268" w:type="dxa"/>
            <w:tcBorders>
              <w:top w:val="single" w:sz="8" w:space="0" w:color="D9E2F3"/>
              <w:left w:val="single" w:sz="8" w:space="0" w:color="D9E2F3"/>
              <w:bottom w:val="single" w:sz="8" w:space="0" w:color="D9E2F3"/>
              <w:right w:val="single" w:sz="8" w:space="0" w:color="D9E2F3"/>
            </w:tcBorders>
            <w:shd w:val="clear" w:color="auto" w:fill="1F4E79"/>
          </w:tcPr>
          <w:p w14:paraId="489220AF" w14:textId="77777777" w:rsidR="00F12556" w:rsidRDefault="0049411D">
            <w:r>
              <w:rPr>
                <w:b/>
                <w:color w:val="FFFFFF"/>
                <w:sz w:val="16"/>
              </w:rPr>
              <w:t>Synonyme</w:t>
            </w:r>
          </w:p>
        </w:tc>
      </w:tr>
      <w:tr w:rsidR="00F12556" w14:paraId="120C62C4"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0389C384" w14:textId="77777777" w:rsidR="00F12556" w:rsidRDefault="0049411D">
            <w:r>
              <w:rPr>
                <w:sz w:val="16"/>
              </w:rPr>
              <w:t>Auftrag</w:t>
            </w:r>
          </w:p>
        </w:tc>
        <w:tc>
          <w:tcPr>
            <w:tcW w:w="5102" w:type="dxa"/>
            <w:tcBorders>
              <w:top w:val="single" w:sz="8" w:space="0" w:color="D9E2F3"/>
              <w:left w:val="single" w:sz="8" w:space="0" w:color="D9E2F3"/>
              <w:bottom w:val="single" w:sz="8" w:space="0" w:color="D9E2F3"/>
              <w:right w:val="single" w:sz="8" w:space="0" w:color="D9E2F3"/>
            </w:tcBorders>
            <w:shd w:val="clear" w:color="auto" w:fill="FFFFFF"/>
          </w:tcPr>
          <w:p w14:paraId="571E5F17" w14:textId="77777777" w:rsidR="00F12556" w:rsidRPr="00742023" w:rsidRDefault="0049411D">
            <w:pPr>
              <w:rPr>
                <w:lang w:val="de-DE"/>
              </w:rPr>
            </w:pPr>
            <w:r w:rsidRPr="00742023">
              <w:rPr>
                <w:sz w:val="16"/>
                <w:lang w:val="de-DE"/>
              </w:rPr>
              <w:t>Werkstattauftrag, der für ein Fahrzeug erfasst und über einen Status verfolgt wird.</w:t>
            </w:r>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4332E1C7" w14:textId="77777777" w:rsidR="00F12556" w:rsidRDefault="0049411D">
            <w:proofErr w:type="spellStart"/>
            <w:r>
              <w:rPr>
                <w:sz w:val="16"/>
              </w:rPr>
              <w:t>Werkstattauftrag</w:t>
            </w:r>
            <w:proofErr w:type="spellEnd"/>
          </w:p>
        </w:tc>
      </w:tr>
      <w:tr w:rsidR="00F12556" w14:paraId="0C9B5D7B"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0035BA05" w14:textId="77777777" w:rsidR="00F12556" w:rsidRDefault="0049411D">
            <w:r>
              <w:rPr>
                <w:sz w:val="16"/>
              </w:rPr>
              <w:t>Kunde</w:t>
            </w:r>
          </w:p>
        </w:tc>
        <w:tc>
          <w:tcPr>
            <w:tcW w:w="5102" w:type="dxa"/>
            <w:tcBorders>
              <w:top w:val="single" w:sz="8" w:space="0" w:color="D9E2F3"/>
              <w:left w:val="single" w:sz="8" w:space="0" w:color="D9E2F3"/>
              <w:bottom w:val="single" w:sz="8" w:space="0" w:color="D9E2F3"/>
              <w:right w:val="single" w:sz="8" w:space="0" w:color="D9E2F3"/>
            </w:tcBorders>
            <w:shd w:val="clear" w:color="auto" w:fill="F7FBFF"/>
          </w:tcPr>
          <w:p w14:paraId="282E09DD" w14:textId="77777777" w:rsidR="00F12556" w:rsidRDefault="0049411D">
            <w:r>
              <w:rPr>
                <w:sz w:val="16"/>
              </w:rPr>
              <w:t>Auftraggeber des Werkstattauftrags.</w:t>
            </w:r>
          </w:p>
        </w:tc>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093D3809" w14:textId="77777777" w:rsidR="00F12556" w:rsidRDefault="0049411D">
            <w:r>
              <w:rPr>
                <w:sz w:val="16"/>
              </w:rPr>
              <w:t>Auftraggeber</w:t>
            </w:r>
          </w:p>
        </w:tc>
      </w:tr>
      <w:tr w:rsidR="00F12556" w14:paraId="4D28CCD7"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3F5DF19B" w14:textId="77777777" w:rsidR="00F12556" w:rsidRDefault="0049411D">
            <w:r>
              <w:rPr>
                <w:sz w:val="16"/>
              </w:rPr>
              <w:t>Fahrzeug</w:t>
            </w:r>
          </w:p>
        </w:tc>
        <w:tc>
          <w:tcPr>
            <w:tcW w:w="5102" w:type="dxa"/>
            <w:tcBorders>
              <w:top w:val="single" w:sz="8" w:space="0" w:color="D9E2F3"/>
              <w:left w:val="single" w:sz="8" w:space="0" w:color="D9E2F3"/>
              <w:bottom w:val="single" w:sz="8" w:space="0" w:color="D9E2F3"/>
              <w:right w:val="single" w:sz="8" w:space="0" w:color="D9E2F3"/>
            </w:tcBorders>
            <w:shd w:val="clear" w:color="auto" w:fill="FFFFFF"/>
          </w:tcPr>
          <w:p w14:paraId="120A8A73" w14:textId="77777777" w:rsidR="00F12556" w:rsidRPr="00742023" w:rsidRDefault="0049411D">
            <w:pPr>
              <w:rPr>
                <w:lang w:val="de-DE"/>
              </w:rPr>
            </w:pPr>
            <w:r w:rsidRPr="00742023">
              <w:rPr>
                <w:sz w:val="16"/>
                <w:lang w:val="de-DE"/>
              </w:rPr>
              <w:t>Kundenfahrzeug, das im Auftrag bearbeitet wird.</w:t>
            </w:r>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396E07AA" w14:textId="77777777" w:rsidR="00F12556" w:rsidRDefault="0049411D">
            <w:r>
              <w:rPr>
                <w:sz w:val="16"/>
              </w:rPr>
              <w:t xml:space="preserve">Auto, </w:t>
            </w:r>
            <w:proofErr w:type="spellStart"/>
            <w:r>
              <w:rPr>
                <w:sz w:val="16"/>
              </w:rPr>
              <w:t>Kundenfahrzeug</w:t>
            </w:r>
            <w:proofErr w:type="spellEnd"/>
          </w:p>
        </w:tc>
      </w:tr>
      <w:tr w:rsidR="00F12556" w14:paraId="64FA3627"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314723E8" w14:textId="77777777" w:rsidR="00F12556" w:rsidRDefault="0049411D">
            <w:r>
              <w:rPr>
                <w:sz w:val="16"/>
              </w:rPr>
              <w:t>Beanstandung</w:t>
            </w:r>
          </w:p>
        </w:tc>
        <w:tc>
          <w:tcPr>
            <w:tcW w:w="5102" w:type="dxa"/>
            <w:tcBorders>
              <w:top w:val="single" w:sz="8" w:space="0" w:color="D9E2F3"/>
              <w:left w:val="single" w:sz="8" w:space="0" w:color="D9E2F3"/>
              <w:bottom w:val="single" w:sz="8" w:space="0" w:color="D9E2F3"/>
              <w:right w:val="single" w:sz="8" w:space="0" w:color="D9E2F3"/>
            </w:tcBorders>
            <w:shd w:val="clear" w:color="auto" w:fill="F7FBFF"/>
          </w:tcPr>
          <w:p w14:paraId="11393FEB" w14:textId="77777777" w:rsidR="00F12556" w:rsidRPr="00742023" w:rsidRDefault="0049411D">
            <w:pPr>
              <w:rPr>
                <w:lang w:val="de-DE"/>
              </w:rPr>
            </w:pPr>
            <w:r w:rsidRPr="00742023">
              <w:rPr>
                <w:sz w:val="16"/>
                <w:lang w:val="de-DE"/>
              </w:rPr>
              <w:t>Vom Kunden gemeldetes Problem oder gewünschte Arbeit.</w:t>
            </w:r>
          </w:p>
        </w:tc>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5C55DC88" w14:textId="77777777" w:rsidR="00F12556" w:rsidRDefault="0049411D">
            <w:r>
              <w:rPr>
                <w:sz w:val="16"/>
              </w:rPr>
              <w:t xml:space="preserve">Problem, </w:t>
            </w:r>
            <w:proofErr w:type="spellStart"/>
            <w:r>
              <w:rPr>
                <w:sz w:val="16"/>
              </w:rPr>
              <w:t>Anliegen</w:t>
            </w:r>
            <w:proofErr w:type="spellEnd"/>
          </w:p>
        </w:tc>
      </w:tr>
      <w:tr w:rsidR="00F12556" w14:paraId="4CC01C90"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6DFC73D2" w14:textId="77777777" w:rsidR="00F12556" w:rsidRDefault="0049411D">
            <w:r>
              <w:rPr>
                <w:sz w:val="16"/>
              </w:rPr>
              <w:t>Termin</w:t>
            </w:r>
          </w:p>
        </w:tc>
        <w:tc>
          <w:tcPr>
            <w:tcW w:w="5102" w:type="dxa"/>
            <w:tcBorders>
              <w:top w:val="single" w:sz="8" w:space="0" w:color="D9E2F3"/>
              <w:left w:val="single" w:sz="8" w:space="0" w:color="D9E2F3"/>
              <w:bottom w:val="single" w:sz="8" w:space="0" w:color="D9E2F3"/>
              <w:right w:val="single" w:sz="8" w:space="0" w:color="D9E2F3"/>
            </w:tcBorders>
            <w:shd w:val="clear" w:color="auto" w:fill="FFFFFF"/>
          </w:tcPr>
          <w:p w14:paraId="08F43096" w14:textId="77777777" w:rsidR="00F12556" w:rsidRPr="00742023" w:rsidRDefault="0049411D">
            <w:pPr>
              <w:rPr>
                <w:lang w:val="de-DE"/>
              </w:rPr>
            </w:pPr>
            <w:r w:rsidRPr="00742023">
              <w:rPr>
                <w:sz w:val="16"/>
                <w:lang w:val="de-DE"/>
              </w:rPr>
              <w:t>Geplanter Zeitpunkt für Annahme oder Bearbeitung.</w:t>
            </w:r>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1AF8902F" w14:textId="77777777" w:rsidR="00F12556" w:rsidRDefault="0049411D">
            <w:proofErr w:type="spellStart"/>
            <w:r>
              <w:rPr>
                <w:sz w:val="16"/>
              </w:rPr>
              <w:t>Werkstatttermin</w:t>
            </w:r>
            <w:proofErr w:type="spellEnd"/>
          </w:p>
        </w:tc>
      </w:tr>
      <w:tr w:rsidR="00F12556" w14:paraId="36984851"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011490B7" w14:textId="77777777" w:rsidR="00F12556" w:rsidRDefault="0049411D">
            <w:r>
              <w:rPr>
                <w:sz w:val="16"/>
              </w:rPr>
              <w:t>Status</w:t>
            </w:r>
          </w:p>
        </w:tc>
        <w:tc>
          <w:tcPr>
            <w:tcW w:w="5102" w:type="dxa"/>
            <w:tcBorders>
              <w:top w:val="single" w:sz="8" w:space="0" w:color="D9E2F3"/>
              <w:left w:val="single" w:sz="8" w:space="0" w:color="D9E2F3"/>
              <w:bottom w:val="single" w:sz="8" w:space="0" w:color="D9E2F3"/>
              <w:right w:val="single" w:sz="8" w:space="0" w:color="D9E2F3"/>
            </w:tcBorders>
            <w:shd w:val="clear" w:color="auto" w:fill="F7FBFF"/>
          </w:tcPr>
          <w:p w14:paraId="0D006C23" w14:textId="77777777" w:rsidR="00F12556" w:rsidRDefault="0049411D">
            <w:r>
              <w:rPr>
                <w:sz w:val="16"/>
              </w:rPr>
              <w:t>Aktueller Bearbeitungszustand eines Auftrags.</w:t>
            </w:r>
          </w:p>
        </w:tc>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64414245" w14:textId="77777777" w:rsidR="00F12556" w:rsidRDefault="0049411D">
            <w:r>
              <w:rPr>
                <w:sz w:val="16"/>
              </w:rPr>
              <w:t>Auftragsstatus</w:t>
            </w:r>
          </w:p>
        </w:tc>
      </w:tr>
    </w:tbl>
    <w:p w14:paraId="29076F2F" w14:textId="77777777" w:rsidR="00F12556" w:rsidRDefault="0049411D">
      <w:pPr>
        <w:pStyle w:val="berschrift2"/>
        <w:spacing w:before="160" w:after="80"/>
      </w:pPr>
      <w:r>
        <w:lastRenderedPageBreak/>
        <w:t xml:space="preserve">3.8 </w:t>
      </w:r>
      <w:proofErr w:type="spellStart"/>
      <w:r>
        <w:t>Rückmeldungen</w:t>
      </w:r>
      <w:proofErr w:type="spellEnd"/>
      <w:r>
        <w:t xml:space="preserve"> des </w:t>
      </w:r>
      <w:proofErr w:type="spellStart"/>
      <w:r>
        <w:t>Dozenten</w:t>
      </w:r>
      <w:proofErr w:type="spellEnd"/>
    </w:p>
    <w:tbl>
      <w:tblPr>
        <w:tblStyle w:val="Tabellenraster"/>
        <w:tblW w:w="0" w:type="auto"/>
        <w:jc w:val="center"/>
        <w:tblLook w:val="04A0" w:firstRow="1" w:lastRow="0" w:firstColumn="1" w:lastColumn="0" w:noHBand="0" w:noVBand="1"/>
      </w:tblPr>
      <w:tblGrid>
        <w:gridCol w:w="1701"/>
        <w:gridCol w:w="2835"/>
        <w:gridCol w:w="3402"/>
        <w:gridCol w:w="1284"/>
      </w:tblGrid>
      <w:tr w:rsidR="00F12556" w14:paraId="7DA78AAD"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1F4E79"/>
          </w:tcPr>
          <w:p w14:paraId="1D4114C6" w14:textId="77777777" w:rsidR="00F12556" w:rsidRDefault="0049411D">
            <w:r>
              <w:rPr>
                <w:b/>
                <w:color w:val="FFFFFF"/>
                <w:sz w:val="16"/>
              </w:rPr>
              <w:t>Datum</w:t>
            </w:r>
          </w:p>
        </w:tc>
        <w:tc>
          <w:tcPr>
            <w:tcW w:w="2835" w:type="dxa"/>
            <w:tcBorders>
              <w:top w:val="single" w:sz="8" w:space="0" w:color="D9E2F3"/>
              <w:left w:val="single" w:sz="8" w:space="0" w:color="D9E2F3"/>
              <w:bottom w:val="single" w:sz="8" w:space="0" w:color="D9E2F3"/>
              <w:right w:val="single" w:sz="8" w:space="0" w:color="D9E2F3"/>
            </w:tcBorders>
            <w:shd w:val="clear" w:color="auto" w:fill="1F4E79"/>
          </w:tcPr>
          <w:p w14:paraId="64C6BA55" w14:textId="77777777" w:rsidR="00F12556" w:rsidRDefault="0049411D">
            <w:r>
              <w:rPr>
                <w:b/>
                <w:color w:val="FFFFFF"/>
                <w:sz w:val="16"/>
              </w:rPr>
              <w:t>Rückmeldung</w:t>
            </w:r>
          </w:p>
        </w:tc>
        <w:tc>
          <w:tcPr>
            <w:tcW w:w="3402" w:type="dxa"/>
            <w:tcBorders>
              <w:top w:val="single" w:sz="8" w:space="0" w:color="D9E2F3"/>
              <w:left w:val="single" w:sz="8" w:space="0" w:color="D9E2F3"/>
              <w:bottom w:val="single" w:sz="8" w:space="0" w:color="D9E2F3"/>
              <w:right w:val="single" w:sz="8" w:space="0" w:color="D9E2F3"/>
            </w:tcBorders>
            <w:shd w:val="clear" w:color="auto" w:fill="1F4E79"/>
          </w:tcPr>
          <w:p w14:paraId="36E736E1" w14:textId="77777777" w:rsidR="00F12556" w:rsidRDefault="0049411D">
            <w:r>
              <w:rPr>
                <w:b/>
                <w:color w:val="FFFFFF"/>
                <w:sz w:val="16"/>
              </w:rPr>
              <w:t>Umsetzung / Einarbeitung</w:t>
            </w:r>
          </w:p>
        </w:tc>
        <w:tc>
          <w:tcPr>
            <w:tcW w:w="1134" w:type="dxa"/>
            <w:tcBorders>
              <w:top w:val="single" w:sz="8" w:space="0" w:color="D9E2F3"/>
              <w:left w:val="single" w:sz="8" w:space="0" w:color="D9E2F3"/>
              <w:bottom w:val="single" w:sz="8" w:space="0" w:color="D9E2F3"/>
              <w:right w:val="single" w:sz="8" w:space="0" w:color="D9E2F3"/>
            </w:tcBorders>
            <w:shd w:val="clear" w:color="auto" w:fill="1F4E79"/>
          </w:tcPr>
          <w:p w14:paraId="5F313412" w14:textId="77777777" w:rsidR="00F12556" w:rsidRDefault="0049411D">
            <w:r>
              <w:rPr>
                <w:b/>
                <w:color w:val="FFFFFF"/>
                <w:sz w:val="16"/>
              </w:rPr>
              <w:t>Status</w:t>
            </w:r>
          </w:p>
        </w:tc>
      </w:tr>
      <w:tr w:rsidR="00E6637F" w14:paraId="7256472B"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1F7FFD85" w14:textId="79557DC2" w:rsidR="00E6637F" w:rsidRDefault="00E6637F" w:rsidP="00E6637F">
            <w:r>
              <w:rPr>
                <w:sz w:val="16"/>
                <w:szCs w:val="16"/>
              </w:rPr>
              <w:t xml:space="preserve">Di, </w:t>
            </w:r>
            <w:r w:rsidRPr="00742023">
              <w:rPr>
                <w:sz w:val="16"/>
                <w:szCs w:val="16"/>
              </w:rPr>
              <w:t>17.03.2026</w:t>
            </w:r>
          </w:p>
        </w:tc>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0C2D95BC" w14:textId="2F5E6622" w:rsidR="00E6637F" w:rsidRPr="00742023" w:rsidRDefault="00E6637F" w:rsidP="00E6637F">
            <w:pPr>
              <w:rPr>
                <w:lang w:val="de-DE"/>
              </w:rPr>
            </w:pPr>
            <w:r w:rsidRPr="00742023">
              <w:rPr>
                <w:sz w:val="16"/>
                <w:szCs w:val="16"/>
              </w:rPr>
              <w:t xml:space="preserve">Keine </w:t>
            </w:r>
            <w:proofErr w:type="spellStart"/>
            <w:r w:rsidRPr="00742023">
              <w:rPr>
                <w:sz w:val="16"/>
                <w:szCs w:val="16"/>
              </w:rPr>
              <w:t>Rückmeldung</w:t>
            </w:r>
            <w:proofErr w:type="spellEnd"/>
            <w:r w:rsidRPr="00742023">
              <w:rPr>
                <w:sz w:val="16"/>
                <w:szCs w:val="16"/>
              </w:rPr>
              <w:t xml:space="preserve"> </w:t>
            </w:r>
            <w:proofErr w:type="spellStart"/>
            <w:r w:rsidRPr="00742023">
              <w:rPr>
                <w:sz w:val="16"/>
                <w:szCs w:val="16"/>
              </w:rPr>
              <w:t>zu</w:t>
            </w:r>
            <w:proofErr w:type="spellEnd"/>
            <w:r w:rsidRPr="00742023">
              <w:rPr>
                <w:sz w:val="16"/>
                <w:szCs w:val="16"/>
              </w:rPr>
              <w:t xml:space="preserve"> Aufgabe 2</w:t>
            </w:r>
          </w:p>
        </w:tc>
        <w:tc>
          <w:tcPr>
            <w:tcW w:w="3402" w:type="dxa"/>
            <w:tcBorders>
              <w:top w:val="single" w:sz="8" w:space="0" w:color="D9E2F3"/>
              <w:left w:val="single" w:sz="8" w:space="0" w:color="D9E2F3"/>
              <w:bottom w:val="single" w:sz="8" w:space="0" w:color="D9E2F3"/>
              <w:right w:val="single" w:sz="8" w:space="0" w:color="D9E2F3"/>
            </w:tcBorders>
            <w:shd w:val="clear" w:color="auto" w:fill="FFFFFF"/>
          </w:tcPr>
          <w:p w14:paraId="4BD60C89" w14:textId="5380F733" w:rsidR="00E6637F" w:rsidRPr="00742023" w:rsidRDefault="00E6637F" w:rsidP="00E6637F">
            <w:pPr>
              <w:rPr>
                <w:lang w:val="de-DE"/>
              </w:rPr>
            </w:pPr>
            <w:r w:rsidRPr="00742023">
              <w:rPr>
                <w:sz w:val="16"/>
                <w:szCs w:val="16"/>
              </w:rPr>
              <w:t xml:space="preserve">Keine Anpassung </w:t>
            </w:r>
            <w:proofErr w:type="spellStart"/>
            <w:r w:rsidRPr="00742023">
              <w:rPr>
                <w:sz w:val="16"/>
                <w:szCs w:val="16"/>
              </w:rPr>
              <w:t>notwendig</w:t>
            </w:r>
            <w:proofErr w:type="spellEnd"/>
            <w:r w:rsidRPr="00742023">
              <w:rPr>
                <w:sz w:val="16"/>
                <w:szCs w:val="16"/>
              </w:rPr>
              <w:t>.</w:t>
            </w:r>
          </w:p>
        </w:tc>
        <w:tc>
          <w:tcPr>
            <w:tcW w:w="1134" w:type="dxa"/>
            <w:tcBorders>
              <w:top w:val="single" w:sz="8" w:space="0" w:color="D9E2F3"/>
              <w:left w:val="single" w:sz="8" w:space="0" w:color="D9E2F3"/>
              <w:bottom w:val="single" w:sz="8" w:space="0" w:color="D9E2F3"/>
              <w:right w:val="single" w:sz="8" w:space="0" w:color="D9E2F3"/>
            </w:tcBorders>
            <w:shd w:val="clear" w:color="auto" w:fill="FFFFFF"/>
          </w:tcPr>
          <w:p w14:paraId="6DABC94B" w14:textId="159838FF" w:rsidR="00E6637F" w:rsidRDefault="00E6637F" w:rsidP="00E6637F">
            <w:proofErr w:type="spellStart"/>
            <w:r w:rsidRPr="00742023">
              <w:rPr>
                <w:sz w:val="16"/>
                <w:szCs w:val="16"/>
              </w:rPr>
              <w:t>abgeschlossen</w:t>
            </w:r>
            <w:proofErr w:type="spellEnd"/>
          </w:p>
        </w:tc>
      </w:tr>
      <w:tr w:rsidR="00E6637F" w14:paraId="5E843EBF"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66BDEFC2" w14:textId="279B1BFD" w:rsidR="00E6637F" w:rsidRDefault="00E6637F" w:rsidP="00E6637F">
            <w:pPr>
              <w:rPr>
                <w:sz w:val="16"/>
              </w:rPr>
            </w:pPr>
            <w:r>
              <w:rPr>
                <w:sz w:val="16"/>
              </w:rPr>
              <w:t>Di, 21.04.2026</w:t>
            </w:r>
          </w:p>
        </w:tc>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1FA3E23C" w14:textId="048D8065" w:rsidR="00E6637F" w:rsidRPr="00742023" w:rsidRDefault="00E6637F" w:rsidP="00E6637F">
            <w:pPr>
              <w:rPr>
                <w:sz w:val="16"/>
                <w:lang w:val="de-DE"/>
              </w:rPr>
            </w:pPr>
            <w:r w:rsidRPr="00742023">
              <w:rPr>
                <w:sz w:val="16"/>
                <w:lang w:val="de-DE"/>
              </w:rPr>
              <w:t>Der Dozent hat gesagt, dass wir auf dem guten Weg sind.</w:t>
            </w:r>
          </w:p>
        </w:tc>
        <w:tc>
          <w:tcPr>
            <w:tcW w:w="3402" w:type="dxa"/>
            <w:tcBorders>
              <w:top w:val="single" w:sz="8" w:space="0" w:color="D9E2F3"/>
              <w:left w:val="single" w:sz="8" w:space="0" w:color="D9E2F3"/>
              <w:bottom w:val="single" w:sz="8" w:space="0" w:color="D9E2F3"/>
              <w:right w:val="single" w:sz="8" w:space="0" w:color="D9E2F3"/>
            </w:tcBorders>
            <w:shd w:val="clear" w:color="auto" w:fill="FFFFFF"/>
          </w:tcPr>
          <w:p w14:paraId="6D2ADBD4" w14:textId="4383611B" w:rsidR="00E6637F" w:rsidRPr="00742023" w:rsidRDefault="00E6637F" w:rsidP="00E6637F">
            <w:pPr>
              <w:rPr>
                <w:sz w:val="16"/>
                <w:lang w:val="de-DE"/>
              </w:rPr>
            </w:pPr>
            <w:r w:rsidRPr="00742023">
              <w:rPr>
                <w:sz w:val="16"/>
                <w:lang w:val="de-DE"/>
              </w:rPr>
              <w:t>Der gewählte Projektumfang wurde beibehalten. Das Analysemodell wurde weiterhin auf Iteration 1 fokussiert und nicht mit späteren Funktionen überladen.</w:t>
            </w:r>
          </w:p>
        </w:tc>
        <w:tc>
          <w:tcPr>
            <w:tcW w:w="1134" w:type="dxa"/>
            <w:tcBorders>
              <w:top w:val="single" w:sz="8" w:space="0" w:color="D9E2F3"/>
              <w:left w:val="single" w:sz="8" w:space="0" w:color="D9E2F3"/>
              <w:bottom w:val="single" w:sz="8" w:space="0" w:color="D9E2F3"/>
              <w:right w:val="single" w:sz="8" w:space="0" w:color="D9E2F3"/>
            </w:tcBorders>
            <w:shd w:val="clear" w:color="auto" w:fill="FFFFFF"/>
          </w:tcPr>
          <w:p w14:paraId="20405186" w14:textId="22312E6A" w:rsidR="00E6637F" w:rsidRDefault="00E6637F" w:rsidP="00E6637F">
            <w:pPr>
              <w:rPr>
                <w:sz w:val="16"/>
              </w:rPr>
            </w:pPr>
            <w:proofErr w:type="spellStart"/>
            <w:r>
              <w:rPr>
                <w:sz w:val="16"/>
              </w:rPr>
              <w:t>umgesetzt</w:t>
            </w:r>
            <w:proofErr w:type="spellEnd"/>
          </w:p>
        </w:tc>
      </w:tr>
    </w:tbl>
    <w:p w14:paraId="72F51F73" w14:textId="77777777" w:rsidR="00F12556" w:rsidRDefault="00F12556"/>
    <w:p w14:paraId="40C46F18" w14:textId="77777777" w:rsidR="00F12556" w:rsidRDefault="0049411D">
      <w:pPr>
        <w:pStyle w:val="berschrift2"/>
        <w:spacing w:before="160" w:after="80"/>
      </w:pPr>
      <w:r>
        <w:t>3.9 Arbeitsprotokoll und Quellen</w:t>
      </w:r>
    </w:p>
    <w:p w14:paraId="4AE6D059" w14:textId="77777777" w:rsidR="00F12556" w:rsidRPr="00742023" w:rsidRDefault="0049411D">
      <w:pPr>
        <w:rPr>
          <w:lang w:val="de-DE"/>
        </w:rPr>
      </w:pPr>
      <w:r w:rsidRPr="00742023">
        <w:rPr>
          <w:lang w:val="de-DE"/>
        </w:rPr>
        <w:t>Die detaillierten Arbeitseinträge zu Aufgabe 3 sind im finalen Arbeitsprotokoll enthalten.</w:t>
      </w:r>
    </w:p>
    <w:tbl>
      <w:tblPr>
        <w:tblStyle w:val="Tabellenraster"/>
        <w:tblW w:w="0" w:type="auto"/>
        <w:jc w:val="center"/>
        <w:tblLook w:val="04A0" w:firstRow="1" w:lastRow="0" w:firstColumn="1" w:lastColumn="0" w:noHBand="0" w:noVBand="1"/>
      </w:tblPr>
      <w:tblGrid>
        <w:gridCol w:w="2825"/>
        <w:gridCol w:w="6215"/>
      </w:tblGrid>
      <w:tr w:rsidR="00F12556" w14:paraId="7AD0EC97" w14:textId="77777777" w:rsidTr="00742023">
        <w:trPr>
          <w:trHeight w:val="256"/>
          <w:jc w:val="center"/>
        </w:trPr>
        <w:tc>
          <w:tcPr>
            <w:tcW w:w="2825" w:type="dxa"/>
            <w:tcBorders>
              <w:top w:val="single" w:sz="8" w:space="0" w:color="D9E2F3"/>
              <w:left w:val="single" w:sz="8" w:space="0" w:color="D9E2F3"/>
              <w:bottom w:val="single" w:sz="8" w:space="0" w:color="D9E2F3"/>
              <w:right w:val="single" w:sz="8" w:space="0" w:color="D9E2F3"/>
            </w:tcBorders>
            <w:shd w:val="clear" w:color="auto" w:fill="1F4E79"/>
          </w:tcPr>
          <w:p w14:paraId="13D3BE00" w14:textId="77777777" w:rsidR="00F12556" w:rsidRDefault="0049411D">
            <w:r>
              <w:rPr>
                <w:b/>
                <w:color w:val="FFFFFF"/>
                <w:sz w:val="17"/>
              </w:rPr>
              <w:t>Quelle</w:t>
            </w:r>
          </w:p>
        </w:tc>
        <w:tc>
          <w:tcPr>
            <w:tcW w:w="6215" w:type="dxa"/>
            <w:tcBorders>
              <w:top w:val="single" w:sz="8" w:space="0" w:color="D9E2F3"/>
              <w:left w:val="single" w:sz="8" w:space="0" w:color="D9E2F3"/>
              <w:bottom w:val="single" w:sz="8" w:space="0" w:color="D9E2F3"/>
              <w:right w:val="single" w:sz="8" w:space="0" w:color="D9E2F3"/>
            </w:tcBorders>
            <w:shd w:val="clear" w:color="auto" w:fill="1F4E79"/>
          </w:tcPr>
          <w:p w14:paraId="3D2CCD68" w14:textId="77777777" w:rsidR="00F12556" w:rsidRDefault="0049411D">
            <w:r>
              <w:rPr>
                <w:b/>
                <w:color w:val="FFFFFF"/>
                <w:sz w:val="17"/>
              </w:rPr>
              <w:t>Verwendung im Dokument</w:t>
            </w:r>
          </w:p>
        </w:tc>
      </w:tr>
      <w:tr w:rsidR="00F12556" w:rsidRPr="00EE0B27" w14:paraId="4FDA7953" w14:textId="77777777" w:rsidTr="00742023">
        <w:trPr>
          <w:trHeight w:val="756"/>
          <w:jc w:val="center"/>
        </w:trPr>
        <w:tc>
          <w:tcPr>
            <w:tcW w:w="2825" w:type="dxa"/>
            <w:tcBorders>
              <w:top w:val="single" w:sz="8" w:space="0" w:color="D9E2F3"/>
              <w:left w:val="single" w:sz="8" w:space="0" w:color="D9E2F3"/>
              <w:bottom w:val="single" w:sz="8" w:space="0" w:color="D9E2F3"/>
              <w:right w:val="single" w:sz="8" w:space="0" w:color="D9E2F3"/>
            </w:tcBorders>
            <w:shd w:val="clear" w:color="auto" w:fill="FFFFFF"/>
          </w:tcPr>
          <w:p w14:paraId="3C114694" w14:textId="77777777" w:rsidR="00F12556" w:rsidRPr="00742023" w:rsidRDefault="0049411D">
            <w:pPr>
              <w:rPr>
                <w:sz w:val="16"/>
                <w:szCs w:val="16"/>
              </w:rPr>
            </w:pPr>
            <w:r w:rsidRPr="00742023">
              <w:rPr>
                <w:sz w:val="16"/>
                <w:szCs w:val="16"/>
              </w:rPr>
              <w:t xml:space="preserve">Aufgabe 1 - </w:t>
            </w:r>
            <w:proofErr w:type="spellStart"/>
            <w:r w:rsidRPr="00742023">
              <w:rPr>
                <w:sz w:val="16"/>
                <w:szCs w:val="16"/>
              </w:rPr>
              <w:t>WerkstattPilot</w:t>
            </w:r>
            <w:proofErr w:type="spellEnd"/>
            <w:r w:rsidRPr="00742023">
              <w:rPr>
                <w:sz w:val="16"/>
                <w:szCs w:val="16"/>
              </w:rPr>
              <w:t xml:space="preserve"> </w:t>
            </w:r>
            <w:proofErr w:type="spellStart"/>
            <w:r w:rsidRPr="00742023">
              <w:rPr>
                <w:sz w:val="16"/>
                <w:szCs w:val="16"/>
              </w:rPr>
              <w:t>Projektauftrag</w:t>
            </w:r>
            <w:proofErr w:type="spellEnd"/>
          </w:p>
        </w:tc>
        <w:tc>
          <w:tcPr>
            <w:tcW w:w="6215" w:type="dxa"/>
            <w:tcBorders>
              <w:top w:val="single" w:sz="8" w:space="0" w:color="D9E2F3"/>
              <w:left w:val="single" w:sz="8" w:space="0" w:color="D9E2F3"/>
              <w:bottom w:val="single" w:sz="8" w:space="0" w:color="D9E2F3"/>
              <w:right w:val="single" w:sz="8" w:space="0" w:color="D9E2F3"/>
            </w:tcBorders>
            <w:shd w:val="clear" w:color="auto" w:fill="FFFFFF"/>
          </w:tcPr>
          <w:p w14:paraId="7DCD80FE" w14:textId="77777777" w:rsidR="00F12556" w:rsidRPr="00742023" w:rsidRDefault="0049411D">
            <w:pPr>
              <w:rPr>
                <w:sz w:val="16"/>
                <w:szCs w:val="16"/>
                <w:lang w:val="de-DE"/>
              </w:rPr>
            </w:pPr>
            <w:r w:rsidRPr="00742023">
              <w:rPr>
                <w:sz w:val="16"/>
                <w:szCs w:val="16"/>
                <w:lang w:val="de-DE"/>
              </w:rPr>
              <w:t>Grundlage für Problemstellung, Ziele, Stakeholder und priorisierte Use Cases.</w:t>
            </w:r>
          </w:p>
        </w:tc>
      </w:tr>
      <w:tr w:rsidR="00F12556" w:rsidRPr="00EE0B27" w14:paraId="544F631C" w14:textId="77777777" w:rsidTr="00742023">
        <w:trPr>
          <w:trHeight w:val="395"/>
          <w:jc w:val="center"/>
        </w:trPr>
        <w:tc>
          <w:tcPr>
            <w:tcW w:w="2825" w:type="dxa"/>
            <w:tcBorders>
              <w:top w:val="single" w:sz="8" w:space="0" w:color="D9E2F3"/>
              <w:left w:val="single" w:sz="8" w:space="0" w:color="D9E2F3"/>
              <w:bottom w:val="single" w:sz="8" w:space="0" w:color="D9E2F3"/>
              <w:right w:val="single" w:sz="8" w:space="0" w:color="D9E2F3"/>
            </w:tcBorders>
            <w:shd w:val="clear" w:color="auto" w:fill="F7FBFF"/>
          </w:tcPr>
          <w:p w14:paraId="0B6D321B" w14:textId="77777777" w:rsidR="00F12556" w:rsidRPr="00742023" w:rsidRDefault="0049411D">
            <w:pPr>
              <w:rPr>
                <w:sz w:val="16"/>
                <w:szCs w:val="16"/>
              </w:rPr>
            </w:pPr>
            <w:r w:rsidRPr="00742023">
              <w:rPr>
                <w:sz w:val="16"/>
                <w:szCs w:val="16"/>
              </w:rPr>
              <w:t xml:space="preserve">Aufgabe 2 - </w:t>
            </w:r>
            <w:proofErr w:type="spellStart"/>
            <w:r w:rsidRPr="00742023">
              <w:rPr>
                <w:sz w:val="16"/>
                <w:szCs w:val="16"/>
              </w:rPr>
              <w:t>Projektumgebung</w:t>
            </w:r>
            <w:proofErr w:type="spellEnd"/>
          </w:p>
        </w:tc>
        <w:tc>
          <w:tcPr>
            <w:tcW w:w="6215" w:type="dxa"/>
            <w:tcBorders>
              <w:top w:val="single" w:sz="8" w:space="0" w:color="D9E2F3"/>
              <w:left w:val="single" w:sz="8" w:space="0" w:color="D9E2F3"/>
              <w:bottom w:val="single" w:sz="8" w:space="0" w:color="D9E2F3"/>
              <w:right w:val="single" w:sz="8" w:space="0" w:color="D9E2F3"/>
            </w:tcBorders>
            <w:shd w:val="clear" w:color="auto" w:fill="F7FBFF"/>
          </w:tcPr>
          <w:p w14:paraId="7727FE30" w14:textId="77777777" w:rsidR="00F12556" w:rsidRPr="00742023" w:rsidRDefault="0049411D">
            <w:pPr>
              <w:rPr>
                <w:sz w:val="16"/>
                <w:szCs w:val="16"/>
                <w:lang w:val="de-DE"/>
              </w:rPr>
            </w:pPr>
            <w:r w:rsidRPr="00742023">
              <w:rPr>
                <w:sz w:val="16"/>
                <w:szCs w:val="16"/>
                <w:lang w:val="de-DE"/>
              </w:rPr>
              <w:t>Grundlage für Umfang der ersten Iteration und Projektentscheide.</w:t>
            </w:r>
          </w:p>
        </w:tc>
      </w:tr>
      <w:tr w:rsidR="00F12556" w:rsidRPr="00EE0B27" w14:paraId="43F74423" w14:textId="77777777" w:rsidTr="00742023">
        <w:trPr>
          <w:trHeight w:val="756"/>
          <w:jc w:val="center"/>
        </w:trPr>
        <w:tc>
          <w:tcPr>
            <w:tcW w:w="2825" w:type="dxa"/>
            <w:tcBorders>
              <w:top w:val="single" w:sz="8" w:space="0" w:color="D9E2F3"/>
              <w:left w:val="single" w:sz="8" w:space="0" w:color="D9E2F3"/>
              <w:bottom w:val="single" w:sz="8" w:space="0" w:color="D9E2F3"/>
              <w:right w:val="single" w:sz="8" w:space="0" w:color="D9E2F3"/>
            </w:tcBorders>
            <w:shd w:val="clear" w:color="auto" w:fill="FFFFFF"/>
          </w:tcPr>
          <w:p w14:paraId="049A03C4" w14:textId="77777777" w:rsidR="00F12556" w:rsidRPr="00742023" w:rsidRDefault="0049411D">
            <w:pPr>
              <w:rPr>
                <w:sz w:val="16"/>
                <w:szCs w:val="16"/>
              </w:rPr>
            </w:pPr>
            <w:r w:rsidRPr="00742023">
              <w:rPr>
                <w:sz w:val="16"/>
                <w:szCs w:val="16"/>
              </w:rPr>
              <w:t xml:space="preserve">Aufgabe 3 - </w:t>
            </w:r>
            <w:proofErr w:type="spellStart"/>
            <w:r w:rsidRPr="00742023">
              <w:rPr>
                <w:sz w:val="16"/>
                <w:szCs w:val="16"/>
              </w:rPr>
              <w:t>Objektorientierte</w:t>
            </w:r>
            <w:proofErr w:type="spellEnd"/>
            <w:r w:rsidRPr="00742023">
              <w:rPr>
                <w:sz w:val="16"/>
                <w:szCs w:val="16"/>
              </w:rPr>
              <w:t xml:space="preserve"> </w:t>
            </w:r>
            <w:proofErr w:type="spellStart"/>
            <w:r w:rsidRPr="00742023">
              <w:rPr>
                <w:sz w:val="16"/>
                <w:szCs w:val="16"/>
              </w:rPr>
              <w:t>Analyse</w:t>
            </w:r>
            <w:proofErr w:type="spellEnd"/>
          </w:p>
        </w:tc>
        <w:tc>
          <w:tcPr>
            <w:tcW w:w="6215" w:type="dxa"/>
            <w:tcBorders>
              <w:top w:val="single" w:sz="8" w:space="0" w:color="D9E2F3"/>
              <w:left w:val="single" w:sz="8" w:space="0" w:color="D9E2F3"/>
              <w:bottom w:val="single" w:sz="8" w:space="0" w:color="D9E2F3"/>
              <w:right w:val="single" w:sz="8" w:space="0" w:color="D9E2F3"/>
            </w:tcBorders>
            <w:shd w:val="clear" w:color="auto" w:fill="FFFFFF"/>
          </w:tcPr>
          <w:p w14:paraId="238F1A78" w14:textId="77777777" w:rsidR="00F12556" w:rsidRPr="00742023" w:rsidRDefault="0049411D">
            <w:pPr>
              <w:rPr>
                <w:sz w:val="16"/>
                <w:szCs w:val="16"/>
                <w:lang w:val="de-DE"/>
              </w:rPr>
            </w:pPr>
            <w:r w:rsidRPr="00742023">
              <w:rPr>
                <w:sz w:val="16"/>
                <w:szCs w:val="16"/>
                <w:lang w:val="de-DE"/>
              </w:rPr>
              <w:t>Vorgaben für Fachklassenmodell, Zustandsmodell, Glossar und Bewertungskriterien.</w:t>
            </w:r>
          </w:p>
        </w:tc>
      </w:tr>
      <w:tr w:rsidR="00F12556" w:rsidRPr="00EE0B27" w14:paraId="5D2F8FEB" w14:textId="77777777" w:rsidTr="00742023">
        <w:trPr>
          <w:trHeight w:val="773"/>
          <w:jc w:val="center"/>
        </w:trPr>
        <w:tc>
          <w:tcPr>
            <w:tcW w:w="2825" w:type="dxa"/>
            <w:tcBorders>
              <w:top w:val="single" w:sz="8" w:space="0" w:color="D9E2F3"/>
              <w:left w:val="single" w:sz="8" w:space="0" w:color="D9E2F3"/>
              <w:bottom w:val="single" w:sz="8" w:space="0" w:color="D9E2F3"/>
              <w:right w:val="single" w:sz="8" w:space="0" w:color="D9E2F3"/>
            </w:tcBorders>
            <w:shd w:val="clear" w:color="auto" w:fill="F7FBFF"/>
          </w:tcPr>
          <w:p w14:paraId="7FFDC4AF" w14:textId="77777777" w:rsidR="00F12556" w:rsidRPr="00742023" w:rsidRDefault="0049411D">
            <w:pPr>
              <w:rPr>
                <w:sz w:val="16"/>
                <w:szCs w:val="16"/>
              </w:rPr>
            </w:pPr>
            <w:proofErr w:type="spellStart"/>
            <w:r w:rsidRPr="00742023">
              <w:rPr>
                <w:sz w:val="16"/>
                <w:szCs w:val="16"/>
              </w:rPr>
              <w:t>OpenOLAT</w:t>
            </w:r>
            <w:proofErr w:type="spellEnd"/>
            <w:r w:rsidRPr="00742023">
              <w:rPr>
                <w:sz w:val="16"/>
                <w:szCs w:val="16"/>
              </w:rPr>
              <w:t xml:space="preserve"> </w:t>
            </w:r>
            <w:proofErr w:type="spellStart"/>
            <w:r w:rsidRPr="00742023">
              <w:rPr>
                <w:sz w:val="16"/>
                <w:szCs w:val="16"/>
              </w:rPr>
              <w:t>Unterrichtsstoff</w:t>
            </w:r>
            <w:proofErr w:type="spellEnd"/>
            <w:r w:rsidRPr="00742023">
              <w:rPr>
                <w:sz w:val="16"/>
                <w:szCs w:val="16"/>
              </w:rPr>
              <w:t xml:space="preserve"> 1-Analyse</w:t>
            </w:r>
          </w:p>
        </w:tc>
        <w:tc>
          <w:tcPr>
            <w:tcW w:w="6215" w:type="dxa"/>
            <w:tcBorders>
              <w:top w:val="single" w:sz="8" w:space="0" w:color="D9E2F3"/>
              <w:left w:val="single" w:sz="8" w:space="0" w:color="D9E2F3"/>
              <w:bottom w:val="single" w:sz="8" w:space="0" w:color="D9E2F3"/>
              <w:right w:val="single" w:sz="8" w:space="0" w:color="D9E2F3"/>
            </w:tcBorders>
            <w:shd w:val="clear" w:color="auto" w:fill="F7FBFF"/>
          </w:tcPr>
          <w:p w14:paraId="456F62D6" w14:textId="77777777" w:rsidR="00F12556" w:rsidRPr="00742023" w:rsidRDefault="0049411D">
            <w:pPr>
              <w:rPr>
                <w:sz w:val="16"/>
                <w:szCs w:val="16"/>
                <w:lang w:val="de-DE"/>
              </w:rPr>
            </w:pPr>
            <w:r w:rsidRPr="00742023">
              <w:rPr>
                <w:sz w:val="16"/>
                <w:szCs w:val="16"/>
                <w:lang w:val="de-DE"/>
              </w:rPr>
              <w:t>Theoretische Grundlage aus dem Unterricht; keine Wiederholung der Theorie im Dokument.</w:t>
            </w:r>
          </w:p>
        </w:tc>
      </w:tr>
    </w:tbl>
    <w:p w14:paraId="04B124F5" w14:textId="77777777" w:rsidR="00F12556" w:rsidRPr="00742023" w:rsidRDefault="00F12556">
      <w:pPr>
        <w:rPr>
          <w:lang w:val="de-DE"/>
        </w:rPr>
      </w:pPr>
    </w:p>
    <w:p w14:paraId="1AE384C7" w14:textId="77777777" w:rsidR="00F12556" w:rsidRPr="00742023" w:rsidRDefault="0049411D">
      <w:pPr>
        <w:rPr>
          <w:lang w:val="de-DE"/>
        </w:rPr>
      </w:pPr>
      <w:r w:rsidRPr="00742023">
        <w:rPr>
          <w:lang w:val="de-DE"/>
        </w:rPr>
        <w:br w:type="page"/>
      </w:r>
    </w:p>
    <w:p w14:paraId="25697B7E" w14:textId="77777777" w:rsidR="00F12556" w:rsidRPr="00742023" w:rsidRDefault="0049411D">
      <w:pPr>
        <w:pStyle w:val="berschrift1"/>
        <w:spacing w:before="160" w:after="80"/>
        <w:rPr>
          <w:lang w:val="de-DE"/>
        </w:rPr>
      </w:pPr>
      <w:r w:rsidRPr="00742023">
        <w:rPr>
          <w:lang w:val="de-DE"/>
        </w:rPr>
        <w:lastRenderedPageBreak/>
        <w:t>4 Aufgabe 4: Objektorientiertes Design (OOD)</w:t>
      </w:r>
    </w:p>
    <w:p w14:paraId="5AB36943" w14:textId="77777777" w:rsidR="00F12556" w:rsidRPr="00742023" w:rsidRDefault="0049411D">
      <w:pPr>
        <w:pStyle w:val="SubtitleBlue"/>
        <w:rPr>
          <w:lang w:val="de-DE"/>
        </w:rPr>
      </w:pPr>
      <w:r w:rsidRPr="00742023">
        <w:rPr>
          <w:lang w:val="de-DE"/>
        </w:rPr>
        <w:t>Designmodell mit 3-Schichtenarchitektur, Repository, Factory und Sequenzdiagramm</w:t>
      </w:r>
    </w:p>
    <w:tbl>
      <w:tblPr>
        <w:tblW w:w="0" w:type="auto"/>
        <w:tblLook w:val="04A0" w:firstRow="1" w:lastRow="0" w:firstColumn="1" w:lastColumn="0" w:noHBand="0" w:noVBand="1"/>
      </w:tblPr>
      <w:tblGrid>
        <w:gridCol w:w="10184"/>
      </w:tblGrid>
      <w:tr w:rsidR="00F12556" w14:paraId="5D98B91C" w14:textId="77777777">
        <w:tc>
          <w:tcPr>
            <w:tcW w:w="10200" w:type="dxa"/>
            <w:tcBorders>
              <w:top w:val="single" w:sz="6" w:space="0" w:color="B7D7EF"/>
              <w:left w:val="single" w:sz="6" w:space="0" w:color="B7D7EF"/>
              <w:bottom w:val="single" w:sz="6" w:space="0" w:color="B7D7EF"/>
              <w:right w:val="single" w:sz="6" w:space="0" w:color="B7D7EF"/>
            </w:tcBorders>
            <w:shd w:val="clear" w:color="auto" w:fill="D9EAF7"/>
          </w:tcPr>
          <w:p w14:paraId="2FDA1D09" w14:textId="77777777" w:rsidR="00F12556" w:rsidRDefault="0049411D">
            <w:proofErr w:type="spellStart"/>
            <w:r>
              <w:rPr>
                <w:b/>
                <w:color w:val="1F4E79"/>
                <w:sz w:val="22"/>
              </w:rPr>
              <w:t>Designmodell</w:t>
            </w:r>
            <w:proofErr w:type="spellEnd"/>
            <w:r>
              <w:rPr>
                <w:b/>
                <w:color w:val="1F4E79"/>
                <w:sz w:val="22"/>
              </w:rPr>
              <w:t xml:space="preserve"> und </w:t>
            </w:r>
            <w:proofErr w:type="spellStart"/>
            <w:r>
              <w:rPr>
                <w:b/>
                <w:color w:val="1F4E79"/>
                <w:sz w:val="22"/>
              </w:rPr>
              <w:t>technische</w:t>
            </w:r>
            <w:proofErr w:type="spellEnd"/>
            <w:r>
              <w:rPr>
                <w:b/>
                <w:color w:val="1F4E79"/>
                <w:sz w:val="22"/>
              </w:rPr>
              <w:t xml:space="preserve"> </w:t>
            </w:r>
            <w:proofErr w:type="spellStart"/>
            <w:r>
              <w:rPr>
                <w:b/>
                <w:color w:val="1F4E79"/>
                <w:sz w:val="22"/>
              </w:rPr>
              <w:t>Struktur</w:t>
            </w:r>
            <w:proofErr w:type="spellEnd"/>
          </w:p>
        </w:tc>
      </w:tr>
    </w:tbl>
    <w:p w14:paraId="47025504" w14:textId="77777777" w:rsidR="00F12556" w:rsidRDefault="0049411D">
      <w:pPr>
        <w:pStyle w:val="berschrift2"/>
        <w:spacing w:before="160" w:after="80"/>
      </w:pPr>
      <w:r>
        <w:t>4.1 Prüfungsabdeckung Aufgabe 4</w:t>
      </w:r>
    </w:p>
    <w:tbl>
      <w:tblPr>
        <w:tblStyle w:val="Tabellenraster"/>
        <w:tblW w:w="0" w:type="auto"/>
        <w:jc w:val="center"/>
        <w:tblLook w:val="04A0" w:firstRow="1" w:lastRow="0" w:firstColumn="1" w:lastColumn="0" w:noHBand="0" w:noVBand="1"/>
      </w:tblPr>
      <w:tblGrid>
        <w:gridCol w:w="2835"/>
        <w:gridCol w:w="2268"/>
        <w:gridCol w:w="1247"/>
        <w:gridCol w:w="3118"/>
      </w:tblGrid>
      <w:tr w:rsidR="00F12556" w:rsidRPr="00EE0B27" w14:paraId="37E220CD"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1F4E79"/>
          </w:tcPr>
          <w:p w14:paraId="3F845F3B" w14:textId="77777777" w:rsidR="00F12556" w:rsidRDefault="0049411D">
            <w:r>
              <w:rPr>
                <w:b/>
                <w:color w:val="FFFFFF"/>
                <w:sz w:val="16"/>
              </w:rPr>
              <w:t>Prüfziel / Bewertungsgegenstand</w:t>
            </w:r>
          </w:p>
        </w:tc>
        <w:tc>
          <w:tcPr>
            <w:tcW w:w="2268" w:type="dxa"/>
            <w:tcBorders>
              <w:top w:val="single" w:sz="8" w:space="0" w:color="D9E2F3"/>
              <w:left w:val="single" w:sz="8" w:space="0" w:color="D9E2F3"/>
              <w:bottom w:val="single" w:sz="8" w:space="0" w:color="D9E2F3"/>
              <w:right w:val="single" w:sz="8" w:space="0" w:color="D9E2F3"/>
            </w:tcBorders>
            <w:shd w:val="clear" w:color="auto" w:fill="1F4E79"/>
          </w:tcPr>
          <w:p w14:paraId="54464009" w14:textId="77777777" w:rsidR="00F12556" w:rsidRDefault="0049411D">
            <w:r>
              <w:rPr>
                <w:b/>
                <w:color w:val="FFFFFF"/>
                <w:sz w:val="16"/>
              </w:rPr>
              <w:t>Abdeckung</w:t>
            </w:r>
          </w:p>
        </w:tc>
        <w:tc>
          <w:tcPr>
            <w:tcW w:w="1247" w:type="dxa"/>
            <w:tcBorders>
              <w:top w:val="single" w:sz="8" w:space="0" w:color="D9E2F3"/>
              <w:left w:val="single" w:sz="8" w:space="0" w:color="D9E2F3"/>
              <w:bottom w:val="single" w:sz="8" w:space="0" w:color="D9E2F3"/>
              <w:right w:val="single" w:sz="8" w:space="0" w:color="D9E2F3"/>
            </w:tcBorders>
            <w:shd w:val="clear" w:color="auto" w:fill="1F4E79"/>
          </w:tcPr>
          <w:p w14:paraId="26137ECD" w14:textId="77777777" w:rsidR="00F12556" w:rsidRDefault="0049411D">
            <w:r>
              <w:rPr>
                <w:b/>
                <w:color w:val="FFFFFF"/>
                <w:sz w:val="16"/>
              </w:rPr>
              <w:t>Status</w:t>
            </w:r>
          </w:p>
        </w:tc>
        <w:tc>
          <w:tcPr>
            <w:tcW w:w="3118" w:type="dxa"/>
            <w:tcBorders>
              <w:top w:val="single" w:sz="8" w:space="0" w:color="D9E2F3"/>
              <w:left w:val="single" w:sz="8" w:space="0" w:color="D9E2F3"/>
              <w:bottom w:val="single" w:sz="8" w:space="0" w:color="D9E2F3"/>
              <w:right w:val="single" w:sz="8" w:space="0" w:color="D9E2F3"/>
            </w:tcBorders>
            <w:shd w:val="clear" w:color="auto" w:fill="1F4E79"/>
          </w:tcPr>
          <w:p w14:paraId="54F436AB" w14:textId="77777777" w:rsidR="00F12556" w:rsidRPr="00742023" w:rsidRDefault="0049411D">
            <w:pPr>
              <w:rPr>
                <w:lang w:val="de-DE"/>
              </w:rPr>
            </w:pPr>
            <w:r w:rsidRPr="00742023">
              <w:rPr>
                <w:b/>
                <w:color w:val="FFFFFF"/>
                <w:sz w:val="16"/>
                <w:lang w:val="de-DE"/>
              </w:rPr>
              <w:t>Umsetzung in der finalen Abgabe</w:t>
            </w:r>
          </w:p>
        </w:tc>
      </w:tr>
      <w:tr w:rsidR="00F12556" w:rsidRPr="00EE0B27" w14:paraId="2FE20C99"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79113AC7" w14:textId="77777777" w:rsidR="00F12556" w:rsidRDefault="0049411D">
            <w:r>
              <w:rPr>
                <w:sz w:val="16"/>
              </w:rPr>
              <w:t>Business-</w:t>
            </w:r>
            <w:proofErr w:type="spellStart"/>
            <w:r>
              <w:rPr>
                <w:sz w:val="16"/>
              </w:rPr>
              <w:t>Schicht</w:t>
            </w:r>
            <w:proofErr w:type="spellEnd"/>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2508CA1F" w14:textId="77777777" w:rsidR="00F12556" w:rsidRDefault="0049411D">
            <w:r>
              <w:rPr>
                <w:sz w:val="16"/>
              </w:rPr>
              <w:t>Kapitel 4.5</w:t>
            </w:r>
          </w:p>
        </w:tc>
        <w:tc>
          <w:tcPr>
            <w:tcW w:w="1247" w:type="dxa"/>
            <w:tcBorders>
              <w:top w:val="single" w:sz="8" w:space="0" w:color="D9E2F3"/>
              <w:left w:val="single" w:sz="8" w:space="0" w:color="D9E2F3"/>
              <w:bottom w:val="single" w:sz="8" w:space="0" w:color="D9E2F3"/>
              <w:right w:val="single" w:sz="8" w:space="0" w:color="D9E2F3"/>
            </w:tcBorders>
            <w:shd w:val="clear" w:color="auto" w:fill="FFFFFF"/>
          </w:tcPr>
          <w:p w14:paraId="5D3EDB68" w14:textId="77777777" w:rsidR="00F12556" w:rsidRDefault="0049411D">
            <w:r>
              <w:rPr>
                <w:sz w:val="16"/>
              </w:rPr>
              <w:t>erfüllt</w:t>
            </w:r>
          </w:p>
        </w:tc>
        <w:tc>
          <w:tcPr>
            <w:tcW w:w="3118" w:type="dxa"/>
            <w:tcBorders>
              <w:top w:val="single" w:sz="8" w:space="0" w:color="D9E2F3"/>
              <w:left w:val="single" w:sz="8" w:space="0" w:color="D9E2F3"/>
              <w:bottom w:val="single" w:sz="8" w:space="0" w:color="D9E2F3"/>
              <w:right w:val="single" w:sz="8" w:space="0" w:color="D9E2F3"/>
            </w:tcBorders>
            <w:shd w:val="clear" w:color="auto" w:fill="FFFFFF"/>
          </w:tcPr>
          <w:p w14:paraId="4F73FDF2" w14:textId="77777777" w:rsidR="00F12556" w:rsidRPr="00742023" w:rsidRDefault="0049411D">
            <w:pPr>
              <w:rPr>
                <w:lang w:val="de-DE"/>
              </w:rPr>
            </w:pPr>
            <w:r w:rsidRPr="00742023">
              <w:rPr>
                <w:sz w:val="16"/>
                <w:lang w:val="de-DE"/>
              </w:rPr>
              <w:t>Methoden auf aktuellen Java-Code angepasst.</w:t>
            </w:r>
          </w:p>
        </w:tc>
      </w:tr>
      <w:tr w:rsidR="00F12556" w14:paraId="55E85475"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0E0A21B3" w14:textId="77777777" w:rsidR="00F12556" w:rsidRDefault="0049411D">
            <w:r>
              <w:rPr>
                <w:sz w:val="16"/>
              </w:rPr>
              <w:t>Persistence-</w:t>
            </w:r>
            <w:proofErr w:type="spellStart"/>
            <w:r>
              <w:rPr>
                <w:sz w:val="16"/>
              </w:rPr>
              <w:t>Schicht</w:t>
            </w:r>
            <w:proofErr w:type="spellEnd"/>
          </w:p>
        </w:tc>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35BB9AE2" w14:textId="77777777" w:rsidR="00F12556" w:rsidRDefault="0049411D">
            <w:r>
              <w:rPr>
                <w:sz w:val="16"/>
              </w:rPr>
              <w:t>Kapitel 4.6</w:t>
            </w:r>
          </w:p>
        </w:tc>
        <w:tc>
          <w:tcPr>
            <w:tcW w:w="1247" w:type="dxa"/>
            <w:tcBorders>
              <w:top w:val="single" w:sz="8" w:space="0" w:color="D9E2F3"/>
              <w:left w:val="single" w:sz="8" w:space="0" w:color="D9E2F3"/>
              <w:bottom w:val="single" w:sz="8" w:space="0" w:color="D9E2F3"/>
              <w:right w:val="single" w:sz="8" w:space="0" w:color="D9E2F3"/>
            </w:tcBorders>
            <w:shd w:val="clear" w:color="auto" w:fill="F7FBFF"/>
          </w:tcPr>
          <w:p w14:paraId="7931952F" w14:textId="77777777" w:rsidR="00F12556" w:rsidRDefault="0049411D">
            <w:r>
              <w:rPr>
                <w:sz w:val="16"/>
              </w:rPr>
              <w:t>erfüllt</w:t>
            </w:r>
          </w:p>
        </w:tc>
        <w:tc>
          <w:tcPr>
            <w:tcW w:w="3118" w:type="dxa"/>
            <w:tcBorders>
              <w:top w:val="single" w:sz="8" w:space="0" w:color="D9E2F3"/>
              <w:left w:val="single" w:sz="8" w:space="0" w:color="D9E2F3"/>
              <w:bottom w:val="single" w:sz="8" w:space="0" w:color="D9E2F3"/>
              <w:right w:val="single" w:sz="8" w:space="0" w:color="D9E2F3"/>
            </w:tcBorders>
            <w:shd w:val="clear" w:color="auto" w:fill="F7FBFF"/>
          </w:tcPr>
          <w:p w14:paraId="7E35180B" w14:textId="77777777" w:rsidR="00F12556" w:rsidRDefault="0049411D">
            <w:r>
              <w:rPr>
                <w:sz w:val="16"/>
              </w:rPr>
              <w:t>Repository, Mock-DB und Factory dokumentiert.</w:t>
            </w:r>
          </w:p>
        </w:tc>
      </w:tr>
      <w:tr w:rsidR="00F12556" w:rsidRPr="00EE0B27" w14:paraId="47057BC0"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4CFCED16" w14:textId="77777777" w:rsidR="00F12556" w:rsidRDefault="0049411D">
            <w:r>
              <w:rPr>
                <w:sz w:val="16"/>
              </w:rPr>
              <w:t>Integriertes Klassendiagramm</w:t>
            </w:r>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1E204401" w14:textId="77777777" w:rsidR="00F12556" w:rsidRDefault="0049411D">
            <w:r>
              <w:rPr>
                <w:sz w:val="16"/>
              </w:rPr>
              <w:t>Kapitel 4.7.2</w:t>
            </w:r>
          </w:p>
        </w:tc>
        <w:tc>
          <w:tcPr>
            <w:tcW w:w="1247" w:type="dxa"/>
            <w:tcBorders>
              <w:top w:val="single" w:sz="8" w:space="0" w:color="D9E2F3"/>
              <w:left w:val="single" w:sz="8" w:space="0" w:color="D9E2F3"/>
              <w:bottom w:val="single" w:sz="8" w:space="0" w:color="D9E2F3"/>
              <w:right w:val="single" w:sz="8" w:space="0" w:color="D9E2F3"/>
            </w:tcBorders>
            <w:shd w:val="clear" w:color="auto" w:fill="FFFFFF"/>
          </w:tcPr>
          <w:p w14:paraId="56DD9A20" w14:textId="77777777" w:rsidR="00F12556" w:rsidRDefault="0049411D">
            <w:r>
              <w:rPr>
                <w:sz w:val="16"/>
              </w:rPr>
              <w:t>erfüllt</w:t>
            </w:r>
          </w:p>
        </w:tc>
        <w:tc>
          <w:tcPr>
            <w:tcW w:w="3118" w:type="dxa"/>
            <w:tcBorders>
              <w:top w:val="single" w:sz="8" w:space="0" w:color="D9E2F3"/>
              <w:left w:val="single" w:sz="8" w:space="0" w:color="D9E2F3"/>
              <w:bottom w:val="single" w:sz="8" w:space="0" w:color="D9E2F3"/>
              <w:right w:val="single" w:sz="8" w:space="0" w:color="D9E2F3"/>
            </w:tcBorders>
            <w:shd w:val="clear" w:color="auto" w:fill="FFFFFF"/>
          </w:tcPr>
          <w:p w14:paraId="0E6EAD92" w14:textId="77777777" w:rsidR="00F12556" w:rsidRPr="00742023" w:rsidRDefault="0049411D">
            <w:pPr>
              <w:rPr>
                <w:lang w:val="de-DE"/>
              </w:rPr>
            </w:pPr>
            <w:r w:rsidRPr="00742023">
              <w:rPr>
                <w:sz w:val="16"/>
                <w:lang w:val="de-DE"/>
              </w:rPr>
              <w:t>Diagramm auf aktuelle Methoden und Packages angepasst.</w:t>
            </w:r>
          </w:p>
        </w:tc>
      </w:tr>
      <w:tr w:rsidR="00F12556" w:rsidRPr="00EE0B27" w14:paraId="496CF06E"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38695A0E" w14:textId="77777777" w:rsidR="00F12556" w:rsidRDefault="0049411D">
            <w:proofErr w:type="spellStart"/>
            <w:r>
              <w:rPr>
                <w:sz w:val="16"/>
              </w:rPr>
              <w:t>Komponentendiagramm</w:t>
            </w:r>
            <w:proofErr w:type="spellEnd"/>
          </w:p>
        </w:tc>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3CB094BE" w14:textId="77777777" w:rsidR="00F12556" w:rsidRDefault="0049411D">
            <w:r>
              <w:rPr>
                <w:sz w:val="16"/>
              </w:rPr>
              <w:t>Kapitel 4.7.1</w:t>
            </w:r>
          </w:p>
        </w:tc>
        <w:tc>
          <w:tcPr>
            <w:tcW w:w="1247" w:type="dxa"/>
            <w:tcBorders>
              <w:top w:val="single" w:sz="8" w:space="0" w:color="D9E2F3"/>
              <w:left w:val="single" w:sz="8" w:space="0" w:color="D9E2F3"/>
              <w:bottom w:val="single" w:sz="8" w:space="0" w:color="D9E2F3"/>
              <w:right w:val="single" w:sz="8" w:space="0" w:color="D9E2F3"/>
            </w:tcBorders>
            <w:shd w:val="clear" w:color="auto" w:fill="F7FBFF"/>
          </w:tcPr>
          <w:p w14:paraId="5D4705B4" w14:textId="77777777" w:rsidR="00F12556" w:rsidRDefault="0049411D">
            <w:r>
              <w:rPr>
                <w:sz w:val="16"/>
              </w:rPr>
              <w:t>erfüllt</w:t>
            </w:r>
          </w:p>
        </w:tc>
        <w:tc>
          <w:tcPr>
            <w:tcW w:w="3118" w:type="dxa"/>
            <w:tcBorders>
              <w:top w:val="single" w:sz="8" w:space="0" w:color="D9E2F3"/>
              <w:left w:val="single" w:sz="8" w:space="0" w:color="D9E2F3"/>
              <w:bottom w:val="single" w:sz="8" w:space="0" w:color="D9E2F3"/>
              <w:right w:val="single" w:sz="8" w:space="0" w:color="D9E2F3"/>
            </w:tcBorders>
            <w:shd w:val="clear" w:color="auto" w:fill="F7FBFF"/>
          </w:tcPr>
          <w:p w14:paraId="08B2AB94" w14:textId="77777777" w:rsidR="00F12556" w:rsidRPr="00742023" w:rsidRDefault="0049411D">
            <w:pPr>
              <w:rPr>
                <w:lang w:val="de-DE"/>
              </w:rPr>
            </w:pPr>
            <w:r w:rsidRPr="00742023">
              <w:rPr>
                <w:sz w:val="16"/>
                <w:lang w:val="de-DE"/>
              </w:rPr>
              <w:t>3-Schichtenarchitektur mit technischen Abhängigkeiten dargestellt.</w:t>
            </w:r>
          </w:p>
        </w:tc>
      </w:tr>
      <w:tr w:rsidR="00F12556" w:rsidRPr="00EE0B27" w14:paraId="7BDD44CB"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7350977B" w14:textId="77777777" w:rsidR="00F12556" w:rsidRDefault="0049411D">
            <w:proofErr w:type="spellStart"/>
            <w:r>
              <w:rPr>
                <w:sz w:val="16"/>
              </w:rPr>
              <w:t>Sequenzdiagramm</w:t>
            </w:r>
            <w:proofErr w:type="spellEnd"/>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75D03C9F" w14:textId="77777777" w:rsidR="00F12556" w:rsidRDefault="0049411D">
            <w:r>
              <w:rPr>
                <w:sz w:val="16"/>
              </w:rPr>
              <w:t>Kapitel 4.8</w:t>
            </w:r>
          </w:p>
        </w:tc>
        <w:tc>
          <w:tcPr>
            <w:tcW w:w="1247" w:type="dxa"/>
            <w:tcBorders>
              <w:top w:val="single" w:sz="8" w:space="0" w:color="D9E2F3"/>
              <w:left w:val="single" w:sz="8" w:space="0" w:color="D9E2F3"/>
              <w:bottom w:val="single" w:sz="8" w:space="0" w:color="D9E2F3"/>
              <w:right w:val="single" w:sz="8" w:space="0" w:color="D9E2F3"/>
            </w:tcBorders>
            <w:shd w:val="clear" w:color="auto" w:fill="FFFFFF"/>
          </w:tcPr>
          <w:p w14:paraId="50B2922D" w14:textId="77777777" w:rsidR="00F12556" w:rsidRDefault="0049411D">
            <w:r>
              <w:rPr>
                <w:sz w:val="16"/>
              </w:rPr>
              <w:t>erfüllt</w:t>
            </w:r>
          </w:p>
        </w:tc>
        <w:tc>
          <w:tcPr>
            <w:tcW w:w="3118" w:type="dxa"/>
            <w:tcBorders>
              <w:top w:val="single" w:sz="8" w:space="0" w:color="D9E2F3"/>
              <w:left w:val="single" w:sz="8" w:space="0" w:color="D9E2F3"/>
              <w:bottom w:val="single" w:sz="8" w:space="0" w:color="D9E2F3"/>
              <w:right w:val="single" w:sz="8" w:space="0" w:color="D9E2F3"/>
            </w:tcBorders>
            <w:shd w:val="clear" w:color="auto" w:fill="FFFFFF"/>
          </w:tcPr>
          <w:p w14:paraId="6D9EB045" w14:textId="77777777" w:rsidR="00F12556" w:rsidRPr="00742023" w:rsidRDefault="0049411D">
            <w:pPr>
              <w:rPr>
                <w:lang w:val="de-DE"/>
              </w:rPr>
            </w:pPr>
            <w:r w:rsidRPr="00742023">
              <w:rPr>
                <w:sz w:val="16"/>
                <w:lang w:val="de-DE"/>
              </w:rPr>
              <w:t>Normalablauf UC1 mit aktuellen Methodennamen dargestellt.</w:t>
            </w:r>
          </w:p>
        </w:tc>
      </w:tr>
      <w:tr w:rsidR="00F12556" w:rsidRPr="00EE0B27" w14:paraId="291964CE"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72A51827" w14:textId="77777777" w:rsidR="00F12556" w:rsidRDefault="0049411D">
            <w:proofErr w:type="spellStart"/>
            <w:r>
              <w:rPr>
                <w:sz w:val="16"/>
              </w:rPr>
              <w:t>Glossar</w:t>
            </w:r>
            <w:proofErr w:type="spellEnd"/>
            <w:r>
              <w:rPr>
                <w:sz w:val="16"/>
              </w:rPr>
              <w:t xml:space="preserve"> / Feedback / </w:t>
            </w:r>
            <w:proofErr w:type="spellStart"/>
            <w:r>
              <w:rPr>
                <w:sz w:val="16"/>
              </w:rPr>
              <w:t>Arbeitsprotokoll</w:t>
            </w:r>
            <w:proofErr w:type="spellEnd"/>
          </w:p>
        </w:tc>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429C8C79" w14:textId="77777777" w:rsidR="00F12556" w:rsidRDefault="0049411D">
            <w:r>
              <w:rPr>
                <w:sz w:val="16"/>
              </w:rPr>
              <w:t>Kapitel 4.9 bis 4.11</w:t>
            </w:r>
          </w:p>
        </w:tc>
        <w:tc>
          <w:tcPr>
            <w:tcW w:w="1247" w:type="dxa"/>
            <w:tcBorders>
              <w:top w:val="single" w:sz="8" w:space="0" w:color="D9E2F3"/>
              <w:left w:val="single" w:sz="8" w:space="0" w:color="D9E2F3"/>
              <w:bottom w:val="single" w:sz="8" w:space="0" w:color="D9E2F3"/>
              <w:right w:val="single" w:sz="8" w:space="0" w:color="D9E2F3"/>
            </w:tcBorders>
            <w:shd w:val="clear" w:color="auto" w:fill="F7FBFF"/>
          </w:tcPr>
          <w:p w14:paraId="0AC5E4FD" w14:textId="77777777" w:rsidR="00F12556" w:rsidRDefault="0049411D">
            <w:r>
              <w:rPr>
                <w:sz w:val="16"/>
              </w:rPr>
              <w:t>erfüllt</w:t>
            </w:r>
          </w:p>
        </w:tc>
        <w:tc>
          <w:tcPr>
            <w:tcW w:w="3118" w:type="dxa"/>
            <w:tcBorders>
              <w:top w:val="single" w:sz="8" w:space="0" w:color="D9E2F3"/>
              <w:left w:val="single" w:sz="8" w:space="0" w:color="D9E2F3"/>
              <w:bottom w:val="single" w:sz="8" w:space="0" w:color="D9E2F3"/>
              <w:right w:val="single" w:sz="8" w:space="0" w:color="D9E2F3"/>
            </w:tcBorders>
            <w:shd w:val="clear" w:color="auto" w:fill="F7FBFF"/>
          </w:tcPr>
          <w:p w14:paraId="64EE6805" w14:textId="77777777" w:rsidR="00F12556" w:rsidRPr="00742023" w:rsidRDefault="0049411D">
            <w:pPr>
              <w:rPr>
                <w:lang w:val="de-DE"/>
              </w:rPr>
            </w:pPr>
            <w:r w:rsidRPr="00742023">
              <w:rPr>
                <w:sz w:val="16"/>
                <w:lang w:val="de-DE"/>
              </w:rPr>
              <w:t>Glossar korrigiert und Arbeitsprotokoll separat finalisiert.</w:t>
            </w:r>
          </w:p>
        </w:tc>
      </w:tr>
    </w:tbl>
    <w:p w14:paraId="4E3CF645" w14:textId="77777777" w:rsidR="00F12556" w:rsidRPr="00742023" w:rsidRDefault="00F12556">
      <w:pPr>
        <w:rPr>
          <w:lang w:val="de-DE"/>
        </w:rPr>
      </w:pPr>
    </w:p>
    <w:p w14:paraId="13C0A131" w14:textId="77777777" w:rsidR="00F12556" w:rsidRPr="00742023" w:rsidRDefault="0049411D">
      <w:pPr>
        <w:pStyle w:val="berschrift2"/>
        <w:spacing w:before="160" w:after="80"/>
        <w:rPr>
          <w:lang w:val="de-DE"/>
        </w:rPr>
      </w:pPr>
      <w:r w:rsidRPr="00742023">
        <w:rPr>
          <w:lang w:val="de-DE"/>
        </w:rPr>
        <w:t>4.2 Ziel und Grundlage des Designmodells</w:t>
      </w:r>
    </w:p>
    <w:p w14:paraId="5FF48C65" w14:textId="77777777" w:rsidR="00F12556" w:rsidRPr="00742023" w:rsidRDefault="0049411D">
      <w:pPr>
        <w:rPr>
          <w:lang w:val="de-DE"/>
        </w:rPr>
      </w:pPr>
      <w:r w:rsidRPr="00742023">
        <w:rPr>
          <w:lang w:val="de-DE"/>
        </w:rPr>
        <w:t xml:space="preserve">Dieses Kapitel beschreibt das objektorientierte Designmodell für </w:t>
      </w:r>
      <w:proofErr w:type="spellStart"/>
      <w:r w:rsidRPr="00742023">
        <w:rPr>
          <w:lang w:val="de-DE"/>
        </w:rPr>
        <w:t>WerkstattPilot</w:t>
      </w:r>
      <w:proofErr w:type="spellEnd"/>
      <w:r w:rsidRPr="00742023">
        <w:rPr>
          <w:lang w:val="de-DE"/>
        </w:rPr>
        <w:t>. Das Designmodell konkretisiert, wie die erste Iteration technisch in einer 3-Schichtenarchitektur umgesetzt wird.</w:t>
      </w:r>
    </w:p>
    <w:p w14:paraId="43BAF65A" w14:textId="77777777" w:rsidR="00F12556" w:rsidRDefault="0049411D">
      <w:r w:rsidRPr="00742023">
        <w:rPr>
          <w:lang w:val="de-DE"/>
        </w:rPr>
        <w:t xml:space="preserve">Der Fokus liegt auf den beiden priorisierten Use Cases der ersten Iteration: UC1 Auftrag anlegen und UC2 Auftragsübersicht mit Statusänderung. </w:t>
      </w:r>
      <w:r>
        <w:t xml:space="preserve">Als </w:t>
      </w:r>
      <w:proofErr w:type="spellStart"/>
      <w:r>
        <w:t>zentrale</w:t>
      </w:r>
      <w:proofErr w:type="spellEnd"/>
      <w:r>
        <w:t xml:space="preserve"> </w:t>
      </w:r>
      <w:proofErr w:type="spellStart"/>
      <w:r>
        <w:t>fachliche</w:t>
      </w:r>
      <w:proofErr w:type="spellEnd"/>
      <w:r>
        <w:t xml:space="preserve"> Klasse </w:t>
      </w:r>
      <w:proofErr w:type="spellStart"/>
      <w:r>
        <w:t>wird</w:t>
      </w:r>
      <w:proofErr w:type="spellEnd"/>
      <w:r>
        <w:t xml:space="preserve"> Auftrag verwendet.</w:t>
      </w:r>
    </w:p>
    <w:tbl>
      <w:tblPr>
        <w:tblStyle w:val="Tabellenraster"/>
        <w:tblW w:w="0" w:type="auto"/>
        <w:jc w:val="center"/>
        <w:tblLook w:val="04A0" w:firstRow="1" w:lastRow="0" w:firstColumn="1" w:lastColumn="0" w:noHBand="0" w:noVBand="1"/>
      </w:tblPr>
      <w:tblGrid>
        <w:gridCol w:w="2832"/>
        <w:gridCol w:w="6230"/>
      </w:tblGrid>
      <w:tr w:rsidR="00F12556" w14:paraId="1ABA6709" w14:textId="77777777" w:rsidTr="00742023">
        <w:trPr>
          <w:trHeight w:val="275"/>
          <w:jc w:val="center"/>
        </w:trPr>
        <w:tc>
          <w:tcPr>
            <w:tcW w:w="2832" w:type="dxa"/>
            <w:tcBorders>
              <w:top w:val="single" w:sz="8" w:space="0" w:color="D9E2F3"/>
              <w:left w:val="single" w:sz="8" w:space="0" w:color="D9E2F3"/>
              <w:bottom w:val="single" w:sz="8" w:space="0" w:color="D9E2F3"/>
              <w:right w:val="single" w:sz="8" w:space="0" w:color="D9E2F3"/>
            </w:tcBorders>
            <w:shd w:val="clear" w:color="auto" w:fill="1F4E79"/>
          </w:tcPr>
          <w:p w14:paraId="7689B79A" w14:textId="77777777" w:rsidR="00F12556" w:rsidRDefault="0049411D">
            <w:r>
              <w:rPr>
                <w:b/>
                <w:color w:val="FFFFFF"/>
                <w:sz w:val="16"/>
              </w:rPr>
              <w:t>Grundlage</w:t>
            </w:r>
          </w:p>
        </w:tc>
        <w:tc>
          <w:tcPr>
            <w:tcW w:w="6230" w:type="dxa"/>
            <w:tcBorders>
              <w:top w:val="single" w:sz="8" w:space="0" w:color="D9E2F3"/>
              <w:left w:val="single" w:sz="8" w:space="0" w:color="D9E2F3"/>
              <w:bottom w:val="single" w:sz="8" w:space="0" w:color="D9E2F3"/>
              <w:right w:val="single" w:sz="8" w:space="0" w:color="D9E2F3"/>
            </w:tcBorders>
            <w:shd w:val="clear" w:color="auto" w:fill="1F4E79"/>
          </w:tcPr>
          <w:p w14:paraId="1C559824" w14:textId="77777777" w:rsidR="00F12556" w:rsidRDefault="0049411D">
            <w:r>
              <w:rPr>
                <w:b/>
                <w:color w:val="FFFFFF"/>
                <w:sz w:val="16"/>
              </w:rPr>
              <w:t>Bedeutung für Aufgabe 4</w:t>
            </w:r>
          </w:p>
        </w:tc>
      </w:tr>
      <w:tr w:rsidR="00F12556" w:rsidRPr="00EE0B27" w14:paraId="5537BB47" w14:textId="77777777" w:rsidTr="00742023">
        <w:trPr>
          <w:trHeight w:val="563"/>
          <w:jc w:val="center"/>
        </w:trPr>
        <w:tc>
          <w:tcPr>
            <w:tcW w:w="2832" w:type="dxa"/>
            <w:tcBorders>
              <w:top w:val="single" w:sz="8" w:space="0" w:color="D9E2F3"/>
              <w:left w:val="single" w:sz="8" w:space="0" w:color="D9E2F3"/>
              <w:bottom w:val="single" w:sz="8" w:space="0" w:color="D9E2F3"/>
              <w:right w:val="single" w:sz="8" w:space="0" w:color="D9E2F3"/>
            </w:tcBorders>
            <w:shd w:val="clear" w:color="auto" w:fill="FFFFFF"/>
          </w:tcPr>
          <w:p w14:paraId="7C0F8275" w14:textId="77777777" w:rsidR="00F12556" w:rsidRDefault="0049411D">
            <w:r>
              <w:rPr>
                <w:sz w:val="16"/>
              </w:rPr>
              <w:t>Aufgabe 1 - Projektauftrag</w:t>
            </w:r>
          </w:p>
        </w:tc>
        <w:tc>
          <w:tcPr>
            <w:tcW w:w="6230" w:type="dxa"/>
            <w:tcBorders>
              <w:top w:val="single" w:sz="8" w:space="0" w:color="D9E2F3"/>
              <w:left w:val="single" w:sz="8" w:space="0" w:color="D9E2F3"/>
              <w:bottom w:val="single" w:sz="8" w:space="0" w:color="D9E2F3"/>
              <w:right w:val="single" w:sz="8" w:space="0" w:color="D9E2F3"/>
            </w:tcBorders>
            <w:shd w:val="clear" w:color="auto" w:fill="FFFFFF"/>
          </w:tcPr>
          <w:p w14:paraId="7A0CB990" w14:textId="77777777" w:rsidR="00F12556" w:rsidRPr="00742023" w:rsidRDefault="0049411D">
            <w:pPr>
              <w:rPr>
                <w:lang w:val="de-DE"/>
              </w:rPr>
            </w:pPr>
            <w:r w:rsidRPr="00742023">
              <w:rPr>
                <w:sz w:val="16"/>
                <w:lang w:val="de-DE"/>
              </w:rPr>
              <w:t>Definiert Problemstellung, Ziele, Stakeholder, priorisierte Use Cases und Rahmenbedingungen.</w:t>
            </w:r>
          </w:p>
        </w:tc>
      </w:tr>
      <w:tr w:rsidR="00F12556" w:rsidRPr="00EE0B27" w14:paraId="59222E8B" w14:textId="77777777" w:rsidTr="00742023">
        <w:trPr>
          <w:trHeight w:val="563"/>
          <w:jc w:val="center"/>
        </w:trPr>
        <w:tc>
          <w:tcPr>
            <w:tcW w:w="2832" w:type="dxa"/>
            <w:tcBorders>
              <w:top w:val="single" w:sz="8" w:space="0" w:color="D9E2F3"/>
              <w:left w:val="single" w:sz="8" w:space="0" w:color="D9E2F3"/>
              <w:bottom w:val="single" w:sz="8" w:space="0" w:color="D9E2F3"/>
              <w:right w:val="single" w:sz="8" w:space="0" w:color="D9E2F3"/>
            </w:tcBorders>
            <w:shd w:val="clear" w:color="auto" w:fill="F7FBFF"/>
          </w:tcPr>
          <w:p w14:paraId="56187745" w14:textId="77777777" w:rsidR="00F12556" w:rsidRDefault="0049411D">
            <w:r>
              <w:rPr>
                <w:sz w:val="16"/>
              </w:rPr>
              <w:t xml:space="preserve">Aufgabe 2 - </w:t>
            </w:r>
            <w:proofErr w:type="spellStart"/>
            <w:r>
              <w:rPr>
                <w:sz w:val="16"/>
              </w:rPr>
              <w:t>Projektumgebung</w:t>
            </w:r>
            <w:proofErr w:type="spellEnd"/>
          </w:p>
        </w:tc>
        <w:tc>
          <w:tcPr>
            <w:tcW w:w="6230" w:type="dxa"/>
            <w:tcBorders>
              <w:top w:val="single" w:sz="8" w:space="0" w:color="D9E2F3"/>
              <w:left w:val="single" w:sz="8" w:space="0" w:color="D9E2F3"/>
              <w:bottom w:val="single" w:sz="8" w:space="0" w:color="D9E2F3"/>
              <w:right w:val="single" w:sz="8" w:space="0" w:color="D9E2F3"/>
            </w:tcBorders>
            <w:shd w:val="clear" w:color="auto" w:fill="F7FBFF"/>
          </w:tcPr>
          <w:p w14:paraId="03A4822A" w14:textId="77777777" w:rsidR="00F12556" w:rsidRPr="00742023" w:rsidRDefault="0049411D">
            <w:pPr>
              <w:rPr>
                <w:lang w:val="de-DE"/>
              </w:rPr>
            </w:pPr>
            <w:r w:rsidRPr="00742023">
              <w:rPr>
                <w:sz w:val="16"/>
                <w:lang w:val="de-DE"/>
              </w:rPr>
              <w:t xml:space="preserve">Legt Werkzeuge, Ordnerstruktur, Java-Packages, </w:t>
            </w:r>
            <w:proofErr w:type="spellStart"/>
            <w:r w:rsidRPr="00742023">
              <w:rPr>
                <w:sz w:val="16"/>
                <w:lang w:val="de-DE"/>
              </w:rPr>
              <w:t>Git</w:t>
            </w:r>
            <w:proofErr w:type="spellEnd"/>
            <w:r w:rsidRPr="00742023">
              <w:rPr>
                <w:sz w:val="16"/>
                <w:lang w:val="de-DE"/>
              </w:rPr>
              <w:t xml:space="preserve">, Excel </w:t>
            </w:r>
            <w:proofErr w:type="spellStart"/>
            <w:r w:rsidRPr="00742023">
              <w:rPr>
                <w:sz w:val="16"/>
                <w:lang w:val="de-DE"/>
              </w:rPr>
              <w:t>Issue</w:t>
            </w:r>
            <w:proofErr w:type="spellEnd"/>
            <w:r w:rsidRPr="00742023">
              <w:rPr>
                <w:sz w:val="16"/>
                <w:lang w:val="de-DE"/>
              </w:rPr>
              <w:t xml:space="preserve"> Tracking und keine echte Datenbank für Iteration 1 fest.</w:t>
            </w:r>
          </w:p>
        </w:tc>
      </w:tr>
      <w:tr w:rsidR="00F12556" w:rsidRPr="00EE0B27" w14:paraId="22949BB3" w14:textId="77777777" w:rsidTr="00742023">
        <w:trPr>
          <w:trHeight w:val="275"/>
          <w:jc w:val="center"/>
        </w:trPr>
        <w:tc>
          <w:tcPr>
            <w:tcW w:w="2832" w:type="dxa"/>
            <w:tcBorders>
              <w:top w:val="single" w:sz="8" w:space="0" w:color="D9E2F3"/>
              <w:left w:val="single" w:sz="8" w:space="0" w:color="D9E2F3"/>
              <w:bottom w:val="single" w:sz="8" w:space="0" w:color="D9E2F3"/>
              <w:right w:val="single" w:sz="8" w:space="0" w:color="D9E2F3"/>
            </w:tcBorders>
            <w:shd w:val="clear" w:color="auto" w:fill="FFFFFF"/>
          </w:tcPr>
          <w:p w14:paraId="0F60678F" w14:textId="77777777" w:rsidR="00F12556" w:rsidRDefault="0049411D">
            <w:r>
              <w:rPr>
                <w:sz w:val="16"/>
              </w:rPr>
              <w:t xml:space="preserve">Aufgabe 3 - </w:t>
            </w:r>
            <w:proofErr w:type="spellStart"/>
            <w:r>
              <w:rPr>
                <w:sz w:val="16"/>
              </w:rPr>
              <w:t>Analysemodell</w:t>
            </w:r>
            <w:proofErr w:type="spellEnd"/>
          </w:p>
        </w:tc>
        <w:tc>
          <w:tcPr>
            <w:tcW w:w="6230" w:type="dxa"/>
            <w:tcBorders>
              <w:top w:val="single" w:sz="8" w:space="0" w:color="D9E2F3"/>
              <w:left w:val="single" w:sz="8" w:space="0" w:color="D9E2F3"/>
              <w:bottom w:val="single" w:sz="8" w:space="0" w:color="D9E2F3"/>
              <w:right w:val="single" w:sz="8" w:space="0" w:color="D9E2F3"/>
            </w:tcBorders>
            <w:shd w:val="clear" w:color="auto" w:fill="FFFFFF"/>
          </w:tcPr>
          <w:p w14:paraId="0071A35B" w14:textId="77777777" w:rsidR="00F12556" w:rsidRPr="00742023" w:rsidRDefault="0049411D">
            <w:pPr>
              <w:rPr>
                <w:lang w:val="de-DE"/>
              </w:rPr>
            </w:pPr>
            <w:r w:rsidRPr="00742023">
              <w:rPr>
                <w:sz w:val="16"/>
                <w:lang w:val="de-DE"/>
              </w:rPr>
              <w:t>Liefert die fachlichen Klassen, Beziehungen und das Zustandsmodell des Auftrags.</w:t>
            </w:r>
          </w:p>
        </w:tc>
      </w:tr>
      <w:tr w:rsidR="00F12556" w:rsidRPr="00EE0B27" w14:paraId="16A279B6" w14:textId="77777777" w:rsidTr="00742023">
        <w:trPr>
          <w:trHeight w:val="563"/>
          <w:jc w:val="center"/>
        </w:trPr>
        <w:tc>
          <w:tcPr>
            <w:tcW w:w="2832" w:type="dxa"/>
            <w:tcBorders>
              <w:top w:val="single" w:sz="8" w:space="0" w:color="D9E2F3"/>
              <w:left w:val="single" w:sz="8" w:space="0" w:color="D9E2F3"/>
              <w:bottom w:val="single" w:sz="8" w:space="0" w:color="D9E2F3"/>
              <w:right w:val="single" w:sz="8" w:space="0" w:color="D9E2F3"/>
            </w:tcBorders>
            <w:shd w:val="clear" w:color="auto" w:fill="F7FBFF"/>
          </w:tcPr>
          <w:p w14:paraId="3A25DA00" w14:textId="77777777" w:rsidR="00F12556" w:rsidRDefault="0049411D">
            <w:r>
              <w:rPr>
                <w:sz w:val="16"/>
              </w:rPr>
              <w:t xml:space="preserve">Aufgabe 4 - </w:t>
            </w:r>
            <w:proofErr w:type="spellStart"/>
            <w:r>
              <w:rPr>
                <w:sz w:val="16"/>
              </w:rPr>
              <w:t>Aufgabenstellung</w:t>
            </w:r>
            <w:proofErr w:type="spellEnd"/>
          </w:p>
        </w:tc>
        <w:tc>
          <w:tcPr>
            <w:tcW w:w="6230" w:type="dxa"/>
            <w:tcBorders>
              <w:top w:val="single" w:sz="8" w:space="0" w:color="D9E2F3"/>
              <w:left w:val="single" w:sz="8" w:space="0" w:color="D9E2F3"/>
              <w:bottom w:val="single" w:sz="8" w:space="0" w:color="D9E2F3"/>
              <w:right w:val="single" w:sz="8" w:space="0" w:color="D9E2F3"/>
            </w:tcBorders>
            <w:shd w:val="clear" w:color="auto" w:fill="F7FBFF"/>
          </w:tcPr>
          <w:p w14:paraId="59290B47" w14:textId="77777777" w:rsidR="00F12556" w:rsidRPr="00742023" w:rsidRDefault="0049411D">
            <w:pPr>
              <w:rPr>
                <w:lang w:val="de-DE"/>
              </w:rPr>
            </w:pPr>
            <w:r w:rsidRPr="00742023">
              <w:rPr>
                <w:sz w:val="16"/>
                <w:lang w:val="de-DE"/>
              </w:rPr>
              <w:t xml:space="preserve">Verlangt Designmodelle für Business und </w:t>
            </w:r>
            <w:proofErr w:type="spellStart"/>
            <w:r w:rsidRPr="00742023">
              <w:rPr>
                <w:sz w:val="16"/>
                <w:lang w:val="de-DE"/>
              </w:rPr>
              <w:t>Persistence</w:t>
            </w:r>
            <w:proofErr w:type="spellEnd"/>
            <w:r w:rsidRPr="00742023">
              <w:rPr>
                <w:sz w:val="16"/>
                <w:lang w:val="de-DE"/>
              </w:rPr>
              <w:t>, integriertes 3-Schichtenmodell, Sequenzdiagramm und Glossar.</w:t>
            </w:r>
          </w:p>
        </w:tc>
      </w:tr>
      <w:tr w:rsidR="00F12556" w:rsidRPr="00EE0B27" w14:paraId="099E0303" w14:textId="77777777" w:rsidTr="00742023">
        <w:trPr>
          <w:trHeight w:val="551"/>
          <w:jc w:val="center"/>
        </w:trPr>
        <w:tc>
          <w:tcPr>
            <w:tcW w:w="2832" w:type="dxa"/>
            <w:tcBorders>
              <w:top w:val="single" w:sz="8" w:space="0" w:color="D9E2F3"/>
              <w:left w:val="single" w:sz="8" w:space="0" w:color="D9E2F3"/>
              <w:bottom w:val="single" w:sz="8" w:space="0" w:color="D9E2F3"/>
              <w:right w:val="single" w:sz="8" w:space="0" w:color="D9E2F3"/>
            </w:tcBorders>
            <w:shd w:val="clear" w:color="auto" w:fill="FFFFFF"/>
          </w:tcPr>
          <w:p w14:paraId="72240990" w14:textId="77777777" w:rsidR="00F12556" w:rsidRDefault="0049411D">
            <w:r>
              <w:rPr>
                <w:sz w:val="16"/>
              </w:rPr>
              <w:t>Aufgabe 5 - Implementation</w:t>
            </w:r>
          </w:p>
        </w:tc>
        <w:tc>
          <w:tcPr>
            <w:tcW w:w="6230" w:type="dxa"/>
            <w:tcBorders>
              <w:top w:val="single" w:sz="8" w:space="0" w:color="D9E2F3"/>
              <w:left w:val="single" w:sz="8" w:space="0" w:color="D9E2F3"/>
              <w:bottom w:val="single" w:sz="8" w:space="0" w:color="D9E2F3"/>
              <w:right w:val="single" w:sz="8" w:space="0" w:color="D9E2F3"/>
            </w:tcBorders>
            <w:shd w:val="clear" w:color="auto" w:fill="FFFFFF"/>
          </w:tcPr>
          <w:p w14:paraId="6B8FE055" w14:textId="77777777" w:rsidR="00F12556" w:rsidRPr="00742023" w:rsidRDefault="0049411D">
            <w:pPr>
              <w:rPr>
                <w:lang w:val="de-DE"/>
              </w:rPr>
            </w:pPr>
            <w:r w:rsidRPr="00742023">
              <w:rPr>
                <w:sz w:val="16"/>
                <w:lang w:val="de-DE"/>
              </w:rPr>
              <w:t xml:space="preserve">Bestätigt für später: Java-Prototyp mit Mock-DB, Unit-Tests, </w:t>
            </w:r>
            <w:proofErr w:type="spellStart"/>
            <w:r w:rsidRPr="00742023">
              <w:rPr>
                <w:sz w:val="16"/>
                <w:lang w:val="de-DE"/>
              </w:rPr>
              <w:t>ConsoleClient</w:t>
            </w:r>
            <w:proofErr w:type="spellEnd"/>
            <w:r w:rsidRPr="00742023">
              <w:rPr>
                <w:sz w:val="16"/>
                <w:lang w:val="de-DE"/>
              </w:rPr>
              <w:t xml:space="preserve">, </w:t>
            </w:r>
            <w:proofErr w:type="spellStart"/>
            <w:r w:rsidRPr="00742023">
              <w:rPr>
                <w:sz w:val="16"/>
                <w:lang w:val="de-DE"/>
              </w:rPr>
              <w:t>Javadoc</w:t>
            </w:r>
            <w:proofErr w:type="spellEnd"/>
            <w:r w:rsidRPr="00742023">
              <w:rPr>
                <w:sz w:val="16"/>
                <w:lang w:val="de-DE"/>
              </w:rPr>
              <w:t xml:space="preserve"> und Endbenutzertest.</w:t>
            </w:r>
          </w:p>
        </w:tc>
      </w:tr>
    </w:tbl>
    <w:p w14:paraId="0DE62D62" w14:textId="062038C3" w:rsidR="00742023" w:rsidRDefault="00742023">
      <w:pPr>
        <w:rPr>
          <w:lang w:val="de-DE"/>
        </w:rPr>
      </w:pPr>
    </w:p>
    <w:p w14:paraId="1D2E3CE6" w14:textId="77777777" w:rsidR="00742023" w:rsidRDefault="00742023">
      <w:pPr>
        <w:rPr>
          <w:lang w:val="de-DE"/>
        </w:rPr>
      </w:pPr>
      <w:r>
        <w:rPr>
          <w:lang w:val="de-DE"/>
        </w:rPr>
        <w:br w:type="page"/>
      </w:r>
    </w:p>
    <w:p w14:paraId="5267D148" w14:textId="77777777" w:rsidR="00F12556" w:rsidRDefault="0049411D">
      <w:pPr>
        <w:pStyle w:val="berschrift2"/>
        <w:spacing w:before="160" w:after="80"/>
      </w:pPr>
      <w:r>
        <w:lastRenderedPageBreak/>
        <w:t xml:space="preserve">4.3 </w:t>
      </w:r>
      <w:proofErr w:type="spellStart"/>
      <w:r>
        <w:t>Umfang</w:t>
      </w:r>
      <w:proofErr w:type="spellEnd"/>
      <w:r>
        <w:t xml:space="preserve">, </w:t>
      </w:r>
      <w:proofErr w:type="spellStart"/>
      <w:r>
        <w:t>Annahmen</w:t>
      </w:r>
      <w:proofErr w:type="spellEnd"/>
      <w:r>
        <w:t xml:space="preserve"> und </w:t>
      </w:r>
      <w:proofErr w:type="spellStart"/>
      <w:r>
        <w:t>Konsistenzkorrekturen</w:t>
      </w:r>
      <w:proofErr w:type="spellEnd"/>
    </w:p>
    <w:tbl>
      <w:tblPr>
        <w:tblStyle w:val="Tabellenraster"/>
        <w:tblW w:w="0" w:type="auto"/>
        <w:jc w:val="center"/>
        <w:tblLook w:val="04A0" w:firstRow="1" w:lastRow="0" w:firstColumn="1" w:lastColumn="0" w:noHBand="0" w:noVBand="1"/>
      </w:tblPr>
      <w:tblGrid>
        <w:gridCol w:w="2268"/>
        <w:gridCol w:w="3005"/>
        <w:gridCol w:w="3798"/>
      </w:tblGrid>
      <w:tr w:rsidR="00F12556" w14:paraId="63FEFC73"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1F4E79"/>
          </w:tcPr>
          <w:p w14:paraId="73D49856" w14:textId="77777777" w:rsidR="00F12556" w:rsidRDefault="0049411D">
            <w:r>
              <w:rPr>
                <w:b/>
                <w:color w:val="FFFFFF"/>
                <w:sz w:val="16"/>
              </w:rPr>
              <w:t>Use Case</w:t>
            </w:r>
          </w:p>
        </w:tc>
        <w:tc>
          <w:tcPr>
            <w:tcW w:w="3005" w:type="dxa"/>
            <w:tcBorders>
              <w:top w:val="single" w:sz="8" w:space="0" w:color="D9E2F3"/>
              <w:left w:val="single" w:sz="8" w:space="0" w:color="D9E2F3"/>
              <w:bottom w:val="single" w:sz="8" w:space="0" w:color="D9E2F3"/>
              <w:right w:val="single" w:sz="8" w:space="0" w:color="D9E2F3"/>
            </w:tcBorders>
            <w:shd w:val="clear" w:color="auto" w:fill="1F4E79"/>
          </w:tcPr>
          <w:p w14:paraId="3DE50BA3" w14:textId="77777777" w:rsidR="00F12556" w:rsidRDefault="0049411D">
            <w:r>
              <w:rPr>
                <w:b/>
                <w:color w:val="FFFFFF"/>
                <w:sz w:val="16"/>
              </w:rPr>
              <w:t>Design-Relevanz</w:t>
            </w:r>
          </w:p>
        </w:tc>
        <w:tc>
          <w:tcPr>
            <w:tcW w:w="3798" w:type="dxa"/>
            <w:tcBorders>
              <w:top w:val="single" w:sz="8" w:space="0" w:color="D9E2F3"/>
              <w:left w:val="single" w:sz="8" w:space="0" w:color="D9E2F3"/>
              <w:bottom w:val="single" w:sz="8" w:space="0" w:color="D9E2F3"/>
              <w:right w:val="single" w:sz="8" w:space="0" w:color="D9E2F3"/>
            </w:tcBorders>
            <w:shd w:val="clear" w:color="auto" w:fill="1F4E79"/>
          </w:tcPr>
          <w:p w14:paraId="16FC3160" w14:textId="77777777" w:rsidR="00F12556" w:rsidRDefault="0049411D">
            <w:r>
              <w:rPr>
                <w:b/>
                <w:color w:val="FFFFFF"/>
                <w:sz w:val="16"/>
              </w:rPr>
              <w:t>Umsetzung im Designmodell</w:t>
            </w:r>
          </w:p>
        </w:tc>
      </w:tr>
      <w:tr w:rsidR="00F12556" w:rsidRPr="00EE0B27" w14:paraId="059EF5CB"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4827BA0B" w14:textId="77777777" w:rsidR="00F12556" w:rsidRDefault="0049411D">
            <w:r>
              <w:rPr>
                <w:sz w:val="16"/>
              </w:rPr>
              <w:t>UC1 Auftrag anlegen</w:t>
            </w:r>
          </w:p>
        </w:tc>
        <w:tc>
          <w:tcPr>
            <w:tcW w:w="3005" w:type="dxa"/>
            <w:tcBorders>
              <w:top w:val="single" w:sz="8" w:space="0" w:color="D9E2F3"/>
              <w:left w:val="single" w:sz="8" w:space="0" w:color="D9E2F3"/>
              <w:bottom w:val="single" w:sz="8" w:space="0" w:color="D9E2F3"/>
              <w:right w:val="single" w:sz="8" w:space="0" w:color="D9E2F3"/>
            </w:tcBorders>
            <w:shd w:val="clear" w:color="auto" w:fill="FFFFFF"/>
          </w:tcPr>
          <w:p w14:paraId="371911E9" w14:textId="77777777" w:rsidR="00F12556" w:rsidRPr="00742023" w:rsidRDefault="0049411D">
            <w:pPr>
              <w:rPr>
                <w:lang w:val="de-DE"/>
              </w:rPr>
            </w:pPr>
            <w:r w:rsidRPr="00742023">
              <w:rPr>
                <w:sz w:val="16"/>
                <w:lang w:val="de-DE"/>
              </w:rPr>
              <w:t>Auftrag mit Auftragsnummer und initialem Status erstellen.</w:t>
            </w:r>
          </w:p>
        </w:tc>
        <w:tc>
          <w:tcPr>
            <w:tcW w:w="3798" w:type="dxa"/>
            <w:tcBorders>
              <w:top w:val="single" w:sz="8" w:space="0" w:color="D9E2F3"/>
              <w:left w:val="single" w:sz="8" w:space="0" w:color="D9E2F3"/>
              <w:bottom w:val="single" w:sz="8" w:space="0" w:color="D9E2F3"/>
              <w:right w:val="single" w:sz="8" w:space="0" w:color="D9E2F3"/>
            </w:tcBorders>
            <w:shd w:val="clear" w:color="auto" w:fill="FFFFFF"/>
          </w:tcPr>
          <w:p w14:paraId="57D0F049" w14:textId="77777777" w:rsidR="00F12556" w:rsidRPr="00742023" w:rsidRDefault="0049411D">
            <w:pPr>
              <w:rPr>
                <w:lang w:val="de-DE"/>
              </w:rPr>
            </w:pPr>
            <w:proofErr w:type="spellStart"/>
            <w:r w:rsidRPr="00742023">
              <w:rPr>
                <w:sz w:val="16"/>
                <w:lang w:val="de-DE"/>
              </w:rPr>
              <w:t>ConsoleClient</w:t>
            </w:r>
            <w:proofErr w:type="spellEnd"/>
            <w:r w:rsidRPr="00742023">
              <w:rPr>
                <w:sz w:val="16"/>
                <w:lang w:val="de-DE"/>
              </w:rPr>
              <w:t xml:space="preserve"> ruft </w:t>
            </w:r>
            <w:proofErr w:type="spellStart"/>
            <w:r w:rsidRPr="00742023">
              <w:rPr>
                <w:sz w:val="16"/>
                <w:lang w:val="de-DE"/>
              </w:rPr>
              <w:t>AuftragService</w:t>
            </w:r>
            <w:proofErr w:type="spellEnd"/>
            <w:r w:rsidRPr="00742023">
              <w:rPr>
                <w:sz w:val="16"/>
                <w:lang w:val="de-DE"/>
              </w:rPr>
              <w:t xml:space="preserve"> auf. </w:t>
            </w:r>
            <w:proofErr w:type="spellStart"/>
            <w:r w:rsidRPr="00742023">
              <w:rPr>
                <w:sz w:val="16"/>
                <w:lang w:val="de-DE"/>
              </w:rPr>
              <w:t>AuftragServiceImpl</w:t>
            </w:r>
            <w:proofErr w:type="spellEnd"/>
            <w:r w:rsidRPr="00742023">
              <w:rPr>
                <w:sz w:val="16"/>
                <w:lang w:val="de-DE"/>
              </w:rPr>
              <w:t xml:space="preserve"> erstellt über </w:t>
            </w:r>
            <w:proofErr w:type="spellStart"/>
            <w:r w:rsidRPr="00742023">
              <w:rPr>
                <w:sz w:val="16"/>
                <w:lang w:val="de-DE"/>
              </w:rPr>
              <w:t>AuftragFactory</w:t>
            </w:r>
            <w:proofErr w:type="spellEnd"/>
            <w:r w:rsidRPr="00742023">
              <w:rPr>
                <w:sz w:val="16"/>
                <w:lang w:val="de-DE"/>
              </w:rPr>
              <w:t xml:space="preserve"> ein Auftrag-Objekt und speichert es über </w:t>
            </w:r>
            <w:proofErr w:type="spellStart"/>
            <w:r w:rsidRPr="00742023">
              <w:rPr>
                <w:sz w:val="16"/>
                <w:lang w:val="de-DE"/>
              </w:rPr>
              <w:t>AuftragRepository</w:t>
            </w:r>
            <w:proofErr w:type="spellEnd"/>
            <w:r w:rsidRPr="00742023">
              <w:rPr>
                <w:sz w:val="16"/>
                <w:lang w:val="de-DE"/>
              </w:rPr>
              <w:t>.</w:t>
            </w:r>
          </w:p>
        </w:tc>
      </w:tr>
      <w:tr w:rsidR="00F12556" w:rsidRPr="00EE0B27" w14:paraId="33066660"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3E4814FC" w14:textId="77777777" w:rsidR="00F12556" w:rsidRDefault="0049411D">
            <w:r>
              <w:rPr>
                <w:sz w:val="16"/>
              </w:rPr>
              <w:t xml:space="preserve">UC2 </w:t>
            </w:r>
            <w:proofErr w:type="spellStart"/>
            <w:r>
              <w:rPr>
                <w:sz w:val="16"/>
              </w:rPr>
              <w:t>Auftragsübersicht</w:t>
            </w:r>
            <w:proofErr w:type="spellEnd"/>
            <w:r>
              <w:rPr>
                <w:sz w:val="16"/>
              </w:rPr>
              <w:t xml:space="preserve"> &amp; Status</w:t>
            </w:r>
          </w:p>
        </w:tc>
        <w:tc>
          <w:tcPr>
            <w:tcW w:w="3005" w:type="dxa"/>
            <w:tcBorders>
              <w:top w:val="single" w:sz="8" w:space="0" w:color="D9E2F3"/>
              <w:left w:val="single" w:sz="8" w:space="0" w:color="D9E2F3"/>
              <w:bottom w:val="single" w:sz="8" w:space="0" w:color="D9E2F3"/>
              <w:right w:val="single" w:sz="8" w:space="0" w:color="D9E2F3"/>
            </w:tcBorders>
            <w:shd w:val="clear" w:color="auto" w:fill="F7FBFF"/>
          </w:tcPr>
          <w:p w14:paraId="6E59CFC6" w14:textId="77777777" w:rsidR="00F12556" w:rsidRPr="00742023" w:rsidRDefault="0049411D">
            <w:pPr>
              <w:rPr>
                <w:lang w:val="de-DE"/>
              </w:rPr>
            </w:pPr>
            <w:r w:rsidRPr="00742023">
              <w:rPr>
                <w:sz w:val="16"/>
                <w:lang w:val="de-DE"/>
              </w:rPr>
              <w:t>Aufträge lesen, auf der Konsole anzeigen und den Status ändern.</w:t>
            </w:r>
          </w:p>
        </w:tc>
        <w:tc>
          <w:tcPr>
            <w:tcW w:w="3798" w:type="dxa"/>
            <w:tcBorders>
              <w:top w:val="single" w:sz="8" w:space="0" w:color="D9E2F3"/>
              <w:left w:val="single" w:sz="8" w:space="0" w:color="D9E2F3"/>
              <w:bottom w:val="single" w:sz="8" w:space="0" w:color="D9E2F3"/>
              <w:right w:val="single" w:sz="8" w:space="0" w:color="D9E2F3"/>
            </w:tcBorders>
            <w:shd w:val="clear" w:color="auto" w:fill="F7FBFF"/>
          </w:tcPr>
          <w:p w14:paraId="0684E308" w14:textId="77777777" w:rsidR="00F12556" w:rsidRPr="00742023" w:rsidRDefault="0049411D">
            <w:pPr>
              <w:rPr>
                <w:lang w:val="de-DE"/>
              </w:rPr>
            </w:pPr>
            <w:proofErr w:type="spellStart"/>
            <w:r w:rsidRPr="00742023">
              <w:rPr>
                <w:sz w:val="16"/>
                <w:lang w:val="de-DE"/>
              </w:rPr>
              <w:t>AuftragService</w:t>
            </w:r>
            <w:proofErr w:type="spellEnd"/>
            <w:r w:rsidRPr="00742023">
              <w:rPr>
                <w:sz w:val="16"/>
                <w:lang w:val="de-DE"/>
              </w:rPr>
              <w:t xml:space="preserve"> bietet Methoden zum Lesen aller Aufträge und zum Ändern des Auftragsstatus.</w:t>
            </w:r>
          </w:p>
        </w:tc>
      </w:tr>
    </w:tbl>
    <w:p w14:paraId="17923AC2" w14:textId="77777777" w:rsidR="00F12556" w:rsidRPr="00742023" w:rsidRDefault="00F12556">
      <w:pPr>
        <w:rPr>
          <w:lang w:val="de-DE"/>
        </w:rPr>
      </w:pPr>
    </w:p>
    <w:tbl>
      <w:tblPr>
        <w:tblStyle w:val="Tabellenraster"/>
        <w:tblW w:w="0" w:type="auto"/>
        <w:jc w:val="center"/>
        <w:tblLook w:val="04A0" w:firstRow="1" w:lastRow="0" w:firstColumn="1" w:lastColumn="0" w:noHBand="0" w:noVBand="1"/>
      </w:tblPr>
      <w:tblGrid>
        <w:gridCol w:w="3969"/>
        <w:gridCol w:w="5102"/>
      </w:tblGrid>
      <w:tr w:rsidR="00F12556" w14:paraId="00BDEDFD" w14:textId="77777777">
        <w:trPr>
          <w:jc w:val="center"/>
        </w:trPr>
        <w:tc>
          <w:tcPr>
            <w:tcW w:w="3969" w:type="dxa"/>
            <w:tcBorders>
              <w:top w:val="single" w:sz="8" w:space="0" w:color="D9E2F3"/>
              <w:left w:val="single" w:sz="8" w:space="0" w:color="D9E2F3"/>
              <w:bottom w:val="single" w:sz="8" w:space="0" w:color="D9E2F3"/>
              <w:right w:val="single" w:sz="8" w:space="0" w:color="D9E2F3"/>
            </w:tcBorders>
            <w:shd w:val="clear" w:color="auto" w:fill="1F4E79"/>
          </w:tcPr>
          <w:p w14:paraId="5FE4DBB2" w14:textId="77777777" w:rsidR="00F12556" w:rsidRDefault="0049411D">
            <w:proofErr w:type="spellStart"/>
            <w:r>
              <w:rPr>
                <w:b/>
                <w:color w:val="FFFFFF"/>
                <w:sz w:val="16"/>
              </w:rPr>
              <w:t>Annahme</w:t>
            </w:r>
            <w:proofErr w:type="spellEnd"/>
          </w:p>
        </w:tc>
        <w:tc>
          <w:tcPr>
            <w:tcW w:w="5102" w:type="dxa"/>
            <w:tcBorders>
              <w:top w:val="single" w:sz="8" w:space="0" w:color="D9E2F3"/>
              <w:left w:val="single" w:sz="8" w:space="0" w:color="D9E2F3"/>
              <w:bottom w:val="single" w:sz="8" w:space="0" w:color="D9E2F3"/>
              <w:right w:val="single" w:sz="8" w:space="0" w:color="D9E2F3"/>
            </w:tcBorders>
            <w:shd w:val="clear" w:color="auto" w:fill="1F4E79"/>
          </w:tcPr>
          <w:p w14:paraId="69CD36D8" w14:textId="77777777" w:rsidR="00F12556" w:rsidRDefault="0049411D">
            <w:r>
              <w:rPr>
                <w:b/>
                <w:color w:val="FFFFFF"/>
                <w:sz w:val="16"/>
              </w:rPr>
              <w:t>Begründung</w:t>
            </w:r>
          </w:p>
        </w:tc>
      </w:tr>
      <w:tr w:rsidR="00F12556" w:rsidRPr="00EE0B27" w14:paraId="12A02EB9" w14:textId="77777777">
        <w:trPr>
          <w:jc w:val="center"/>
        </w:trPr>
        <w:tc>
          <w:tcPr>
            <w:tcW w:w="3969" w:type="dxa"/>
            <w:tcBorders>
              <w:top w:val="single" w:sz="8" w:space="0" w:color="D9E2F3"/>
              <w:left w:val="single" w:sz="8" w:space="0" w:color="D9E2F3"/>
              <w:bottom w:val="single" w:sz="8" w:space="0" w:color="D9E2F3"/>
              <w:right w:val="single" w:sz="8" w:space="0" w:color="D9E2F3"/>
            </w:tcBorders>
            <w:shd w:val="clear" w:color="auto" w:fill="FFFFFF"/>
          </w:tcPr>
          <w:p w14:paraId="115FBD82" w14:textId="77777777" w:rsidR="00F12556" w:rsidRPr="00742023" w:rsidRDefault="0049411D">
            <w:pPr>
              <w:rPr>
                <w:lang w:val="de-DE"/>
              </w:rPr>
            </w:pPr>
            <w:r w:rsidRPr="00742023">
              <w:rPr>
                <w:sz w:val="16"/>
                <w:lang w:val="de-DE"/>
              </w:rPr>
              <w:t>Zentrale fachliche Klasse ist Auftrag.</w:t>
            </w:r>
          </w:p>
        </w:tc>
        <w:tc>
          <w:tcPr>
            <w:tcW w:w="5102" w:type="dxa"/>
            <w:tcBorders>
              <w:top w:val="single" w:sz="8" w:space="0" w:color="D9E2F3"/>
              <w:left w:val="single" w:sz="8" w:space="0" w:color="D9E2F3"/>
              <w:bottom w:val="single" w:sz="8" w:space="0" w:color="D9E2F3"/>
              <w:right w:val="single" w:sz="8" w:space="0" w:color="D9E2F3"/>
            </w:tcBorders>
            <w:shd w:val="clear" w:color="auto" w:fill="FFFFFF"/>
          </w:tcPr>
          <w:p w14:paraId="20F5D95B" w14:textId="77777777" w:rsidR="00F12556" w:rsidRPr="00742023" w:rsidRDefault="0049411D">
            <w:pPr>
              <w:rPr>
                <w:lang w:val="de-DE"/>
              </w:rPr>
            </w:pPr>
            <w:r w:rsidRPr="00742023">
              <w:rPr>
                <w:sz w:val="16"/>
                <w:lang w:val="de-DE"/>
              </w:rPr>
              <w:t>Auftrag verbindet die Auftragserfassung, die Übersicht und den Statuswechsel.</w:t>
            </w:r>
          </w:p>
        </w:tc>
      </w:tr>
      <w:tr w:rsidR="00F12556" w:rsidRPr="00EE0B27" w14:paraId="6F676DE4" w14:textId="77777777">
        <w:trPr>
          <w:jc w:val="center"/>
        </w:trPr>
        <w:tc>
          <w:tcPr>
            <w:tcW w:w="3969" w:type="dxa"/>
            <w:tcBorders>
              <w:top w:val="single" w:sz="8" w:space="0" w:color="D9E2F3"/>
              <w:left w:val="single" w:sz="8" w:space="0" w:color="D9E2F3"/>
              <w:bottom w:val="single" w:sz="8" w:space="0" w:color="D9E2F3"/>
              <w:right w:val="single" w:sz="8" w:space="0" w:color="D9E2F3"/>
            </w:tcBorders>
            <w:shd w:val="clear" w:color="auto" w:fill="F7FBFF"/>
          </w:tcPr>
          <w:p w14:paraId="262D22F2" w14:textId="77777777" w:rsidR="00F12556" w:rsidRPr="00742023" w:rsidRDefault="0049411D">
            <w:pPr>
              <w:rPr>
                <w:lang w:val="de-DE"/>
              </w:rPr>
            </w:pPr>
            <w:r w:rsidRPr="00742023">
              <w:rPr>
                <w:sz w:val="16"/>
                <w:lang w:val="de-DE"/>
              </w:rPr>
              <w:t>Die erste Implementation speichert nur die für den Prototyp nötigen Werte.</w:t>
            </w:r>
          </w:p>
        </w:tc>
        <w:tc>
          <w:tcPr>
            <w:tcW w:w="5102" w:type="dxa"/>
            <w:tcBorders>
              <w:top w:val="single" w:sz="8" w:space="0" w:color="D9E2F3"/>
              <w:left w:val="single" w:sz="8" w:space="0" w:color="D9E2F3"/>
              <w:bottom w:val="single" w:sz="8" w:space="0" w:color="D9E2F3"/>
              <w:right w:val="single" w:sz="8" w:space="0" w:color="D9E2F3"/>
            </w:tcBorders>
            <w:shd w:val="clear" w:color="auto" w:fill="F7FBFF"/>
          </w:tcPr>
          <w:p w14:paraId="2CA274CC" w14:textId="77777777" w:rsidR="00F12556" w:rsidRPr="00742023" w:rsidRDefault="0049411D">
            <w:pPr>
              <w:rPr>
                <w:lang w:val="de-DE"/>
              </w:rPr>
            </w:pPr>
            <w:r w:rsidRPr="00742023">
              <w:rPr>
                <w:sz w:val="16"/>
                <w:lang w:val="de-DE"/>
              </w:rPr>
              <w:t>Aufgabe 5 verlangt eine kleine, testbare Implementation und keine vollständige Fachanwendung.</w:t>
            </w:r>
          </w:p>
        </w:tc>
      </w:tr>
      <w:tr w:rsidR="00F12556" w:rsidRPr="00EE0B27" w14:paraId="59F6EF33" w14:textId="77777777">
        <w:trPr>
          <w:jc w:val="center"/>
        </w:trPr>
        <w:tc>
          <w:tcPr>
            <w:tcW w:w="3969" w:type="dxa"/>
            <w:tcBorders>
              <w:top w:val="single" w:sz="8" w:space="0" w:color="D9E2F3"/>
              <w:left w:val="single" w:sz="8" w:space="0" w:color="D9E2F3"/>
              <w:bottom w:val="single" w:sz="8" w:space="0" w:color="D9E2F3"/>
              <w:right w:val="single" w:sz="8" w:space="0" w:color="D9E2F3"/>
            </w:tcBorders>
            <w:shd w:val="clear" w:color="auto" w:fill="FFFFFF"/>
          </w:tcPr>
          <w:p w14:paraId="6DEFB9BA" w14:textId="77777777" w:rsidR="00F12556" w:rsidRPr="00742023" w:rsidRDefault="0049411D">
            <w:pPr>
              <w:rPr>
                <w:lang w:val="de-DE"/>
              </w:rPr>
            </w:pPr>
            <w:r w:rsidRPr="00742023">
              <w:rPr>
                <w:sz w:val="16"/>
                <w:lang w:val="de-DE"/>
              </w:rPr>
              <w:t>Es gibt keine Benutzereingaben über die Tastatur.</w:t>
            </w:r>
          </w:p>
        </w:tc>
        <w:tc>
          <w:tcPr>
            <w:tcW w:w="5102" w:type="dxa"/>
            <w:tcBorders>
              <w:top w:val="single" w:sz="8" w:space="0" w:color="D9E2F3"/>
              <w:left w:val="single" w:sz="8" w:space="0" w:color="D9E2F3"/>
              <w:bottom w:val="single" w:sz="8" w:space="0" w:color="D9E2F3"/>
              <w:right w:val="single" w:sz="8" w:space="0" w:color="D9E2F3"/>
            </w:tcBorders>
            <w:shd w:val="clear" w:color="auto" w:fill="FFFFFF"/>
          </w:tcPr>
          <w:p w14:paraId="20B4FA66" w14:textId="77777777" w:rsidR="00F12556" w:rsidRPr="00742023" w:rsidRDefault="0049411D">
            <w:pPr>
              <w:rPr>
                <w:lang w:val="de-DE"/>
              </w:rPr>
            </w:pPr>
            <w:r w:rsidRPr="00742023">
              <w:rPr>
                <w:sz w:val="16"/>
                <w:lang w:val="de-DE"/>
              </w:rPr>
              <w:t xml:space="preserve">Der </w:t>
            </w:r>
            <w:proofErr w:type="spellStart"/>
            <w:r w:rsidRPr="00742023">
              <w:rPr>
                <w:sz w:val="16"/>
                <w:lang w:val="de-DE"/>
              </w:rPr>
              <w:t>ConsoleClient</w:t>
            </w:r>
            <w:proofErr w:type="spellEnd"/>
            <w:r w:rsidRPr="00742023">
              <w:rPr>
                <w:sz w:val="16"/>
                <w:lang w:val="de-DE"/>
              </w:rPr>
              <w:t xml:space="preserve"> arbeitet mit hart implementierten Testdaten.</w:t>
            </w:r>
          </w:p>
        </w:tc>
      </w:tr>
      <w:tr w:rsidR="00F12556" w:rsidRPr="00EE0B27" w14:paraId="216A1CBD" w14:textId="77777777">
        <w:trPr>
          <w:jc w:val="center"/>
        </w:trPr>
        <w:tc>
          <w:tcPr>
            <w:tcW w:w="3969" w:type="dxa"/>
            <w:tcBorders>
              <w:top w:val="single" w:sz="8" w:space="0" w:color="D9E2F3"/>
              <w:left w:val="single" w:sz="8" w:space="0" w:color="D9E2F3"/>
              <w:bottom w:val="single" w:sz="8" w:space="0" w:color="D9E2F3"/>
              <w:right w:val="single" w:sz="8" w:space="0" w:color="D9E2F3"/>
            </w:tcBorders>
            <w:shd w:val="clear" w:color="auto" w:fill="F7FBFF"/>
          </w:tcPr>
          <w:p w14:paraId="714350B0" w14:textId="77777777" w:rsidR="00F12556" w:rsidRPr="00742023" w:rsidRDefault="0049411D">
            <w:pPr>
              <w:rPr>
                <w:lang w:val="de-DE"/>
              </w:rPr>
            </w:pPr>
            <w:r w:rsidRPr="00742023">
              <w:rPr>
                <w:sz w:val="16"/>
                <w:lang w:val="de-DE"/>
              </w:rPr>
              <w:t>Eine echte Datenbank wird nicht verwendet.</w:t>
            </w:r>
          </w:p>
        </w:tc>
        <w:tc>
          <w:tcPr>
            <w:tcW w:w="5102" w:type="dxa"/>
            <w:tcBorders>
              <w:top w:val="single" w:sz="8" w:space="0" w:color="D9E2F3"/>
              <w:left w:val="single" w:sz="8" w:space="0" w:color="D9E2F3"/>
              <w:bottom w:val="single" w:sz="8" w:space="0" w:color="D9E2F3"/>
              <w:right w:val="single" w:sz="8" w:space="0" w:color="D9E2F3"/>
            </w:tcBorders>
            <w:shd w:val="clear" w:color="auto" w:fill="F7FBFF"/>
          </w:tcPr>
          <w:p w14:paraId="3E7B75FC" w14:textId="77777777" w:rsidR="00F12556" w:rsidRPr="00742023" w:rsidRDefault="0049411D">
            <w:pPr>
              <w:rPr>
                <w:lang w:val="de-DE"/>
              </w:rPr>
            </w:pPr>
            <w:r w:rsidRPr="00742023">
              <w:rPr>
                <w:sz w:val="16"/>
                <w:lang w:val="de-DE"/>
              </w:rPr>
              <w:t xml:space="preserve">Die </w:t>
            </w:r>
            <w:proofErr w:type="spellStart"/>
            <w:r w:rsidRPr="00742023">
              <w:rPr>
                <w:sz w:val="16"/>
                <w:lang w:val="de-DE"/>
              </w:rPr>
              <w:t>Persistence</w:t>
            </w:r>
            <w:proofErr w:type="spellEnd"/>
            <w:r w:rsidRPr="00742023">
              <w:rPr>
                <w:sz w:val="16"/>
                <w:lang w:val="de-DE"/>
              </w:rPr>
              <w:t>-Schicht arbeitet mit einer Mock-DB im Hauptspeicher.</w:t>
            </w:r>
          </w:p>
        </w:tc>
      </w:tr>
      <w:tr w:rsidR="00F12556" w:rsidRPr="00EE0B27" w14:paraId="4C074726" w14:textId="77777777">
        <w:trPr>
          <w:jc w:val="center"/>
        </w:trPr>
        <w:tc>
          <w:tcPr>
            <w:tcW w:w="3969" w:type="dxa"/>
            <w:tcBorders>
              <w:top w:val="single" w:sz="8" w:space="0" w:color="D9E2F3"/>
              <w:left w:val="single" w:sz="8" w:space="0" w:color="D9E2F3"/>
              <w:bottom w:val="single" w:sz="8" w:space="0" w:color="D9E2F3"/>
              <w:right w:val="single" w:sz="8" w:space="0" w:color="D9E2F3"/>
            </w:tcBorders>
            <w:shd w:val="clear" w:color="auto" w:fill="FFFFFF"/>
          </w:tcPr>
          <w:p w14:paraId="7EDD507A" w14:textId="77777777" w:rsidR="00F12556" w:rsidRPr="00742023" w:rsidRDefault="0049411D">
            <w:pPr>
              <w:rPr>
                <w:lang w:val="de-DE"/>
              </w:rPr>
            </w:pPr>
            <w:r w:rsidRPr="00742023">
              <w:rPr>
                <w:sz w:val="16"/>
                <w:lang w:val="de-DE"/>
              </w:rPr>
              <w:t>Das Design zeigt keine Attribute.</w:t>
            </w:r>
          </w:p>
        </w:tc>
        <w:tc>
          <w:tcPr>
            <w:tcW w:w="5102" w:type="dxa"/>
            <w:tcBorders>
              <w:top w:val="single" w:sz="8" w:space="0" w:color="D9E2F3"/>
              <w:left w:val="single" w:sz="8" w:space="0" w:color="D9E2F3"/>
              <w:bottom w:val="single" w:sz="8" w:space="0" w:color="D9E2F3"/>
              <w:right w:val="single" w:sz="8" w:space="0" w:color="D9E2F3"/>
            </w:tcBorders>
            <w:shd w:val="clear" w:color="auto" w:fill="FFFFFF"/>
          </w:tcPr>
          <w:p w14:paraId="0B656603" w14:textId="77777777" w:rsidR="00F12556" w:rsidRPr="00742023" w:rsidRDefault="0049411D">
            <w:pPr>
              <w:rPr>
                <w:lang w:val="de-DE"/>
              </w:rPr>
            </w:pPr>
            <w:r w:rsidRPr="00742023">
              <w:rPr>
                <w:sz w:val="16"/>
                <w:lang w:val="de-DE"/>
              </w:rPr>
              <w:t>Die Aufgabenstellung zu Aufgabe 4 verlangt Klassen und Schnittstellen, jedoch keine Attribute.</w:t>
            </w:r>
          </w:p>
        </w:tc>
      </w:tr>
      <w:tr w:rsidR="00F12556" w:rsidRPr="00EE0B27" w14:paraId="44D33CB8" w14:textId="77777777">
        <w:trPr>
          <w:jc w:val="center"/>
        </w:trPr>
        <w:tc>
          <w:tcPr>
            <w:tcW w:w="3969" w:type="dxa"/>
            <w:tcBorders>
              <w:top w:val="single" w:sz="8" w:space="0" w:color="D9E2F3"/>
              <w:left w:val="single" w:sz="8" w:space="0" w:color="D9E2F3"/>
              <w:bottom w:val="single" w:sz="8" w:space="0" w:color="D9E2F3"/>
              <w:right w:val="single" w:sz="8" w:space="0" w:color="D9E2F3"/>
            </w:tcBorders>
            <w:shd w:val="clear" w:color="auto" w:fill="F7FBFF"/>
          </w:tcPr>
          <w:p w14:paraId="4E415046" w14:textId="77777777" w:rsidR="00F12556" w:rsidRPr="00742023" w:rsidRDefault="0049411D">
            <w:pPr>
              <w:rPr>
                <w:lang w:val="de-DE"/>
              </w:rPr>
            </w:pPr>
            <w:r w:rsidRPr="00742023">
              <w:rPr>
                <w:sz w:val="16"/>
                <w:lang w:val="de-DE"/>
              </w:rPr>
              <w:t>Methoden werden nur bei Schnittstellen gezeigt.</w:t>
            </w:r>
          </w:p>
        </w:tc>
        <w:tc>
          <w:tcPr>
            <w:tcW w:w="5102" w:type="dxa"/>
            <w:tcBorders>
              <w:top w:val="single" w:sz="8" w:space="0" w:color="D9E2F3"/>
              <w:left w:val="single" w:sz="8" w:space="0" w:color="D9E2F3"/>
              <w:bottom w:val="single" w:sz="8" w:space="0" w:color="D9E2F3"/>
              <w:right w:val="single" w:sz="8" w:space="0" w:color="D9E2F3"/>
            </w:tcBorders>
            <w:shd w:val="clear" w:color="auto" w:fill="F7FBFF"/>
          </w:tcPr>
          <w:p w14:paraId="3AB1749B" w14:textId="77777777" w:rsidR="00F12556" w:rsidRPr="00742023" w:rsidRDefault="0049411D">
            <w:pPr>
              <w:rPr>
                <w:lang w:val="de-DE"/>
              </w:rPr>
            </w:pPr>
            <w:r w:rsidRPr="00742023">
              <w:rPr>
                <w:sz w:val="16"/>
                <w:lang w:val="de-DE"/>
              </w:rPr>
              <w:t>Dadurch bleibt das Design schlank und entspricht den Vorgaben der Aufgabe.</w:t>
            </w:r>
          </w:p>
        </w:tc>
      </w:tr>
    </w:tbl>
    <w:p w14:paraId="76CD3396" w14:textId="77777777" w:rsidR="00F12556" w:rsidRPr="00742023" w:rsidRDefault="00F12556">
      <w:pPr>
        <w:rPr>
          <w:lang w:val="de-DE"/>
        </w:rPr>
      </w:pPr>
    </w:p>
    <w:p w14:paraId="3940EC0A" w14:textId="77777777" w:rsidR="00F12556" w:rsidRPr="00742023" w:rsidRDefault="0049411D">
      <w:pPr>
        <w:rPr>
          <w:lang w:val="de-DE"/>
        </w:rPr>
      </w:pPr>
      <w:r w:rsidRPr="00742023">
        <w:rPr>
          <w:lang w:val="de-DE"/>
        </w:rPr>
        <w:t xml:space="preserve">Eine frühere Projektidee mit lokaler Datenbank wurde für den aktuellen Prototyp entfernt. Das Designmodell verwendet keine </w:t>
      </w:r>
      <w:proofErr w:type="spellStart"/>
      <w:r w:rsidRPr="00742023">
        <w:rPr>
          <w:lang w:val="de-DE"/>
        </w:rPr>
        <w:t>MariaDB</w:t>
      </w:r>
      <w:proofErr w:type="spellEnd"/>
      <w:r w:rsidRPr="00742023">
        <w:rPr>
          <w:lang w:val="de-DE"/>
        </w:rPr>
        <w:t xml:space="preserve">, kein JDBC und keine SQL-Abfragen. Die Datenhaltung erfolgt über </w:t>
      </w:r>
      <w:proofErr w:type="spellStart"/>
      <w:r w:rsidRPr="00742023">
        <w:rPr>
          <w:lang w:val="de-DE"/>
        </w:rPr>
        <w:t>AuftragRepositoryMock</w:t>
      </w:r>
      <w:proofErr w:type="spellEnd"/>
      <w:r w:rsidRPr="00742023">
        <w:rPr>
          <w:lang w:val="de-DE"/>
        </w:rPr>
        <w:t xml:space="preserve"> als In-Memory Mock-DB.</w:t>
      </w:r>
    </w:p>
    <w:p w14:paraId="0AAC20DD" w14:textId="77777777" w:rsidR="00F12556" w:rsidRPr="00742023" w:rsidRDefault="0049411D">
      <w:pPr>
        <w:pStyle w:val="berschrift2"/>
        <w:spacing w:before="160" w:after="80"/>
        <w:rPr>
          <w:lang w:val="de-DE"/>
        </w:rPr>
      </w:pPr>
      <w:r w:rsidRPr="00742023">
        <w:rPr>
          <w:lang w:val="de-DE"/>
        </w:rPr>
        <w:t>4.4 Architektur und Package-Struktur</w:t>
      </w:r>
    </w:p>
    <w:p w14:paraId="087580FA" w14:textId="77777777" w:rsidR="00F12556" w:rsidRDefault="0049411D">
      <w:r w:rsidRPr="00742023">
        <w:rPr>
          <w:lang w:val="de-DE"/>
        </w:rPr>
        <w:t xml:space="preserve">Die Architektur folgt der vorgegebenen logischen 3-Schichtenstruktur. </w:t>
      </w:r>
      <w:r>
        <w:t xml:space="preserve">Die Packages </w:t>
      </w:r>
      <w:proofErr w:type="spellStart"/>
      <w:r>
        <w:t>orientieren</w:t>
      </w:r>
      <w:proofErr w:type="spellEnd"/>
      <w:r>
        <w:t xml:space="preserve"> </w:t>
      </w:r>
      <w:proofErr w:type="spellStart"/>
      <w:r>
        <w:t>sich</w:t>
      </w:r>
      <w:proofErr w:type="spellEnd"/>
      <w:r>
        <w:t xml:space="preserve"> an der dokumentierten Ordnerstruktur.</w:t>
      </w:r>
    </w:p>
    <w:tbl>
      <w:tblPr>
        <w:tblW w:w="0" w:type="auto"/>
        <w:tblLook w:val="04A0" w:firstRow="1" w:lastRow="0" w:firstColumn="1" w:lastColumn="0" w:noHBand="0" w:noVBand="1"/>
      </w:tblPr>
      <w:tblGrid>
        <w:gridCol w:w="10184"/>
      </w:tblGrid>
      <w:tr w:rsidR="00F12556" w:rsidRPr="00EE0B27" w14:paraId="0A18984A" w14:textId="77777777">
        <w:tc>
          <w:tcPr>
            <w:tcW w:w="10200" w:type="dxa"/>
            <w:tcBorders>
              <w:top w:val="single" w:sz="6" w:space="0" w:color="BFBFBF"/>
              <w:left w:val="single" w:sz="6" w:space="0" w:color="BFBFBF"/>
              <w:bottom w:val="single" w:sz="6" w:space="0" w:color="BFBFBF"/>
              <w:right w:val="single" w:sz="6" w:space="0" w:color="BFBFBF"/>
            </w:tcBorders>
            <w:shd w:val="clear" w:color="auto" w:fill="F2F2F2"/>
          </w:tcPr>
          <w:p w14:paraId="1EE19D43" w14:textId="77777777" w:rsidR="00F12556" w:rsidRPr="00742023" w:rsidRDefault="0049411D">
            <w:pPr>
              <w:pStyle w:val="CodeBlock"/>
              <w:rPr>
                <w:sz w:val="16"/>
                <w:szCs w:val="16"/>
                <w:lang w:val="de-DE"/>
              </w:rPr>
            </w:pPr>
            <w:proofErr w:type="spellStart"/>
            <w:r w:rsidRPr="00742023">
              <w:rPr>
                <w:sz w:val="16"/>
                <w:szCs w:val="16"/>
                <w:lang w:val="de-DE"/>
              </w:rPr>
              <w:t>Basispackage</w:t>
            </w:r>
            <w:proofErr w:type="spellEnd"/>
            <w:r w:rsidRPr="00742023">
              <w:rPr>
                <w:sz w:val="16"/>
                <w:szCs w:val="16"/>
                <w:lang w:val="de-DE"/>
              </w:rPr>
              <w:t xml:space="preserve">: </w:t>
            </w:r>
            <w:proofErr w:type="spellStart"/>
            <w:r w:rsidRPr="00742023">
              <w:rPr>
                <w:sz w:val="16"/>
                <w:szCs w:val="16"/>
                <w:lang w:val="de-DE"/>
              </w:rPr>
              <w:t>ch.werkstattteam.werkstattpilot</w:t>
            </w:r>
            <w:proofErr w:type="spellEnd"/>
          </w:p>
          <w:p w14:paraId="505ACDC9" w14:textId="77777777" w:rsidR="00F12556" w:rsidRPr="00742023" w:rsidRDefault="00F12556">
            <w:pPr>
              <w:pStyle w:val="CodeBlock"/>
              <w:rPr>
                <w:sz w:val="16"/>
                <w:szCs w:val="16"/>
                <w:lang w:val="de-DE"/>
              </w:rPr>
            </w:pPr>
          </w:p>
          <w:p w14:paraId="46956592" w14:textId="77777777" w:rsidR="00F12556" w:rsidRPr="00742023" w:rsidRDefault="0049411D">
            <w:pPr>
              <w:pStyle w:val="CodeBlock"/>
              <w:rPr>
                <w:sz w:val="16"/>
                <w:szCs w:val="16"/>
                <w:lang w:val="de-DE"/>
              </w:rPr>
            </w:pPr>
            <w:proofErr w:type="spellStart"/>
            <w:r w:rsidRPr="00742023">
              <w:rPr>
                <w:sz w:val="16"/>
                <w:szCs w:val="16"/>
                <w:lang w:val="de-DE"/>
              </w:rPr>
              <w:t>presentation</w:t>
            </w:r>
            <w:proofErr w:type="spellEnd"/>
          </w:p>
          <w:p w14:paraId="6C666BCD" w14:textId="77777777" w:rsidR="00F12556" w:rsidRPr="00742023" w:rsidRDefault="0049411D">
            <w:pPr>
              <w:pStyle w:val="CodeBlock"/>
              <w:rPr>
                <w:sz w:val="16"/>
                <w:szCs w:val="16"/>
                <w:lang w:val="de-DE"/>
              </w:rPr>
            </w:pPr>
            <w:r w:rsidRPr="00742023">
              <w:rPr>
                <w:sz w:val="16"/>
                <w:szCs w:val="16"/>
                <w:lang w:val="de-DE"/>
              </w:rPr>
              <w:t xml:space="preserve">  </w:t>
            </w:r>
            <w:proofErr w:type="spellStart"/>
            <w:r w:rsidRPr="00742023">
              <w:rPr>
                <w:sz w:val="16"/>
                <w:szCs w:val="16"/>
                <w:lang w:val="de-DE"/>
              </w:rPr>
              <w:t>WerkstattPilotApp</w:t>
            </w:r>
            <w:proofErr w:type="spellEnd"/>
          </w:p>
          <w:p w14:paraId="3042888A" w14:textId="77777777" w:rsidR="00F12556" w:rsidRPr="00742023" w:rsidRDefault="0049411D">
            <w:pPr>
              <w:pStyle w:val="CodeBlock"/>
              <w:rPr>
                <w:sz w:val="16"/>
                <w:szCs w:val="16"/>
                <w:lang w:val="de-DE"/>
              </w:rPr>
            </w:pPr>
            <w:r w:rsidRPr="00742023">
              <w:rPr>
                <w:sz w:val="16"/>
                <w:szCs w:val="16"/>
                <w:lang w:val="de-DE"/>
              </w:rPr>
              <w:t xml:space="preserve">  </w:t>
            </w:r>
            <w:proofErr w:type="spellStart"/>
            <w:r w:rsidRPr="00742023">
              <w:rPr>
                <w:sz w:val="16"/>
                <w:szCs w:val="16"/>
                <w:lang w:val="de-DE"/>
              </w:rPr>
              <w:t>ConsoleClient</w:t>
            </w:r>
            <w:proofErr w:type="spellEnd"/>
          </w:p>
          <w:p w14:paraId="037CF3B9" w14:textId="77777777" w:rsidR="00F12556" w:rsidRPr="00742023" w:rsidRDefault="00F12556">
            <w:pPr>
              <w:pStyle w:val="CodeBlock"/>
              <w:rPr>
                <w:sz w:val="16"/>
                <w:szCs w:val="16"/>
                <w:lang w:val="de-DE"/>
              </w:rPr>
            </w:pPr>
          </w:p>
          <w:p w14:paraId="6B9EAEA9" w14:textId="77777777" w:rsidR="00F12556" w:rsidRPr="00742023" w:rsidRDefault="0049411D">
            <w:pPr>
              <w:pStyle w:val="CodeBlock"/>
              <w:rPr>
                <w:sz w:val="16"/>
                <w:szCs w:val="16"/>
                <w:lang w:val="de-DE"/>
              </w:rPr>
            </w:pPr>
            <w:proofErr w:type="spellStart"/>
            <w:r w:rsidRPr="00742023">
              <w:rPr>
                <w:sz w:val="16"/>
                <w:szCs w:val="16"/>
                <w:lang w:val="de-DE"/>
              </w:rPr>
              <w:t>business</w:t>
            </w:r>
            <w:proofErr w:type="spellEnd"/>
          </w:p>
          <w:p w14:paraId="419F7AE9" w14:textId="77777777" w:rsidR="00F12556" w:rsidRPr="00742023" w:rsidRDefault="0049411D">
            <w:pPr>
              <w:pStyle w:val="CodeBlock"/>
              <w:rPr>
                <w:sz w:val="16"/>
                <w:szCs w:val="16"/>
                <w:lang w:val="de-DE"/>
              </w:rPr>
            </w:pPr>
            <w:r w:rsidRPr="00742023">
              <w:rPr>
                <w:sz w:val="16"/>
                <w:szCs w:val="16"/>
                <w:lang w:val="de-DE"/>
              </w:rPr>
              <w:t xml:space="preserve">  Auftrag</w:t>
            </w:r>
          </w:p>
          <w:p w14:paraId="1E3B1DAE" w14:textId="77777777" w:rsidR="00F12556" w:rsidRPr="00742023" w:rsidRDefault="0049411D">
            <w:pPr>
              <w:pStyle w:val="CodeBlock"/>
              <w:rPr>
                <w:sz w:val="16"/>
                <w:szCs w:val="16"/>
                <w:lang w:val="de-DE"/>
              </w:rPr>
            </w:pPr>
            <w:r w:rsidRPr="00742023">
              <w:rPr>
                <w:sz w:val="16"/>
                <w:szCs w:val="16"/>
                <w:lang w:val="de-DE"/>
              </w:rPr>
              <w:t xml:space="preserve">  Auftragsstatus</w:t>
            </w:r>
          </w:p>
          <w:p w14:paraId="5CEE584D" w14:textId="77777777" w:rsidR="00F12556" w:rsidRPr="00742023" w:rsidRDefault="0049411D">
            <w:pPr>
              <w:pStyle w:val="CodeBlock"/>
              <w:rPr>
                <w:sz w:val="16"/>
                <w:szCs w:val="16"/>
                <w:lang w:val="de-DE"/>
              </w:rPr>
            </w:pPr>
            <w:r w:rsidRPr="00742023">
              <w:rPr>
                <w:sz w:val="16"/>
                <w:szCs w:val="16"/>
                <w:lang w:val="de-DE"/>
              </w:rPr>
              <w:t xml:space="preserve">  </w:t>
            </w:r>
            <w:proofErr w:type="spellStart"/>
            <w:r w:rsidRPr="00742023">
              <w:rPr>
                <w:sz w:val="16"/>
                <w:szCs w:val="16"/>
                <w:lang w:val="de-DE"/>
              </w:rPr>
              <w:t>AuftragFactory</w:t>
            </w:r>
            <w:proofErr w:type="spellEnd"/>
          </w:p>
          <w:p w14:paraId="3EBE75BD" w14:textId="77777777" w:rsidR="00F12556" w:rsidRPr="00742023" w:rsidRDefault="0049411D">
            <w:pPr>
              <w:pStyle w:val="CodeBlock"/>
              <w:rPr>
                <w:sz w:val="16"/>
                <w:szCs w:val="16"/>
                <w:lang w:val="de-DE"/>
              </w:rPr>
            </w:pPr>
            <w:r w:rsidRPr="00742023">
              <w:rPr>
                <w:sz w:val="16"/>
                <w:szCs w:val="16"/>
                <w:lang w:val="de-DE"/>
              </w:rPr>
              <w:t xml:space="preserve">  </w:t>
            </w:r>
            <w:proofErr w:type="spellStart"/>
            <w:r w:rsidRPr="00742023">
              <w:rPr>
                <w:sz w:val="16"/>
                <w:szCs w:val="16"/>
                <w:lang w:val="de-DE"/>
              </w:rPr>
              <w:t>AuftragService</w:t>
            </w:r>
            <w:proofErr w:type="spellEnd"/>
          </w:p>
          <w:p w14:paraId="2BB79F7D" w14:textId="77777777" w:rsidR="00F12556" w:rsidRPr="004B5DAF" w:rsidRDefault="0049411D">
            <w:pPr>
              <w:pStyle w:val="CodeBlock"/>
              <w:rPr>
                <w:sz w:val="16"/>
                <w:szCs w:val="16"/>
                <w:lang w:val="de-DE"/>
              </w:rPr>
            </w:pPr>
            <w:r w:rsidRPr="00742023">
              <w:rPr>
                <w:sz w:val="16"/>
                <w:szCs w:val="16"/>
                <w:lang w:val="de-DE"/>
              </w:rPr>
              <w:t xml:space="preserve">  </w:t>
            </w:r>
            <w:proofErr w:type="spellStart"/>
            <w:r w:rsidRPr="004B5DAF">
              <w:rPr>
                <w:sz w:val="16"/>
                <w:szCs w:val="16"/>
                <w:lang w:val="de-DE"/>
              </w:rPr>
              <w:t>AuftragServiceImpl</w:t>
            </w:r>
            <w:proofErr w:type="spellEnd"/>
          </w:p>
          <w:p w14:paraId="3E6E515B" w14:textId="77777777" w:rsidR="00F12556" w:rsidRPr="004B5DAF" w:rsidRDefault="0049411D">
            <w:pPr>
              <w:pStyle w:val="CodeBlock"/>
              <w:rPr>
                <w:sz w:val="16"/>
                <w:szCs w:val="16"/>
                <w:lang w:val="de-DE"/>
              </w:rPr>
            </w:pPr>
            <w:r w:rsidRPr="004B5DAF">
              <w:rPr>
                <w:sz w:val="16"/>
                <w:szCs w:val="16"/>
                <w:lang w:val="de-DE"/>
              </w:rPr>
              <w:t xml:space="preserve">  </w:t>
            </w:r>
            <w:proofErr w:type="spellStart"/>
            <w:r w:rsidRPr="004B5DAF">
              <w:rPr>
                <w:sz w:val="16"/>
                <w:szCs w:val="16"/>
                <w:lang w:val="de-DE"/>
              </w:rPr>
              <w:t>AuftragServiceFactory</w:t>
            </w:r>
            <w:proofErr w:type="spellEnd"/>
          </w:p>
          <w:p w14:paraId="2933ECD2" w14:textId="77777777" w:rsidR="00F12556" w:rsidRPr="004B5DAF" w:rsidRDefault="00F12556">
            <w:pPr>
              <w:pStyle w:val="CodeBlock"/>
              <w:rPr>
                <w:sz w:val="16"/>
                <w:szCs w:val="16"/>
                <w:lang w:val="de-DE"/>
              </w:rPr>
            </w:pPr>
          </w:p>
          <w:p w14:paraId="4811092F" w14:textId="77777777" w:rsidR="00F12556" w:rsidRPr="004B5DAF" w:rsidRDefault="0049411D">
            <w:pPr>
              <w:pStyle w:val="CodeBlock"/>
              <w:rPr>
                <w:sz w:val="16"/>
                <w:szCs w:val="16"/>
                <w:lang w:val="de-DE"/>
              </w:rPr>
            </w:pPr>
            <w:proofErr w:type="spellStart"/>
            <w:r w:rsidRPr="004B5DAF">
              <w:rPr>
                <w:sz w:val="16"/>
                <w:szCs w:val="16"/>
                <w:lang w:val="de-DE"/>
              </w:rPr>
              <w:t>persistence</w:t>
            </w:r>
            <w:proofErr w:type="spellEnd"/>
          </w:p>
          <w:p w14:paraId="509A2232" w14:textId="77777777" w:rsidR="00F12556" w:rsidRPr="004B5DAF" w:rsidRDefault="0049411D">
            <w:pPr>
              <w:pStyle w:val="CodeBlock"/>
              <w:rPr>
                <w:sz w:val="16"/>
                <w:szCs w:val="16"/>
                <w:lang w:val="de-DE"/>
              </w:rPr>
            </w:pPr>
            <w:r w:rsidRPr="004B5DAF">
              <w:rPr>
                <w:sz w:val="16"/>
                <w:szCs w:val="16"/>
                <w:lang w:val="de-DE"/>
              </w:rPr>
              <w:t xml:space="preserve">  </w:t>
            </w:r>
            <w:proofErr w:type="spellStart"/>
            <w:r w:rsidRPr="004B5DAF">
              <w:rPr>
                <w:sz w:val="16"/>
                <w:szCs w:val="16"/>
                <w:lang w:val="de-DE"/>
              </w:rPr>
              <w:t>AuftragRepository</w:t>
            </w:r>
            <w:proofErr w:type="spellEnd"/>
          </w:p>
          <w:p w14:paraId="441EB500" w14:textId="77777777" w:rsidR="00F12556" w:rsidRPr="004B5DAF" w:rsidRDefault="0049411D">
            <w:pPr>
              <w:pStyle w:val="CodeBlock"/>
              <w:rPr>
                <w:sz w:val="16"/>
                <w:szCs w:val="16"/>
                <w:lang w:val="de-DE"/>
              </w:rPr>
            </w:pPr>
            <w:r w:rsidRPr="004B5DAF">
              <w:rPr>
                <w:sz w:val="16"/>
                <w:szCs w:val="16"/>
                <w:lang w:val="de-DE"/>
              </w:rPr>
              <w:t xml:space="preserve">  </w:t>
            </w:r>
            <w:proofErr w:type="spellStart"/>
            <w:r w:rsidRPr="004B5DAF">
              <w:rPr>
                <w:sz w:val="16"/>
                <w:szCs w:val="16"/>
                <w:lang w:val="de-DE"/>
              </w:rPr>
              <w:t>AuftragRepositoryMock</w:t>
            </w:r>
            <w:proofErr w:type="spellEnd"/>
          </w:p>
          <w:p w14:paraId="69129CDC" w14:textId="77777777" w:rsidR="00F12556" w:rsidRPr="004B5DAF" w:rsidRDefault="0049411D">
            <w:pPr>
              <w:pStyle w:val="CodeBlock"/>
              <w:rPr>
                <w:lang w:val="de-DE"/>
              </w:rPr>
            </w:pPr>
            <w:r w:rsidRPr="004B5DAF">
              <w:rPr>
                <w:sz w:val="16"/>
                <w:szCs w:val="16"/>
                <w:lang w:val="de-DE"/>
              </w:rPr>
              <w:t xml:space="preserve">  </w:t>
            </w:r>
            <w:proofErr w:type="spellStart"/>
            <w:r w:rsidRPr="004B5DAF">
              <w:rPr>
                <w:sz w:val="16"/>
                <w:szCs w:val="16"/>
                <w:lang w:val="de-DE"/>
              </w:rPr>
              <w:t>AuftragRepositoryFactory</w:t>
            </w:r>
            <w:proofErr w:type="spellEnd"/>
          </w:p>
        </w:tc>
      </w:tr>
    </w:tbl>
    <w:p w14:paraId="6C9705BA" w14:textId="1E9D5385" w:rsidR="00742023" w:rsidRPr="004B5DAF" w:rsidRDefault="00742023">
      <w:pPr>
        <w:rPr>
          <w:lang w:val="de-DE"/>
        </w:rPr>
      </w:pPr>
    </w:p>
    <w:p w14:paraId="1499E81D" w14:textId="77777777" w:rsidR="00742023" w:rsidRPr="004B5DAF" w:rsidRDefault="00742023">
      <w:pPr>
        <w:rPr>
          <w:lang w:val="de-DE"/>
        </w:rPr>
      </w:pPr>
      <w:r w:rsidRPr="004B5DAF">
        <w:rPr>
          <w:lang w:val="de-DE"/>
        </w:rPr>
        <w:br w:type="page"/>
      </w:r>
    </w:p>
    <w:tbl>
      <w:tblPr>
        <w:tblStyle w:val="Tabellenraster"/>
        <w:tblW w:w="0" w:type="auto"/>
        <w:jc w:val="center"/>
        <w:tblLook w:val="04A0" w:firstRow="1" w:lastRow="0" w:firstColumn="1" w:lastColumn="0" w:noHBand="0" w:noVBand="1"/>
      </w:tblPr>
      <w:tblGrid>
        <w:gridCol w:w="2268"/>
        <w:gridCol w:w="2268"/>
        <w:gridCol w:w="4535"/>
      </w:tblGrid>
      <w:tr w:rsidR="00F12556" w14:paraId="3B9F652D"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1F4E79"/>
          </w:tcPr>
          <w:p w14:paraId="78C3AF45" w14:textId="77777777" w:rsidR="00F12556" w:rsidRDefault="0049411D">
            <w:proofErr w:type="spellStart"/>
            <w:r>
              <w:rPr>
                <w:b/>
                <w:color w:val="FFFFFF"/>
                <w:sz w:val="16"/>
              </w:rPr>
              <w:lastRenderedPageBreak/>
              <w:t>Schicht</w:t>
            </w:r>
            <w:proofErr w:type="spellEnd"/>
          </w:p>
        </w:tc>
        <w:tc>
          <w:tcPr>
            <w:tcW w:w="2268" w:type="dxa"/>
            <w:tcBorders>
              <w:top w:val="single" w:sz="8" w:space="0" w:color="D9E2F3"/>
              <w:left w:val="single" w:sz="8" w:space="0" w:color="D9E2F3"/>
              <w:bottom w:val="single" w:sz="8" w:space="0" w:color="D9E2F3"/>
              <w:right w:val="single" w:sz="8" w:space="0" w:color="D9E2F3"/>
            </w:tcBorders>
            <w:shd w:val="clear" w:color="auto" w:fill="1F4E79"/>
          </w:tcPr>
          <w:p w14:paraId="0627F044" w14:textId="77777777" w:rsidR="00F12556" w:rsidRDefault="0049411D">
            <w:r>
              <w:rPr>
                <w:b/>
                <w:color w:val="FFFFFF"/>
                <w:sz w:val="16"/>
              </w:rPr>
              <w:t>Package</w:t>
            </w:r>
          </w:p>
        </w:tc>
        <w:tc>
          <w:tcPr>
            <w:tcW w:w="4535" w:type="dxa"/>
            <w:tcBorders>
              <w:top w:val="single" w:sz="8" w:space="0" w:color="D9E2F3"/>
              <w:left w:val="single" w:sz="8" w:space="0" w:color="D9E2F3"/>
              <w:bottom w:val="single" w:sz="8" w:space="0" w:color="D9E2F3"/>
              <w:right w:val="single" w:sz="8" w:space="0" w:color="D9E2F3"/>
            </w:tcBorders>
            <w:shd w:val="clear" w:color="auto" w:fill="1F4E79"/>
          </w:tcPr>
          <w:p w14:paraId="45392078" w14:textId="77777777" w:rsidR="00F12556" w:rsidRDefault="0049411D">
            <w:r>
              <w:rPr>
                <w:b/>
                <w:color w:val="FFFFFF"/>
                <w:sz w:val="16"/>
              </w:rPr>
              <w:t>Verantwortung</w:t>
            </w:r>
          </w:p>
        </w:tc>
      </w:tr>
      <w:tr w:rsidR="00F12556" w:rsidRPr="00EE0B27" w14:paraId="24CC4840"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6CF9310F" w14:textId="77777777" w:rsidR="00F12556" w:rsidRDefault="0049411D">
            <w:r>
              <w:rPr>
                <w:sz w:val="16"/>
              </w:rPr>
              <w:t>Presentation</w:t>
            </w:r>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2EDBF1C1" w14:textId="77777777" w:rsidR="00F12556" w:rsidRDefault="0049411D">
            <w:r>
              <w:rPr>
                <w:sz w:val="16"/>
              </w:rPr>
              <w:t>.presentation</w:t>
            </w:r>
          </w:p>
        </w:tc>
        <w:tc>
          <w:tcPr>
            <w:tcW w:w="4535" w:type="dxa"/>
            <w:tcBorders>
              <w:top w:val="single" w:sz="8" w:space="0" w:color="D9E2F3"/>
              <w:left w:val="single" w:sz="8" w:space="0" w:color="D9E2F3"/>
              <w:bottom w:val="single" w:sz="8" w:space="0" w:color="D9E2F3"/>
              <w:right w:val="single" w:sz="8" w:space="0" w:color="D9E2F3"/>
            </w:tcBorders>
            <w:shd w:val="clear" w:color="auto" w:fill="FFFFFF"/>
          </w:tcPr>
          <w:p w14:paraId="46D642C5" w14:textId="77777777" w:rsidR="00F12556" w:rsidRPr="00742023" w:rsidRDefault="0049411D">
            <w:pPr>
              <w:rPr>
                <w:lang w:val="de-DE"/>
              </w:rPr>
            </w:pPr>
            <w:r w:rsidRPr="00742023">
              <w:rPr>
                <w:sz w:val="16"/>
                <w:lang w:val="de-DE"/>
              </w:rPr>
              <w:t xml:space="preserve">Start der Anwendung, </w:t>
            </w:r>
            <w:proofErr w:type="spellStart"/>
            <w:r w:rsidRPr="00742023">
              <w:rPr>
                <w:sz w:val="16"/>
                <w:lang w:val="de-DE"/>
              </w:rPr>
              <w:t>ConsoleClient</w:t>
            </w:r>
            <w:proofErr w:type="spellEnd"/>
            <w:r w:rsidRPr="00742023">
              <w:rPr>
                <w:sz w:val="16"/>
                <w:lang w:val="de-DE"/>
              </w:rPr>
              <w:t>, Anzeige von Testdaten und Resultaten auf der Konsole.</w:t>
            </w:r>
          </w:p>
        </w:tc>
      </w:tr>
      <w:tr w:rsidR="00F12556" w:rsidRPr="00EE0B27" w14:paraId="16417D1B"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4BFC7A11" w14:textId="77777777" w:rsidR="00F12556" w:rsidRDefault="0049411D">
            <w:r>
              <w:rPr>
                <w:sz w:val="16"/>
              </w:rPr>
              <w:t>Business</w:t>
            </w:r>
          </w:p>
        </w:tc>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2FE3CE92" w14:textId="77777777" w:rsidR="00F12556" w:rsidRDefault="0049411D">
            <w:r>
              <w:rPr>
                <w:sz w:val="16"/>
              </w:rPr>
              <w:t>.business</w:t>
            </w:r>
          </w:p>
        </w:tc>
        <w:tc>
          <w:tcPr>
            <w:tcW w:w="4535" w:type="dxa"/>
            <w:tcBorders>
              <w:top w:val="single" w:sz="8" w:space="0" w:color="D9E2F3"/>
              <w:left w:val="single" w:sz="8" w:space="0" w:color="D9E2F3"/>
              <w:bottom w:val="single" w:sz="8" w:space="0" w:color="D9E2F3"/>
              <w:right w:val="single" w:sz="8" w:space="0" w:color="D9E2F3"/>
            </w:tcBorders>
            <w:shd w:val="clear" w:color="auto" w:fill="F7FBFF"/>
          </w:tcPr>
          <w:p w14:paraId="51787C32" w14:textId="77777777" w:rsidR="00F12556" w:rsidRPr="00742023" w:rsidRDefault="0049411D">
            <w:pPr>
              <w:rPr>
                <w:lang w:val="de-DE"/>
              </w:rPr>
            </w:pPr>
            <w:r w:rsidRPr="00742023">
              <w:rPr>
                <w:sz w:val="16"/>
                <w:lang w:val="de-DE"/>
              </w:rPr>
              <w:t xml:space="preserve">Fachliche Objekte, Services, Statuslogik und </w:t>
            </w:r>
            <w:proofErr w:type="spellStart"/>
            <w:r w:rsidRPr="00742023">
              <w:rPr>
                <w:sz w:val="16"/>
                <w:lang w:val="de-DE"/>
              </w:rPr>
              <w:t>Factories</w:t>
            </w:r>
            <w:proofErr w:type="spellEnd"/>
            <w:r w:rsidRPr="00742023">
              <w:rPr>
                <w:sz w:val="16"/>
                <w:lang w:val="de-DE"/>
              </w:rPr>
              <w:t xml:space="preserve"> für Aufträge.</w:t>
            </w:r>
          </w:p>
        </w:tc>
      </w:tr>
      <w:tr w:rsidR="00F12556" w:rsidRPr="00EE0B27" w14:paraId="600D2F20"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696940B5" w14:textId="77777777" w:rsidR="00F12556" w:rsidRDefault="0049411D">
            <w:r>
              <w:rPr>
                <w:sz w:val="16"/>
              </w:rPr>
              <w:t>Persistence</w:t>
            </w:r>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05E46009" w14:textId="77777777" w:rsidR="00F12556" w:rsidRDefault="0049411D">
            <w:r>
              <w:rPr>
                <w:sz w:val="16"/>
              </w:rPr>
              <w:t>.persistence</w:t>
            </w:r>
          </w:p>
        </w:tc>
        <w:tc>
          <w:tcPr>
            <w:tcW w:w="4535" w:type="dxa"/>
            <w:tcBorders>
              <w:top w:val="single" w:sz="8" w:space="0" w:color="D9E2F3"/>
              <w:left w:val="single" w:sz="8" w:space="0" w:color="D9E2F3"/>
              <w:bottom w:val="single" w:sz="8" w:space="0" w:color="D9E2F3"/>
              <w:right w:val="single" w:sz="8" w:space="0" w:color="D9E2F3"/>
            </w:tcBorders>
            <w:shd w:val="clear" w:color="auto" w:fill="FFFFFF"/>
          </w:tcPr>
          <w:p w14:paraId="2544EB8C" w14:textId="77777777" w:rsidR="00F12556" w:rsidRPr="00742023" w:rsidRDefault="0049411D">
            <w:pPr>
              <w:rPr>
                <w:lang w:val="de-DE"/>
              </w:rPr>
            </w:pPr>
            <w:r w:rsidRPr="00742023">
              <w:rPr>
                <w:sz w:val="16"/>
                <w:lang w:val="de-DE"/>
              </w:rPr>
              <w:t>Repository-Schnittstelle, Mock-Repository und gekapselte In-Memory-Datenhaltung.</w:t>
            </w:r>
          </w:p>
        </w:tc>
      </w:tr>
      <w:tr w:rsidR="00F12556" w:rsidRPr="00EE0B27" w14:paraId="5E753753"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74D5D396" w14:textId="77777777" w:rsidR="00F12556" w:rsidRDefault="0049411D">
            <w:r>
              <w:rPr>
                <w:sz w:val="16"/>
              </w:rPr>
              <w:t>Tests Business</w:t>
            </w:r>
          </w:p>
        </w:tc>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4A231016" w14:textId="77777777" w:rsidR="00F12556" w:rsidRDefault="0049411D">
            <w:r>
              <w:rPr>
                <w:sz w:val="16"/>
              </w:rPr>
              <w:t>.test.business</w:t>
            </w:r>
          </w:p>
        </w:tc>
        <w:tc>
          <w:tcPr>
            <w:tcW w:w="4535" w:type="dxa"/>
            <w:tcBorders>
              <w:top w:val="single" w:sz="8" w:space="0" w:color="D9E2F3"/>
              <w:left w:val="single" w:sz="8" w:space="0" w:color="D9E2F3"/>
              <w:bottom w:val="single" w:sz="8" w:space="0" w:color="D9E2F3"/>
              <w:right w:val="single" w:sz="8" w:space="0" w:color="D9E2F3"/>
            </w:tcBorders>
            <w:shd w:val="clear" w:color="auto" w:fill="F7FBFF"/>
          </w:tcPr>
          <w:p w14:paraId="3E2CF9BA" w14:textId="77777777" w:rsidR="00F12556" w:rsidRPr="00742023" w:rsidRDefault="0049411D">
            <w:pPr>
              <w:rPr>
                <w:lang w:val="de-DE"/>
              </w:rPr>
            </w:pPr>
            <w:r w:rsidRPr="00742023">
              <w:rPr>
                <w:sz w:val="16"/>
                <w:lang w:val="de-DE"/>
              </w:rPr>
              <w:t>Einfache Java-Tests für Business-Logik in Aufgabe 5.</w:t>
            </w:r>
          </w:p>
        </w:tc>
      </w:tr>
      <w:tr w:rsidR="00F12556" w:rsidRPr="00EE0B27" w14:paraId="520F8E68"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51D8546D" w14:textId="77777777" w:rsidR="00F12556" w:rsidRDefault="0049411D">
            <w:r>
              <w:rPr>
                <w:sz w:val="16"/>
              </w:rPr>
              <w:t>Tests Persistence</w:t>
            </w:r>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732BBB4D" w14:textId="77777777" w:rsidR="00F12556" w:rsidRDefault="0049411D">
            <w:r>
              <w:rPr>
                <w:sz w:val="16"/>
              </w:rPr>
              <w:t>.test.persistence</w:t>
            </w:r>
          </w:p>
        </w:tc>
        <w:tc>
          <w:tcPr>
            <w:tcW w:w="4535" w:type="dxa"/>
            <w:tcBorders>
              <w:top w:val="single" w:sz="8" w:space="0" w:color="D9E2F3"/>
              <w:left w:val="single" w:sz="8" w:space="0" w:color="D9E2F3"/>
              <w:bottom w:val="single" w:sz="8" w:space="0" w:color="D9E2F3"/>
              <w:right w:val="single" w:sz="8" w:space="0" w:color="D9E2F3"/>
            </w:tcBorders>
            <w:shd w:val="clear" w:color="auto" w:fill="FFFFFF"/>
          </w:tcPr>
          <w:p w14:paraId="6FBD73C7" w14:textId="77777777" w:rsidR="00F12556" w:rsidRPr="00742023" w:rsidRDefault="0049411D">
            <w:pPr>
              <w:rPr>
                <w:lang w:val="de-DE"/>
              </w:rPr>
            </w:pPr>
            <w:r w:rsidRPr="00742023">
              <w:rPr>
                <w:sz w:val="16"/>
                <w:lang w:val="de-DE"/>
              </w:rPr>
              <w:t>Einfache Java-Tests für Repository und Mock-DB in Aufgabe 5.</w:t>
            </w:r>
          </w:p>
        </w:tc>
      </w:tr>
    </w:tbl>
    <w:p w14:paraId="39D70206" w14:textId="77777777" w:rsidR="00F12556" w:rsidRPr="00742023" w:rsidRDefault="00F12556">
      <w:pPr>
        <w:rPr>
          <w:lang w:val="de-DE"/>
        </w:rPr>
      </w:pPr>
    </w:p>
    <w:tbl>
      <w:tblPr>
        <w:tblStyle w:val="Tabellenraster"/>
        <w:tblW w:w="0" w:type="auto"/>
        <w:jc w:val="center"/>
        <w:tblLook w:val="04A0" w:firstRow="1" w:lastRow="0" w:firstColumn="1" w:lastColumn="0" w:noHBand="0" w:noVBand="1"/>
      </w:tblPr>
      <w:tblGrid>
        <w:gridCol w:w="3402"/>
        <w:gridCol w:w="5669"/>
      </w:tblGrid>
      <w:tr w:rsidR="00F12556" w14:paraId="6B8285F8" w14:textId="77777777">
        <w:trPr>
          <w:jc w:val="center"/>
        </w:trPr>
        <w:tc>
          <w:tcPr>
            <w:tcW w:w="3402" w:type="dxa"/>
            <w:tcBorders>
              <w:top w:val="single" w:sz="8" w:space="0" w:color="D9E2F3"/>
              <w:left w:val="single" w:sz="8" w:space="0" w:color="D9E2F3"/>
              <w:bottom w:val="single" w:sz="8" w:space="0" w:color="D9E2F3"/>
              <w:right w:val="single" w:sz="8" w:space="0" w:color="D9E2F3"/>
            </w:tcBorders>
            <w:shd w:val="clear" w:color="auto" w:fill="1F4E79"/>
          </w:tcPr>
          <w:p w14:paraId="08757CA5" w14:textId="77777777" w:rsidR="00F12556" w:rsidRDefault="0049411D">
            <w:proofErr w:type="spellStart"/>
            <w:r>
              <w:rPr>
                <w:b/>
                <w:color w:val="FFFFFF"/>
                <w:sz w:val="17"/>
              </w:rPr>
              <w:t>Abhängigkeit</w:t>
            </w:r>
            <w:proofErr w:type="spellEnd"/>
          </w:p>
        </w:tc>
        <w:tc>
          <w:tcPr>
            <w:tcW w:w="5669" w:type="dxa"/>
            <w:tcBorders>
              <w:top w:val="single" w:sz="8" w:space="0" w:color="D9E2F3"/>
              <w:left w:val="single" w:sz="8" w:space="0" w:color="D9E2F3"/>
              <w:bottom w:val="single" w:sz="8" w:space="0" w:color="D9E2F3"/>
              <w:right w:val="single" w:sz="8" w:space="0" w:color="D9E2F3"/>
            </w:tcBorders>
            <w:shd w:val="clear" w:color="auto" w:fill="1F4E79"/>
          </w:tcPr>
          <w:p w14:paraId="1E3B7EF7" w14:textId="77777777" w:rsidR="00F12556" w:rsidRDefault="0049411D">
            <w:r>
              <w:rPr>
                <w:b/>
                <w:color w:val="FFFFFF"/>
                <w:sz w:val="17"/>
              </w:rPr>
              <w:t>Regel</w:t>
            </w:r>
          </w:p>
        </w:tc>
      </w:tr>
      <w:tr w:rsidR="00F12556" w:rsidRPr="00EE0B27" w14:paraId="121D9D3C" w14:textId="77777777">
        <w:trPr>
          <w:jc w:val="center"/>
        </w:trPr>
        <w:tc>
          <w:tcPr>
            <w:tcW w:w="3402" w:type="dxa"/>
            <w:tcBorders>
              <w:top w:val="single" w:sz="8" w:space="0" w:color="D9E2F3"/>
              <w:left w:val="single" w:sz="8" w:space="0" w:color="D9E2F3"/>
              <w:bottom w:val="single" w:sz="8" w:space="0" w:color="D9E2F3"/>
              <w:right w:val="single" w:sz="8" w:space="0" w:color="D9E2F3"/>
            </w:tcBorders>
            <w:shd w:val="clear" w:color="auto" w:fill="FFFFFF"/>
          </w:tcPr>
          <w:p w14:paraId="095A7CCC" w14:textId="77777777" w:rsidR="00F12556" w:rsidRDefault="0049411D">
            <w:r>
              <w:rPr>
                <w:sz w:val="17"/>
              </w:rPr>
              <w:t>Presentation -&gt; Business</w:t>
            </w:r>
          </w:p>
        </w:tc>
        <w:tc>
          <w:tcPr>
            <w:tcW w:w="5669" w:type="dxa"/>
            <w:tcBorders>
              <w:top w:val="single" w:sz="8" w:space="0" w:color="D9E2F3"/>
              <w:left w:val="single" w:sz="8" w:space="0" w:color="D9E2F3"/>
              <w:bottom w:val="single" w:sz="8" w:space="0" w:color="D9E2F3"/>
              <w:right w:val="single" w:sz="8" w:space="0" w:color="D9E2F3"/>
            </w:tcBorders>
            <w:shd w:val="clear" w:color="auto" w:fill="FFFFFF"/>
          </w:tcPr>
          <w:p w14:paraId="6F7261C4" w14:textId="77777777" w:rsidR="00F12556" w:rsidRPr="00742023" w:rsidRDefault="0049411D">
            <w:pPr>
              <w:rPr>
                <w:lang w:val="de-DE"/>
              </w:rPr>
            </w:pPr>
            <w:proofErr w:type="spellStart"/>
            <w:r w:rsidRPr="00742023">
              <w:rPr>
                <w:sz w:val="17"/>
                <w:lang w:val="de-DE"/>
              </w:rPr>
              <w:t>ConsoleClient</w:t>
            </w:r>
            <w:proofErr w:type="spellEnd"/>
            <w:r w:rsidRPr="00742023">
              <w:rPr>
                <w:sz w:val="17"/>
                <w:lang w:val="de-DE"/>
              </w:rPr>
              <w:t xml:space="preserve"> verwendet </w:t>
            </w:r>
            <w:proofErr w:type="spellStart"/>
            <w:r w:rsidRPr="00742023">
              <w:rPr>
                <w:sz w:val="17"/>
                <w:lang w:val="de-DE"/>
              </w:rPr>
              <w:t>AuftragService</w:t>
            </w:r>
            <w:proofErr w:type="spellEnd"/>
            <w:r w:rsidRPr="00742023">
              <w:rPr>
                <w:sz w:val="17"/>
                <w:lang w:val="de-DE"/>
              </w:rPr>
              <w:t xml:space="preserve"> bzw. </w:t>
            </w:r>
            <w:proofErr w:type="spellStart"/>
            <w:r w:rsidRPr="00742023">
              <w:rPr>
                <w:sz w:val="17"/>
                <w:lang w:val="de-DE"/>
              </w:rPr>
              <w:t>AuftragServiceFactory</w:t>
            </w:r>
            <w:proofErr w:type="spellEnd"/>
            <w:r w:rsidRPr="00742023">
              <w:rPr>
                <w:sz w:val="17"/>
                <w:lang w:val="de-DE"/>
              </w:rPr>
              <w:t>.</w:t>
            </w:r>
          </w:p>
        </w:tc>
      </w:tr>
      <w:tr w:rsidR="00F12556" w:rsidRPr="00EE0B27" w14:paraId="1D7ECFA5" w14:textId="77777777">
        <w:trPr>
          <w:jc w:val="center"/>
        </w:trPr>
        <w:tc>
          <w:tcPr>
            <w:tcW w:w="3402" w:type="dxa"/>
            <w:tcBorders>
              <w:top w:val="single" w:sz="8" w:space="0" w:color="D9E2F3"/>
              <w:left w:val="single" w:sz="8" w:space="0" w:color="D9E2F3"/>
              <w:bottom w:val="single" w:sz="8" w:space="0" w:color="D9E2F3"/>
              <w:right w:val="single" w:sz="8" w:space="0" w:color="D9E2F3"/>
            </w:tcBorders>
            <w:shd w:val="clear" w:color="auto" w:fill="F7FBFF"/>
          </w:tcPr>
          <w:p w14:paraId="1525B22F" w14:textId="77777777" w:rsidR="00F12556" w:rsidRDefault="0049411D">
            <w:r>
              <w:rPr>
                <w:sz w:val="17"/>
              </w:rPr>
              <w:t>Business -&gt; Persistence</w:t>
            </w:r>
          </w:p>
        </w:tc>
        <w:tc>
          <w:tcPr>
            <w:tcW w:w="5669" w:type="dxa"/>
            <w:tcBorders>
              <w:top w:val="single" w:sz="8" w:space="0" w:color="D9E2F3"/>
              <w:left w:val="single" w:sz="8" w:space="0" w:color="D9E2F3"/>
              <w:bottom w:val="single" w:sz="8" w:space="0" w:color="D9E2F3"/>
              <w:right w:val="single" w:sz="8" w:space="0" w:color="D9E2F3"/>
            </w:tcBorders>
            <w:shd w:val="clear" w:color="auto" w:fill="F7FBFF"/>
          </w:tcPr>
          <w:p w14:paraId="62316F11" w14:textId="77777777" w:rsidR="00F12556" w:rsidRPr="00742023" w:rsidRDefault="0049411D">
            <w:pPr>
              <w:rPr>
                <w:lang w:val="de-DE"/>
              </w:rPr>
            </w:pPr>
            <w:proofErr w:type="spellStart"/>
            <w:r w:rsidRPr="00742023">
              <w:rPr>
                <w:sz w:val="17"/>
                <w:lang w:val="de-DE"/>
              </w:rPr>
              <w:t>AuftragServiceImpl</w:t>
            </w:r>
            <w:proofErr w:type="spellEnd"/>
            <w:r w:rsidRPr="00742023">
              <w:rPr>
                <w:sz w:val="17"/>
                <w:lang w:val="de-DE"/>
              </w:rPr>
              <w:t xml:space="preserve"> verwendet </w:t>
            </w:r>
            <w:proofErr w:type="spellStart"/>
            <w:r w:rsidRPr="00742023">
              <w:rPr>
                <w:sz w:val="17"/>
                <w:lang w:val="de-DE"/>
              </w:rPr>
              <w:t>AuftragRepository</w:t>
            </w:r>
            <w:proofErr w:type="spellEnd"/>
            <w:r w:rsidRPr="00742023">
              <w:rPr>
                <w:sz w:val="17"/>
                <w:lang w:val="de-DE"/>
              </w:rPr>
              <w:t xml:space="preserve"> zum Speichern und Lesen von Aufträgen.</w:t>
            </w:r>
          </w:p>
        </w:tc>
      </w:tr>
      <w:tr w:rsidR="00F12556" w:rsidRPr="00EE0B27" w14:paraId="7C8495E9" w14:textId="77777777">
        <w:trPr>
          <w:jc w:val="center"/>
        </w:trPr>
        <w:tc>
          <w:tcPr>
            <w:tcW w:w="3402" w:type="dxa"/>
            <w:tcBorders>
              <w:top w:val="single" w:sz="8" w:space="0" w:color="D9E2F3"/>
              <w:left w:val="single" w:sz="8" w:space="0" w:color="D9E2F3"/>
              <w:bottom w:val="single" w:sz="8" w:space="0" w:color="D9E2F3"/>
              <w:right w:val="single" w:sz="8" w:space="0" w:color="D9E2F3"/>
            </w:tcBorders>
            <w:shd w:val="clear" w:color="auto" w:fill="FFFFFF"/>
          </w:tcPr>
          <w:p w14:paraId="24F0B912" w14:textId="77777777" w:rsidR="00F12556" w:rsidRDefault="0049411D">
            <w:r>
              <w:rPr>
                <w:sz w:val="17"/>
              </w:rPr>
              <w:t>Persistence -&gt; Business</w:t>
            </w:r>
          </w:p>
        </w:tc>
        <w:tc>
          <w:tcPr>
            <w:tcW w:w="5669" w:type="dxa"/>
            <w:tcBorders>
              <w:top w:val="single" w:sz="8" w:space="0" w:color="D9E2F3"/>
              <w:left w:val="single" w:sz="8" w:space="0" w:color="D9E2F3"/>
              <w:bottom w:val="single" w:sz="8" w:space="0" w:color="D9E2F3"/>
              <w:right w:val="single" w:sz="8" w:space="0" w:color="D9E2F3"/>
            </w:tcBorders>
            <w:shd w:val="clear" w:color="auto" w:fill="FFFFFF"/>
          </w:tcPr>
          <w:p w14:paraId="41F8AFFF" w14:textId="77777777" w:rsidR="00F12556" w:rsidRPr="00742023" w:rsidRDefault="0049411D">
            <w:pPr>
              <w:rPr>
                <w:lang w:val="de-DE"/>
              </w:rPr>
            </w:pPr>
            <w:proofErr w:type="spellStart"/>
            <w:r w:rsidRPr="00742023">
              <w:rPr>
                <w:sz w:val="17"/>
                <w:lang w:val="de-DE"/>
              </w:rPr>
              <w:t>AuftragRepositoryMock</w:t>
            </w:r>
            <w:proofErr w:type="spellEnd"/>
            <w:r w:rsidRPr="00742023">
              <w:rPr>
                <w:sz w:val="17"/>
                <w:lang w:val="de-DE"/>
              </w:rPr>
              <w:t xml:space="preserve"> speichert Auftrag-Objekte aus der Business-Schicht.</w:t>
            </w:r>
          </w:p>
        </w:tc>
      </w:tr>
      <w:tr w:rsidR="00F12556" w:rsidRPr="00EE0B27" w14:paraId="0517E828" w14:textId="77777777">
        <w:trPr>
          <w:jc w:val="center"/>
        </w:trPr>
        <w:tc>
          <w:tcPr>
            <w:tcW w:w="3402" w:type="dxa"/>
            <w:tcBorders>
              <w:top w:val="single" w:sz="8" w:space="0" w:color="D9E2F3"/>
              <w:left w:val="single" w:sz="8" w:space="0" w:color="D9E2F3"/>
              <w:bottom w:val="single" w:sz="8" w:space="0" w:color="D9E2F3"/>
              <w:right w:val="single" w:sz="8" w:space="0" w:color="D9E2F3"/>
            </w:tcBorders>
            <w:shd w:val="clear" w:color="auto" w:fill="F7FBFF"/>
          </w:tcPr>
          <w:p w14:paraId="05780867" w14:textId="77777777" w:rsidR="00F12556" w:rsidRPr="00742023" w:rsidRDefault="0049411D">
            <w:pPr>
              <w:rPr>
                <w:lang w:val="de-DE"/>
              </w:rPr>
            </w:pPr>
            <w:r w:rsidRPr="00742023">
              <w:rPr>
                <w:sz w:val="17"/>
                <w:lang w:val="de-DE"/>
              </w:rPr>
              <w:t xml:space="preserve">Keine direkte </w:t>
            </w:r>
            <w:proofErr w:type="spellStart"/>
            <w:r w:rsidRPr="00742023">
              <w:rPr>
                <w:sz w:val="17"/>
                <w:lang w:val="de-DE"/>
              </w:rPr>
              <w:t>Presentation</w:t>
            </w:r>
            <w:proofErr w:type="spellEnd"/>
            <w:r w:rsidRPr="00742023">
              <w:rPr>
                <w:sz w:val="17"/>
                <w:lang w:val="de-DE"/>
              </w:rPr>
              <w:t xml:space="preserve"> -&gt; </w:t>
            </w:r>
            <w:proofErr w:type="spellStart"/>
            <w:r w:rsidRPr="00742023">
              <w:rPr>
                <w:sz w:val="17"/>
                <w:lang w:val="de-DE"/>
              </w:rPr>
              <w:t>Persistence</w:t>
            </w:r>
            <w:proofErr w:type="spellEnd"/>
            <w:r w:rsidRPr="00742023">
              <w:rPr>
                <w:sz w:val="17"/>
                <w:lang w:val="de-DE"/>
              </w:rPr>
              <w:t xml:space="preserve"> Abhängigkeit</w:t>
            </w:r>
          </w:p>
        </w:tc>
        <w:tc>
          <w:tcPr>
            <w:tcW w:w="5669" w:type="dxa"/>
            <w:tcBorders>
              <w:top w:val="single" w:sz="8" w:space="0" w:color="D9E2F3"/>
              <w:left w:val="single" w:sz="8" w:space="0" w:color="D9E2F3"/>
              <w:bottom w:val="single" w:sz="8" w:space="0" w:color="D9E2F3"/>
              <w:right w:val="single" w:sz="8" w:space="0" w:color="D9E2F3"/>
            </w:tcBorders>
            <w:shd w:val="clear" w:color="auto" w:fill="F7FBFF"/>
          </w:tcPr>
          <w:p w14:paraId="68E71B87" w14:textId="77777777" w:rsidR="00F12556" w:rsidRPr="00742023" w:rsidRDefault="0049411D">
            <w:pPr>
              <w:rPr>
                <w:lang w:val="de-DE"/>
              </w:rPr>
            </w:pPr>
            <w:r w:rsidRPr="00742023">
              <w:rPr>
                <w:sz w:val="17"/>
                <w:lang w:val="de-DE"/>
              </w:rPr>
              <w:t xml:space="preserve">Die Konsole greift nicht direkt auf </w:t>
            </w:r>
            <w:proofErr w:type="spellStart"/>
            <w:r w:rsidRPr="00742023">
              <w:rPr>
                <w:sz w:val="17"/>
                <w:lang w:val="de-DE"/>
              </w:rPr>
              <w:t>RepositoryMock</w:t>
            </w:r>
            <w:proofErr w:type="spellEnd"/>
            <w:r w:rsidRPr="00742023">
              <w:rPr>
                <w:sz w:val="17"/>
                <w:lang w:val="de-DE"/>
              </w:rPr>
              <w:t xml:space="preserve"> zu.</w:t>
            </w:r>
          </w:p>
        </w:tc>
      </w:tr>
      <w:tr w:rsidR="00F12556" w:rsidRPr="00EE0B27" w14:paraId="40F11A93" w14:textId="77777777">
        <w:trPr>
          <w:jc w:val="center"/>
        </w:trPr>
        <w:tc>
          <w:tcPr>
            <w:tcW w:w="3402" w:type="dxa"/>
            <w:tcBorders>
              <w:top w:val="single" w:sz="8" w:space="0" w:color="D9E2F3"/>
              <w:left w:val="single" w:sz="8" w:space="0" w:color="D9E2F3"/>
              <w:bottom w:val="single" w:sz="8" w:space="0" w:color="D9E2F3"/>
              <w:right w:val="single" w:sz="8" w:space="0" w:color="D9E2F3"/>
            </w:tcBorders>
            <w:shd w:val="clear" w:color="auto" w:fill="FFFFFF"/>
          </w:tcPr>
          <w:p w14:paraId="0131FF68" w14:textId="77777777" w:rsidR="00F12556" w:rsidRDefault="0049411D">
            <w:r>
              <w:rPr>
                <w:sz w:val="17"/>
              </w:rPr>
              <w:t xml:space="preserve">Keine </w:t>
            </w:r>
            <w:proofErr w:type="spellStart"/>
            <w:r>
              <w:rPr>
                <w:sz w:val="17"/>
              </w:rPr>
              <w:t>echte</w:t>
            </w:r>
            <w:proofErr w:type="spellEnd"/>
            <w:r>
              <w:rPr>
                <w:sz w:val="17"/>
              </w:rPr>
              <w:t xml:space="preserve"> DB</w:t>
            </w:r>
          </w:p>
        </w:tc>
        <w:tc>
          <w:tcPr>
            <w:tcW w:w="5669" w:type="dxa"/>
            <w:tcBorders>
              <w:top w:val="single" w:sz="8" w:space="0" w:color="D9E2F3"/>
              <w:left w:val="single" w:sz="8" w:space="0" w:color="D9E2F3"/>
              <w:bottom w:val="single" w:sz="8" w:space="0" w:color="D9E2F3"/>
              <w:right w:val="single" w:sz="8" w:space="0" w:color="D9E2F3"/>
            </w:tcBorders>
            <w:shd w:val="clear" w:color="auto" w:fill="FFFFFF"/>
          </w:tcPr>
          <w:p w14:paraId="761FE715" w14:textId="77777777" w:rsidR="00F12556" w:rsidRPr="00742023" w:rsidRDefault="0049411D">
            <w:pPr>
              <w:rPr>
                <w:lang w:val="de-DE"/>
              </w:rPr>
            </w:pPr>
            <w:proofErr w:type="spellStart"/>
            <w:r w:rsidRPr="00742023">
              <w:rPr>
                <w:sz w:val="17"/>
                <w:lang w:val="de-DE"/>
              </w:rPr>
              <w:t>Persistence</w:t>
            </w:r>
            <w:proofErr w:type="spellEnd"/>
            <w:r w:rsidRPr="00742023">
              <w:rPr>
                <w:sz w:val="17"/>
                <w:lang w:val="de-DE"/>
              </w:rPr>
              <w:t xml:space="preserve"> nutzt nur eine Collection im Hauptspeicher.</w:t>
            </w:r>
          </w:p>
        </w:tc>
      </w:tr>
    </w:tbl>
    <w:p w14:paraId="7C9547D9" w14:textId="77777777" w:rsidR="00F12556" w:rsidRPr="00742023" w:rsidRDefault="00F12556">
      <w:pPr>
        <w:rPr>
          <w:lang w:val="de-DE"/>
        </w:rPr>
      </w:pPr>
    </w:p>
    <w:p w14:paraId="05F256DB" w14:textId="77777777" w:rsidR="00F12556" w:rsidRPr="00742023" w:rsidRDefault="0049411D">
      <w:pPr>
        <w:pStyle w:val="berschrift2"/>
        <w:spacing w:before="160" w:after="80"/>
        <w:rPr>
          <w:lang w:val="de-DE"/>
        </w:rPr>
      </w:pPr>
      <w:r w:rsidRPr="00742023">
        <w:rPr>
          <w:lang w:val="de-DE"/>
        </w:rPr>
        <w:t>4.5 Designmodell Business-Schicht</w:t>
      </w:r>
    </w:p>
    <w:p w14:paraId="3CFACF53" w14:textId="77777777" w:rsidR="00F12556" w:rsidRPr="00742023" w:rsidRDefault="0049411D">
      <w:pPr>
        <w:rPr>
          <w:lang w:val="de-DE"/>
        </w:rPr>
      </w:pPr>
      <w:r w:rsidRPr="00742023">
        <w:rPr>
          <w:lang w:val="de-DE"/>
        </w:rPr>
        <w:t xml:space="preserve">Die Business-Schicht enthält die fachliche Koordination für die Use Cases der ersten Iteration. Der wichtigste Einstiegspunkt ist die Schnittstelle </w:t>
      </w:r>
      <w:proofErr w:type="spellStart"/>
      <w:r w:rsidRPr="00742023">
        <w:rPr>
          <w:lang w:val="de-DE"/>
        </w:rPr>
        <w:t>AuftragService</w:t>
      </w:r>
      <w:proofErr w:type="spellEnd"/>
      <w:r w:rsidRPr="00742023">
        <w:rPr>
          <w:lang w:val="de-DE"/>
        </w:rPr>
        <w:t xml:space="preserve">. Die konkrete Klasse </w:t>
      </w:r>
      <w:proofErr w:type="spellStart"/>
      <w:r w:rsidRPr="00742023">
        <w:rPr>
          <w:lang w:val="de-DE"/>
        </w:rPr>
        <w:t>AuftragServiceImpl</w:t>
      </w:r>
      <w:proofErr w:type="spellEnd"/>
      <w:r w:rsidRPr="00742023">
        <w:rPr>
          <w:lang w:val="de-DE"/>
        </w:rPr>
        <w:t xml:space="preserve"> setzt die fachliche Logik um und verwendet Factory und Repository.</w:t>
      </w:r>
    </w:p>
    <w:tbl>
      <w:tblPr>
        <w:tblStyle w:val="Tabellenraster"/>
        <w:tblW w:w="0" w:type="auto"/>
        <w:jc w:val="center"/>
        <w:tblLook w:val="04A0" w:firstRow="1" w:lastRow="0" w:firstColumn="1" w:lastColumn="0" w:noHBand="0" w:noVBand="1"/>
      </w:tblPr>
      <w:tblGrid>
        <w:gridCol w:w="2268"/>
        <w:gridCol w:w="1701"/>
        <w:gridCol w:w="2835"/>
        <w:gridCol w:w="2268"/>
      </w:tblGrid>
      <w:tr w:rsidR="00F12556" w14:paraId="21A466E3"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1F4E79"/>
          </w:tcPr>
          <w:p w14:paraId="7CF06CBB" w14:textId="77777777" w:rsidR="00F12556" w:rsidRDefault="0049411D">
            <w:r>
              <w:rPr>
                <w:b/>
                <w:color w:val="FFFFFF"/>
                <w:sz w:val="16"/>
              </w:rPr>
              <w:t>Methode</w:t>
            </w:r>
          </w:p>
        </w:tc>
        <w:tc>
          <w:tcPr>
            <w:tcW w:w="1701" w:type="dxa"/>
            <w:tcBorders>
              <w:top w:val="single" w:sz="8" w:space="0" w:color="D9E2F3"/>
              <w:left w:val="single" w:sz="8" w:space="0" w:color="D9E2F3"/>
              <w:bottom w:val="single" w:sz="8" w:space="0" w:color="D9E2F3"/>
              <w:right w:val="single" w:sz="8" w:space="0" w:color="D9E2F3"/>
            </w:tcBorders>
            <w:shd w:val="clear" w:color="auto" w:fill="1F4E79"/>
          </w:tcPr>
          <w:p w14:paraId="2E882A03" w14:textId="77777777" w:rsidR="00F12556" w:rsidRDefault="0049411D">
            <w:r>
              <w:rPr>
                <w:b/>
                <w:color w:val="FFFFFF"/>
                <w:sz w:val="16"/>
              </w:rPr>
              <w:t>Rückgabe</w:t>
            </w:r>
          </w:p>
        </w:tc>
        <w:tc>
          <w:tcPr>
            <w:tcW w:w="2835" w:type="dxa"/>
            <w:tcBorders>
              <w:top w:val="single" w:sz="8" w:space="0" w:color="D9E2F3"/>
              <w:left w:val="single" w:sz="8" w:space="0" w:color="D9E2F3"/>
              <w:bottom w:val="single" w:sz="8" w:space="0" w:color="D9E2F3"/>
              <w:right w:val="single" w:sz="8" w:space="0" w:color="D9E2F3"/>
            </w:tcBorders>
            <w:shd w:val="clear" w:color="auto" w:fill="1F4E79"/>
          </w:tcPr>
          <w:p w14:paraId="38C0741B" w14:textId="77777777" w:rsidR="00F12556" w:rsidRDefault="0049411D">
            <w:r>
              <w:rPr>
                <w:b/>
                <w:color w:val="FFFFFF"/>
                <w:sz w:val="16"/>
              </w:rPr>
              <w:t>Parameter</w:t>
            </w:r>
          </w:p>
        </w:tc>
        <w:tc>
          <w:tcPr>
            <w:tcW w:w="2268" w:type="dxa"/>
            <w:tcBorders>
              <w:top w:val="single" w:sz="8" w:space="0" w:color="D9E2F3"/>
              <w:left w:val="single" w:sz="8" w:space="0" w:color="D9E2F3"/>
              <w:bottom w:val="single" w:sz="8" w:space="0" w:color="D9E2F3"/>
              <w:right w:val="single" w:sz="8" w:space="0" w:color="D9E2F3"/>
            </w:tcBorders>
            <w:shd w:val="clear" w:color="auto" w:fill="1F4E79"/>
          </w:tcPr>
          <w:p w14:paraId="4A33006E" w14:textId="77777777" w:rsidR="00F12556" w:rsidRDefault="0049411D">
            <w:r>
              <w:rPr>
                <w:b/>
                <w:color w:val="FFFFFF"/>
                <w:sz w:val="16"/>
              </w:rPr>
              <w:t>Zweck</w:t>
            </w:r>
          </w:p>
        </w:tc>
      </w:tr>
      <w:tr w:rsidR="00F12556" w:rsidRPr="00EE0B27" w14:paraId="0AEB8676"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3B0BCDA9" w14:textId="77777777" w:rsidR="00F12556" w:rsidRDefault="0049411D">
            <w:r>
              <w:rPr>
                <w:sz w:val="16"/>
              </w:rPr>
              <w:t>auftragAnlegen</w:t>
            </w:r>
          </w:p>
        </w:tc>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4EDD92E7" w14:textId="77777777" w:rsidR="00F12556" w:rsidRDefault="0049411D">
            <w:r>
              <w:rPr>
                <w:sz w:val="16"/>
              </w:rPr>
              <w:t>Auftrag</w:t>
            </w:r>
          </w:p>
        </w:tc>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25597ED6" w14:textId="77777777" w:rsidR="00F12556" w:rsidRDefault="0049411D">
            <w:r>
              <w:rPr>
                <w:sz w:val="16"/>
              </w:rPr>
              <w:t>int auftragsNummer</w:t>
            </w:r>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7563A630" w14:textId="77777777" w:rsidR="00F12556" w:rsidRPr="00742023" w:rsidRDefault="0049411D">
            <w:pPr>
              <w:rPr>
                <w:lang w:val="de-DE"/>
              </w:rPr>
            </w:pPr>
            <w:r w:rsidRPr="00742023">
              <w:rPr>
                <w:sz w:val="16"/>
                <w:lang w:val="de-DE"/>
              </w:rPr>
              <w:t>Erstellt und speichert einen neuen Auftrag.</w:t>
            </w:r>
          </w:p>
        </w:tc>
      </w:tr>
      <w:tr w:rsidR="00F12556" w:rsidRPr="00EE0B27" w14:paraId="1A31070F"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08921CA3" w14:textId="77777777" w:rsidR="00F12556" w:rsidRDefault="0049411D">
            <w:proofErr w:type="spellStart"/>
            <w:r>
              <w:rPr>
                <w:sz w:val="16"/>
              </w:rPr>
              <w:t>auftragLesen</w:t>
            </w:r>
            <w:proofErr w:type="spellEnd"/>
          </w:p>
        </w:tc>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68613C6E" w14:textId="77777777" w:rsidR="00F12556" w:rsidRDefault="0049411D">
            <w:r>
              <w:rPr>
                <w:sz w:val="16"/>
              </w:rPr>
              <w:t>Auftrag</w:t>
            </w:r>
          </w:p>
        </w:tc>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75583009" w14:textId="77777777" w:rsidR="00F12556" w:rsidRDefault="0049411D">
            <w:r>
              <w:rPr>
                <w:sz w:val="16"/>
              </w:rPr>
              <w:t>int auftragsNummer</w:t>
            </w:r>
          </w:p>
        </w:tc>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5337AE92" w14:textId="77777777" w:rsidR="00F12556" w:rsidRPr="00742023" w:rsidRDefault="0049411D">
            <w:pPr>
              <w:rPr>
                <w:lang w:val="de-DE"/>
              </w:rPr>
            </w:pPr>
            <w:r w:rsidRPr="00742023">
              <w:rPr>
                <w:sz w:val="16"/>
                <w:lang w:val="de-DE"/>
              </w:rPr>
              <w:t>Liest einen Auftrag anhand der Nummer.</w:t>
            </w:r>
          </w:p>
        </w:tc>
      </w:tr>
      <w:tr w:rsidR="00F12556" w14:paraId="1DBB8DB0"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65E89321" w14:textId="77777777" w:rsidR="00F12556" w:rsidRDefault="0049411D">
            <w:proofErr w:type="spellStart"/>
            <w:r>
              <w:rPr>
                <w:sz w:val="16"/>
              </w:rPr>
              <w:t>alleAuftraegeLesen</w:t>
            </w:r>
            <w:proofErr w:type="spellEnd"/>
          </w:p>
        </w:tc>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26613A2C" w14:textId="77777777" w:rsidR="00F12556" w:rsidRDefault="0049411D">
            <w:r>
              <w:rPr>
                <w:sz w:val="16"/>
              </w:rPr>
              <w:t>List&lt;Auftrag&gt;</w:t>
            </w:r>
          </w:p>
        </w:tc>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7B017403" w14:textId="77777777" w:rsidR="00F12556" w:rsidRDefault="0049411D">
            <w:r>
              <w:rPr>
                <w:sz w:val="16"/>
              </w:rPr>
              <w:t>-</w:t>
            </w:r>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01CC829E" w14:textId="77777777" w:rsidR="00F12556" w:rsidRDefault="0049411D">
            <w:r>
              <w:rPr>
                <w:sz w:val="16"/>
              </w:rPr>
              <w:t>Liest alle gespeicherten Aufträge.</w:t>
            </w:r>
          </w:p>
        </w:tc>
      </w:tr>
      <w:tr w:rsidR="00F12556" w:rsidRPr="00EE0B27" w14:paraId="7C3D0518"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3F376BD0" w14:textId="77777777" w:rsidR="00F12556" w:rsidRDefault="0049411D">
            <w:r>
              <w:rPr>
                <w:sz w:val="16"/>
              </w:rPr>
              <w:t>statusAendern</w:t>
            </w:r>
          </w:p>
        </w:tc>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4C2FD0FF" w14:textId="77777777" w:rsidR="00F12556" w:rsidRDefault="0049411D">
            <w:r>
              <w:rPr>
                <w:sz w:val="16"/>
              </w:rPr>
              <w:t>Auftrag</w:t>
            </w:r>
          </w:p>
        </w:tc>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61719695" w14:textId="77777777" w:rsidR="00F12556" w:rsidRDefault="0049411D">
            <w:r>
              <w:rPr>
                <w:sz w:val="16"/>
              </w:rPr>
              <w:t>int auftragsNummer, Auftragsstatus neuerStatus</w:t>
            </w:r>
          </w:p>
        </w:tc>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5DAACB10" w14:textId="77777777" w:rsidR="00F12556" w:rsidRPr="00742023" w:rsidRDefault="0049411D">
            <w:pPr>
              <w:rPr>
                <w:lang w:val="de-DE"/>
              </w:rPr>
            </w:pPr>
            <w:r w:rsidRPr="00742023">
              <w:rPr>
                <w:sz w:val="16"/>
                <w:lang w:val="de-DE"/>
              </w:rPr>
              <w:t>Ändert den Status eines bestehenden Auftrags.</w:t>
            </w:r>
          </w:p>
        </w:tc>
      </w:tr>
    </w:tbl>
    <w:p w14:paraId="36FA5B98" w14:textId="697AA38F" w:rsidR="00F12556" w:rsidRPr="00CC35BF" w:rsidRDefault="00F12556" w:rsidP="00B559DB">
      <w:pPr>
        <w:rPr>
          <w:lang w:val="de-CH"/>
        </w:rPr>
      </w:pPr>
    </w:p>
    <w:p w14:paraId="1F5A8EBE" w14:textId="10425B38" w:rsidR="00B559DB" w:rsidRDefault="00B559DB">
      <w:pPr>
        <w:jc w:val="center"/>
      </w:pPr>
      <w:r w:rsidRPr="00B559DB">
        <w:rPr>
          <w:noProof/>
        </w:rPr>
        <w:drawing>
          <wp:inline distT="0" distB="0" distL="0" distR="0" wp14:anchorId="5CB23E7F" wp14:editId="15C2B3DB">
            <wp:extent cx="6477000" cy="2532380"/>
            <wp:effectExtent l="0" t="0" r="0" b="1270"/>
            <wp:docPr id="5250063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06352" name=""/>
                    <pic:cNvPicPr/>
                  </pic:nvPicPr>
                  <pic:blipFill>
                    <a:blip r:embed="rId13"/>
                    <a:stretch>
                      <a:fillRect/>
                    </a:stretch>
                  </pic:blipFill>
                  <pic:spPr>
                    <a:xfrm>
                      <a:off x="0" y="0"/>
                      <a:ext cx="6477000" cy="2532380"/>
                    </a:xfrm>
                    <a:prstGeom prst="rect">
                      <a:avLst/>
                    </a:prstGeom>
                  </pic:spPr>
                </pic:pic>
              </a:graphicData>
            </a:graphic>
          </wp:inline>
        </w:drawing>
      </w:r>
    </w:p>
    <w:p w14:paraId="3D989E4D" w14:textId="20E19E56" w:rsidR="00F12556" w:rsidRDefault="0049411D">
      <w:pPr>
        <w:jc w:val="center"/>
        <w:rPr>
          <w:i/>
          <w:color w:val="666666"/>
          <w:sz w:val="18"/>
          <w:lang w:val="de-DE"/>
        </w:rPr>
      </w:pPr>
      <w:r w:rsidRPr="00742023">
        <w:rPr>
          <w:i/>
          <w:color w:val="666666"/>
          <w:sz w:val="18"/>
          <w:lang w:val="de-DE"/>
        </w:rPr>
        <w:t>Abbildung 4: UML Klassendiagramm der Business-Schicht</w:t>
      </w:r>
    </w:p>
    <w:p w14:paraId="05FE5F73" w14:textId="77777777" w:rsidR="00B559DB" w:rsidRPr="00742023" w:rsidRDefault="00B559DB">
      <w:pPr>
        <w:jc w:val="center"/>
        <w:rPr>
          <w:lang w:val="de-DE"/>
        </w:rPr>
      </w:pPr>
    </w:p>
    <w:tbl>
      <w:tblPr>
        <w:tblStyle w:val="Tabellenraster"/>
        <w:tblW w:w="0" w:type="auto"/>
        <w:jc w:val="center"/>
        <w:tblLook w:val="04A0" w:firstRow="1" w:lastRow="0" w:firstColumn="1" w:lastColumn="0" w:noHBand="0" w:noVBand="1"/>
      </w:tblPr>
      <w:tblGrid>
        <w:gridCol w:w="1701"/>
        <w:gridCol w:w="2835"/>
        <w:gridCol w:w="4535"/>
      </w:tblGrid>
      <w:tr w:rsidR="00F12556" w14:paraId="274AB192"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1F4E79"/>
          </w:tcPr>
          <w:p w14:paraId="22FDBFC6" w14:textId="77777777" w:rsidR="00F12556" w:rsidRDefault="0049411D">
            <w:r>
              <w:rPr>
                <w:b/>
                <w:color w:val="FFFFFF"/>
                <w:sz w:val="17"/>
              </w:rPr>
              <w:lastRenderedPageBreak/>
              <w:t>Pattern</w:t>
            </w:r>
          </w:p>
        </w:tc>
        <w:tc>
          <w:tcPr>
            <w:tcW w:w="2835" w:type="dxa"/>
            <w:tcBorders>
              <w:top w:val="single" w:sz="8" w:space="0" w:color="D9E2F3"/>
              <w:left w:val="single" w:sz="8" w:space="0" w:color="D9E2F3"/>
              <w:bottom w:val="single" w:sz="8" w:space="0" w:color="D9E2F3"/>
              <w:right w:val="single" w:sz="8" w:space="0" w:color="D9E2F3"/>
            </w:tcBorders>
            <w:shd w:val="clear" w:color="auto" w:fill="1F4E79"/>
          </w:tcPr>
          <w:p w14:paraId="7BB2D390" w14:textId="77777777" w:rsidR="00F12556" w:rsidRDefault="0049411D">
            <w:r>
              <w:rPr>
                <w:b/>
                <w:color w:val="FFFFFF"/>
                <w:sz w:val="17"/>
              </w:rPr>
              <w:t>Klasse / Schnittstelle</w:t>
            </w:r>
          </w:p>
        </w:tc>
        <w:tc>
          <w:tcPr>
            <w:tcW w:w="4535" w:type="dxa"/>
            <w:tcBorders>
              <w:top w:val="single" w:sz="8" w:space="0" w:color="D9E2F3"/>
              <w:left w:val="single" w:sz="8" w:space="0" w:color="D9E2F3"/>
              <w:bottom w:val="single" w:sz="8" w:space="0" w:color="D9E2F3"/>
              <w:right w:val="single" w:sz="8" w:space="0" w:color="D9E2F3"/>
            </w:tcBorders>
            <w:shd w:val="clear" w:color="auto" w:fill="1F4E79"/>
          </w:tcPr>
          <w:p w14:paraId="166B23D7" w14:textId="77777777" w:rsidR="00F12556" w:rsidRDefault="0049411D">
            <w:r>
              <w:rPr>
                <w:b/>
                <w:color w:val="FFFFFF"/>
                <w:sz w:val="17"/>
              </w:rPr>
              <w:t>Begründung</w:t>
            </w:r>
          </w:p>
        </w:tc>
      </w:tr>
      <w:tr w:rsidR="00F12556" w:rsidRPr="00EE0B27" w14:paraId="7E781F02"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778AE5EF" w14:textId="77777777" w:rsidR="00F12556" w:rsidRPr="00742023" w:rsidRDefault="0049411D">
            <w:pPr>
              <w:rPr>
                <w:sz w:val="16"/>
                <w:szCs w:val="16"/>
              </w:rPr>
            </w:pPr>
            <w:r w:rsidRPr="00742023">
              <w:rPr>
                <w:sz w:val="16"/>
                <w:szCs w:val="16"/>
              </w:rPr>
              <w:t>Factory</w:t>
            </w:r>
          </w:p>
        </w:tc>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26A3EEFF" w14:textId="77777777" w:rsidR="00F12556" w:rsidRPr="00742023" w:rsidRDefault="0049411D">
            <w:pPr>
              <w:rPr>
                <w:sz w:val="16"/>
                <w:szCs w:val="16"/>
              </w:rPr>
            </w:pPr>
            <w:r w:rsidRPr="00742023">
              <w:rPr>
                <w:sz w:val="16"/>
                <w:szCs w:val="16"/>
              </w:rPr>
              <w:t>AuftragFactory</w:t>
            </w:r>
          </w:p>
        </w:tc>
        <w:tc>
          <w:tcPr>
            <w:tcW w:w="4535" w:type="dxa"/>
            <w:tcBorders>
              <w:top w:val="single" w:sz="8" w:space="0" w:color="D9E2F3"/>
              <w:left w:val="single" w:sz="8" w:space="0" w:color="D9E2F3"/>
              <w:bottom w:val="single" w:sz="8" w:space="0" w:color="D9E2F3"/>
              <w:right w:val="single" w:sz="8" w:space="0" w:color="D9E2F3"/>
            </w:tcBorders>
            <w:shd w:val="clear" w:color="auto" w:fill="FFFFFF"/>
          </w:tcPr>
          <w:p w14:paraId="7A147923" w14:textId="77777777" w:rsidR="00F12556" w:rsidRPr="00742023" w:rsidRDefault="0049411D">
            <w:pPr>
              <w:rPr>
                <w:sz w:val="16"/>
                <w:szCs w:val="16"/>
                <w:lang w:val="de-DE"/>
              </w:rPr>
            </w:pPr>
            <w:r w:rsidRPr="00742023">
              <w:rPr>
                <w:sz w:val="16"/>
                <w:szCs w:val="16"/>
                <w:lang w:val="de-DE"/>
              </w:rPr>
              <w:t xml:space="preserve">Erzeugt Auftrag-Objekte zentral, damit die Objekterstellung nicht im </w:t>
            </w:r>
            <w:proofErr w:type="spellStart"/>
            <w:r w:rsidRPr="00742023">
              <w:rPr>
                <w:sz w:val="16"/>
                <w:szCs w:val="16"/>
                <w:lang w:val="de-DE"/>
              </w:rPr>
              <w:t>ConsoleClient</w:t>
            </w:r>
            <w:proofErr w:type="spellEnd"/>
            <w:r w:rsidRPr="00742023">
              <w:rPr>
                <w:sz w:val="16"/>
                <w:szCs w:val="16"/>
                <w:lang w:val="de-DE"/>
              </w:rPr>
              <w:t xml:space="preserve"> verteilt wird.</w:t>
            </w:r>
          </w:p>
        </w:tc>
      </w:tr>
      <w:tr w:rsidR="00F12556" w:rsidRPr="00EE0B27" w14:paraId="6D35F07E"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614A9420" w14:textId="77777777" w:rsidR="00F12556" w:rsidRPr="00742023" w:rsidRDefault="0049411D">
            <w:pPr>
              <w:rPr>
                <w:sz w:val="16"/>
                <w:szCs w:val="16"/>
              </w:rPr>
            </w:pPr>
            <w:r w:rsidRPr="00742023">
              <w:rPr>
                <w:sz w:val="16"/>
                <w:szCs w:val="16"/>
              </w:rPr>
              <w:t>Factory</w:t>
            </w:r>
          </w:p>
        </w:tc>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052167F8" w14:textId="77777777" w:rsidR="00F12556" w:rsidRPr="00742023" w:rsidRDefault="0049411D">
            <w:pPr>
              <w:rPr>
                <w:sz w:val="16"/>
                <w:szCs w:val="16"/>
              </w:rPr>
            </w:pPr>
            <w:r w:rsidRPr="00742023">
              <w:rPr>
                <w:sz w:val="16"/>
                <w:szCs w:val="16"/>
              </w:rPr>
              <w:t>AuftragServiceFactory</w:t>
            </w:r>
          </w:p>
        </w:tc>
        <w:tc>
          <w:tcPr>
            <w:tcW w:w="4535" w:type="dxa"/>
            <w:tcBorders>
              <w:top w:val="single" w:sz="8" w:space="0" w:color="D9E2F3"/>
              <w:left w:val="single" w:sz="8" w:space="0" w:color="D9E2F3"/>
              <w:bottom w:val="single" w:sz="8" w:space="0" w:color="D9E2F3"/>
              <w:right w:val="single" w:sz="8" w:space="0" w:color="D9E2F3"/>
            </w:tcBorders>
            <w:shd w:val="clear" w:color="auto" w:fill="F7FBFF"/>
          </w:tcPr>
          <w:p w14:paraId="6D9E4E7D" w14:textId="77777777" w:rsidR="00F12556" w:rsidRPr="00742023" w:rsidRDefault="0049411D">
            <w:pPr>
              <w:rPr>
                <w:sz w:val="16"/>
                <w:szCs w:val="16"/>
                <w:lang w:val="de-DE"/>
              </w:rPr>
            </w:pPr>
            <w:r w:rsidRPr="00742023">
              <w:rPr>
                <w:sz w:val="16"/>
                <w:szCs w:val="16"/>
                <w:lang w:val="de-DE"/>
              </w:rPr>
              <w:t>Erzeugt bzw. liefert den Business-Service zentral.</w:t>
            </w:r>
          </w:p>
        </w:tc>
      </w:tr>
      <w:tr w:rsidR="00F12556" w:rsidRPr="00EE0B27" w14:paraId="448DBBDF"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4957FEF2" w14:textId="77777777" w:rsidR="00F12556" w:rsidRPr="00742023" w:rsidRDefault="0049411D">
            <w:pPr>
              <w:rPr>
                <w:sz w:val="16"/>
                <w:szCs w:val="16"/>
              </w:rPr>
            </w:pPr>
            <w:r w:rsidRPr="00742023">
              <w:rPr>
                <w:sz w:val="16"/>
                <w:szCs w:val="16"/>
              </w:rPr>
              <w:t>Singleton</w:t>
            </w:r>
          </w:p>
        </w:tc>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4FDC566A" w14:textId="77777777" w:rsidR="00F12556" w:rsidRPr="00742023" w:rsidRDefault="0049411D">
            <w:pPr>
              <w:rPr>
                <w:sz w:val="16"/>
                <w:szCs w:val="16"/>
              </w:rPr>
            </w:pPr>
            <w:r w:rsidRPr="00742023">
              <w:rPr>
                <w:sz w:val="16"/>
                <w:szCs w:val="16"/>
              </w:rPr>
              <w:t>AuftragServiceFactory</w:t>
            </w:r>
          </w:p>
        </w:tc>
        <w:tc>
          <w:tcPr>
            <w:tcW w:w="4535" w:type="dxa"/>
            <w:tcBorders>
              <w:top w:val="single" w:sz="8" w:space="0" w:color="D9E2F3"/>
              <w:left w:val="single" w:sz="8" w:space="0" w:color="D9E2F3"/>
              <w:bottom w:val="single" w:sz="8" w:space="0" w:color="D9E2F3"/>
              <w:right w:val="single" w:sz="8" w:space="0" w:color="D9E2F3"/>
            </w:tcBorders>
            <w:shd w:val="clear" w:color="auto" w:fill="FFFFFF"/>
          </w:tcPr>
          <w:p w14:paraId="52EC0BCE" w14:textId="77777777" w:rsidR="00F12556" w:rsidRPr="00742023" w:rsidRDefault="0049411D">
            <w:pPr>
              <w:rPr>
                <w:sz w:val="16"/>
                <w:szCs w:val="16"/>
                <w:lang w:val="de-DE"/>
              </w:rPr>
            </w:pPr>
            <w:r w:rsidRPr="00742023">
              <w:rPr>
                <w:sz w:val="16"/>
                <w:szCs w:val="16"/>
                <w:lang w:val="de-DE"/>
              </w:rPr>
              <w:t>Die Service-Erzeugung wird zentral gehalten und nicht mehrfach im Code verteilt.</w:t>
            </w:r>
          </w:p>
        </w:tc>
      </w:tr>
      <w:tr w:rsidR="00F12556" w:rsidRPr="00EE0B27" w14:paraId="143CFA9A" w14:textId="77777777">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0C6D3248" w14:textId="77777777" w:rsidR="00F12556" w:rsidRPr="00742023" w:rsidRDefault="0049411D">
            <w:pPr>
              <w:rPr>
                <w:sz w:val="16"/>
                <w:szCs w:val="16"/>
              </w:rPr>
            </w:pPr>
            <w:r w:rsidRPr="00742023">
              <w:rPr>
                <w:sz w:val="16"/>
                <w:szCs w:val="16"/>
              </w:rPr>
              <w:t>Repository</w:t>
            </w:r>
          </w:p>
        </w:tc>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542EA695" w14:textId="77777777" w:rsidR="00F12556" w:rsidRPr="00742023" w:rsidRDefault="0049411D">
            <w:pPr>
              <w:rPr>
                <w:sz w:val="16"/>
                <w:szCs w:val="16"/>
              </w:rPr>
            </w:pPr>
            <w:r w:rsidRPr="00742023">
              <w:rPr>
                <w:sz w:val="16"/>
                <w:szCs w:val="16"/>
              </w:rPr>
              <w:t>AuftragRepository</w:t>
            </w:r>
          </w:p>
        </w:tc>
        <w:tc>
          <w:tcPr>
            <w:tcW w:w="4535" w:type="dxa"/>
            <w:tcBorders>
              <w:top w:val="single" w:sz="8" w:space="0" w:color="D9E2F3"/>
              <w:left w:val="single" w:sz="8" w:space="0" w:color="D9E2F3"/>
              <w:bottom w:val="single" w:sz="8" w:space="0" w:color="D9E2F3"/>
              <w:right w:val="single" w:sz="8" w:space="0" w:color="D9E2F3"/>
            </w:tcBorders>
            <w:shd w:val="clear" w:color="auto" w:fill="F7FBFF"/>
          </w:tcPr>
          <w:p w14:paraId="1CB98556" w14:textId="77777777" w:rsidR="00F12556" w:rsidRPr="00742023" w:rsidRDefault="0049411D">
            <w:pPr>
              <w:rPr>
                <w:sz w:val="16"/>
                <w:szCs w:val="16"/>
                <w:lang w:val="de-DE"/>
              </w:rPr>
            </w:pPr>
            <w:r w:rsidRPr="00742023">
              <w:rPr>
                <w:sz w:val="16"/>
                <w:szCs w:val="16"/>
                <w:lang w:val="de-DE"/>
              </w:rPr>
              <w:t>Kapselt den Datenzugriff für Auftrag-Objekte hinter einer Schnittstelle.</w:t>
            </w:r>
          </w:p>
        </w:tc>
      </w:tr>
    </w:tbl>
    <w:p w14:paraId="0266AEEE" w14:textId="77777777" w:rsidR="00F12556" w:rsidRPr="00742023" w:rsidRDefault="00F12556">
      <w:pPr>
        <w:rPr>
          <w:lang w:val="de-DE"/>
        </w:rPr>
      </w:pPr>
    </w:p>
    <w:p w14:paraId="385190CA" w14:textId="77777777" w:rsidR="00F12556" w:rsidRPr="00742023" w:rsidRDefault="0049411D">
      <w:pPr>
        <w:pStyle w:val="berschrift2"/>
        <w:spacing w:before="160" w:after="80"/>
        <w:rPr>
          <w:lang w:val="de-DE"/>
        </w:rPr>
      </w:pPr>
      <w:r w:rsidRPr="00742023">
        <w:rPr>
          <w:lang w:val="de-DE"/>
        </w:rPr>
        <w:t xml:space="preserve">4.6 Designmodell </w:t>
      </w:r>
      <w:proofErr w:type="spellStart"/>
      <w:r w:rsidRPr="00742023">
        <w:rPr>
          <w:lang w:val="de-DE"/>
        </w:rPr>
        <w:t>Persistence</w:t>
      </w:r>
      <w:proofErr w:type="spellEnd"/>
      <w:r w:rsidRPr="00742023">
        <w:rPr>
          <w:lang w:val="de-DE"/>
        </w:rPr>
        <w:t>-Schicht</w:t>
      </w:r>
    </w:p>
    <w:p w14:paraId="2C2C754B" w14:textId="77777777" w:rsidR="00F12556" w:rsidRPr="00742023" w:rsidRDefault="0049411D">
      <w:pPr>
        <w:rPr>
          <w:lang w:val="de-DE"/>
        </w:rPr>
      </w:pPr>
      <w:r w:rsidRPr="00742023">
        <w:rPr>
          <w:lang w:val="de-DE"/>
        </w:rPr>
        <w:t xml:space="preserve">Die </w:t>
      </w:r>
      <w:proofErr w:type="spellStart"/>
      <w:r w:rsidRPr="00742023">
        <w:rPr>
          <w:lang w:val="de-DE"/>
        </w:rPr>
        <w:t>Persistence</w:t>
      </w:r>
      <w:proofErr w:type="spellEnd"/>
      <w:r w:rsidRPr="00742023">
        <w:rPr>
          <w:lang w:val="de-DE"/>
        </w:rPr>
        <w:t xml:space="preserve">-Schicht kapselt das Speichern und Lesen von Auftrag-Objekten. Für die erste Iteration wird keine echte Datenbank verwendet. </w:t>
      </w:r>
      <w:proofErr w:type="spellStart"/>
      <w:r w:rsidRPr="00742023">
        <w:rPr>
          <w:lang w:val="de-DE"/>
        </w:rPr>
        <w:t>AuftragRepositoryMock</w:t>
      </w:r>
      <w:proofErr w:type="spellEnd"/>
      <w:r w:rsidRPr="00742023">
        <w:rPr>
          <w:lang w:val="de-DE"/>
        </w:rPr>
        <w:t xml:space="preserve"> speichert die Aufträge im Hauptspeicher mit einer Java Collection.</w:t>
      </w:r>
    </w:p>
    <w:tbl>
      <w:tblPr>
        <w:tblStyle w:val="Tabellenraster"/>
        <w:tblW w:w="0" w:type="auto"/>
        <w:jc w:val="center"/>
        <w:tblLook w:val="04A0" w:firstRow="1" w:lastRow="0" w:firstColumn="1" w:lastColumn="0" w:noHBand="0" w:noVBand="1"/>
      </w:tblPr>
      <w:tblGrid>
        <w:gridCol w:w="1421"/>
        <w:gridCol w:w="1559"/>
        <w:gridCol w:w="1985"/>
        <w:gridCol w:w="4107"/>
      </w:tblGrid>
      <w:tr w:rsidR="00F12556" w14:paraId="51283A7A" w14:textId="77777777" w:rsidTr="00742023">
        <w:trPr>
          <w:jc w:val="center"/>
        </w:trPr>
        <w:tc>
          <w:tcPr>
            <w:tcW w:w="1421" w:type="dxa"/>
            <w:tcBorders>
              <w:top w:val="single" w:sz="8" w:space="0" w:color="D9E2F3"/>
              <w:left w:val="single" w:sz="8" w:space="0" w:color="D9E2F3"/>
              <w:bottom w:val="single" w:sz="8" w:space="0" w:color="D9E2F3"/>
              <w:right w:val="single" w:sz="8" w:space="0" w:color="D9E2F3"/>
            </w:tcBorders>
            <w:shd w:val="clear" w:color="auto" w:fill="1F4E79"/>
          </w:tcPr>
          <w:p w14:paraId="409C9BE8" w14:textId="77777777" w:rsidR="00F12556" w:rsidRDefault="0049411D">
            <w:r>
              <w:rPr>
                <w:b/>
                <w:color w:val="FFFFFF"/>
                <w:sz w:val="16"/>
              </w:rPr>
              <w:t>Methode</w:t>
            </w:r>
          </w:p>
        </w:tc>
        <w:tc>
          <w:tcPr>
            <w:tcW w:w="1559" w:type="dxa"/>
            <w:tcBorders>
              <w:top w:val="single" w:sz="8" w:space="0" w:color="D9E2F3"/>
              <w:left w:val="single" w:sz="8" w:space="0" w:color="D9E2F3"/>
              <w:bottom w:val="single" w:sz="8" w:space="0" w:color="D9E2F3"/>
              <w:right w:val="single" w:sz="8" w:space="0" w:color="D9E2F3"/>
            </w:tcBorders>
            <w:shd w:val="clear" w:color="auto" w:fill="1F4E79"/>
          </w:tcPr>
          <w:p w14:paraId="5315EF11" w14:textId="77777777" w:rsidR="00F12556" w:rsidRDefault="0049411D">
            <w:r>
              <w:rPr>
                <w:b/>
                <w:color w:val="FFFFFF"/>
                <w:sz w:val="16"/>
              </w:rPr>
              <w:t>Rückgabe</w:t>
            </w:r>
          </w:p>
        </w:tc>
        <w:tc>
          <w:tcPr>
            <w:tcW w:w="1985" w:type="dxa"/>
            <w:tcBorders>
              <w:top w:val="single" w:sz="8" w:space="0" w:color="D9E2F3"/>
              <w:left w:val="single" w:sz="8" w:space="0" w:color="D9E2F3"/>
              <w:bottom w:val="single" w:sz="8" w:space="0" w:color="D9E2F3"/>
              <w:right w:val="single" w:sz="8" w:space="0" w:color="D9E2F3"/>
            </w:tcBorders>
            <w:shd w:val="clear" w:color="auto" w:fill="1F4E79"/>
          </w:tcPr>
          <w:p w14:paraId="0B814C93" w14:textId="77777777" w:rsidR="00F12556" w:rsidRDefault="0049411D">
            <w:r>
              <w:rPr>
                <w:b/>
                <w:color w:val="FFFFFF"/>
                <w:sz w:val="16"/>
              </w:rPr>
              <w:t>Parameter</w:t>
            </w:r>
          </w:p>
        </w:tc>
        <w:tc>
          <w:tcPr>
            <w:tcW w:w="4107" w:type="dxa"/>
            <w:tcBorders>
              <w:top w:val="single" w:sz="8" w:space="0" w:color="D9E2F3"/>
              <w:left w:val="single" w:sz="8" w:space="0" w:color="D9E2F3"/>
              <w:bottom w:val="single" w:sz="8" w:space="0" w:color="D9E2F3"/>
              <w:right w:val="single" w:sz="8" w:space="0" w:color="D9E2F3"/>
            </w:tcBorders>
            <w:shd w:val="clear" w:color="auto" w:fill="1F4E79"/>
          </w:tcPr>
          <w:p w14:paraId="7A635E5E" w14:textId="77777777" w:rsidR="00F12556" w:rsidRDefault="0049411D">
            <w:r>
              <w:rPr>
                <w:b/>
                <w:color w:val="FFFFFF"/>
                <w:sz w:val="16"/>
              </w:rPr>
              <w:t>Zweck</w:t>
            </w:r>
          </w:p>
        </w:tc>
      </w:tr>
      <w:tr w:rsidR="00F12556" w:rsidRPr="00EE0B27" w14:paraId="665F1266" w14:textId="77777777" w:rsidTr="00742023">
        <w:trPr>
          <w:jc w:val="center"/>
        </w:trPr>
        <w:tc>
          <w:tcPr>
            <w:tcW w:w="1421" w:type="dxa"/>
            <w:tcBorders>
              <w:top w:val="single" w:sz="8" w:space="0" w:color="D9E2F3"/>
              <w:left w:val="single" w:sz="8" w:space="0" w:color="D9E2F3"/>
              <w:bottom w:val="single" w:sz="8" w:space="0" w:color="D9E2F3"/>
              <w:right w:val="single" w:sz="8" w:space="0" w:color="D9E2F3"/>
            </w:tcBorders>
            <w:shd w:val="clear" w:color="auto" w:fill="FFFFFF"/>
          </w:tcPr>
          <w:p w14:paraId="0F583DC1" w14:textId="77777777" w:rsidR="00F12556" w:rsidRDefault="0049411D">
            <w:r>
              <w:rPr>
                <w:sz w:val="16"/>
              </w:rPr>
              <w:t>speichern</w:t>
            </w:r>
          </w:p>
        </w:tc>
        <w:tc>
          <w:tcPr>
            <w:tcW w:w="1559" w:type="dxa"/>
            <w:tcBorders>
              <w:top w:val="single" w:sz="8" w:space="0" w:color="D9E2F3"/>
              <w:left w:val="single" w:sz="8" w:space="0" w:color="D9E2F3"/>
              <w:bottom w:val="single" w:sz="8" w:space="0" w:color="D9E2F3"/>
              <w:right w:val="single" w:sz="8" w:space="0" w:color="D9E2F3"/>
            </w:tcBorders>
            <w:shd w:val="clear" w:color="auto" w:fill="FFFFFF"/>
          </w:tcPr>
          <w:p w14:paraId="4745CA03" w14:textId="77777777" w:rsidR="00F12556" w:rsidRDefault="0049411D">
            <w:r>
              <w:rPr>
                <w:sz w:val="16"/>
              </w:rPr>
              <w:t>void</w:t>
            </w:r>
          </w:p>
        </w:tc>
        <w:tc>
          <w:tcPr>
            <w:tcW w:w="1985" w:type="dxa"/>
            <w:tcBorders>
              <w:top w:val="single" w:sz="8" w:space="0" w:color="D9E2F3"/>
              <w:left w:val="single" w:sz="8" w:space="0" w:color="D9E2F3"/>
              <w:bottom w:val="single" w:sz="8" w:space="0" w:color="D9E2F3"/>
              <w:right w:val="single" w:sz="8" w:space="0" w:color="D9E2F3"/>
            </w:tcBorders>
            <w:shd w:val="clear" w:color="auto" w:fill="FFFFFF"/>
          </w:tcPr>
          <w:p w14:paraId="5B63B812" w14:textId="77777777" w:rsidR="00F12556" w:rsidRDefault="0049411D">
            <w:r>
              <w:rPr>
                <w:sz w:val="16"/>
              </w:rPr>
              <w:t>auftrag: Auftrag</w:t>
            </w:r>
          </w:p>
        </w:tc>
        <w:tc>
          <w:tcPr>
            <w:tcW w:w="4107" w:type="dxa"/>
            <w:tcBorders>
              <w:top w:val="single" w:sz="8" w:space="0" w:color="D9E2F3"/>
              <w:left w:val="single" w:sz="8" w:space="0" w:color="D9E2F3"/>
              <w:bottom w:val="single" w:sz="8" w:space="0" w:color="D9E2F3"/>
              <w:right w:val="single" w:sz="8" w:space="0" w:color="D9E2F3"/>
            </w:tcBorders>
            <w:shd w:val="clear" w:color="auto" w:fill="FFFFFF"/>
          </w:tcPr>
          <w:p w14:paraId="1B99625C" w14:textId="77777777" w:rsidR="00F12556" w:rsidRPr="00742023" w:rsidRDefault="0049411D">
            <w:pPr>
              <w:rPr>
                <w:lang w:val="de-DE"/>
              </w:rPr>
            </w:pPr>
            <w:r w:rsidRPr="00742023">
              <w:rPr>
                <w:sz w:val="16"/>
                <w:lang w:val="de-DE"/>
              </w:rPr>
              <w:t>Speichert einen neuen Auftrag in der Mock-DB.</w:t>
            </w:r>
          </w:p>
        </w:tc>
      </w:tr>
      <w:tr w:rsidR="00F12556" w:rsidRPr="00EE0B27" w14:paraId="7691618C" w14:textId="77777777" w:rsidTr="00742023">
        <w:trPr>
          <w:jc w:val="center"/>
        </w:trPr>
        <w:tc>
          <w:tcPr>
            <w:tcW w:w="1421" w:type="dxa"/>
            <w:tcBorders>
              <w:top w:val="single" w:sz="8" w:space="0" w:color="D9E2F3"/>
              <w:left w:val="single" w:sz="8" w:space="0" w:color="D9E2F3"/>
              <w:bottom w:val="single" w:sz="8" w:space="0" w:color="D9E2F3"/>
              <w:right w:val="single" w:sz="8" w:space="0" w:color="D9E2F3"/>
            </w:tcBorders>
            <w:shd w:val="clear" w:color="auto" w:fill="F7FBFF"/>
          </w:tcPr>
          <w:p w14:paraId="6851CEFC" w14:textId="77777777" w:rsidR="00F12556" w:rsidRDefault="0049411D">
            <w:proofErr w:type="spellStart"/>
            <w:r>
              <w:rPr>
                <w:sz w:val="16"/>
              </w:rPr>
              <w:t>lesen</w:t>
            </w:r>
            <w:proofErr w:type="spellEnd"/>
          </w:p>
        </w:tc>
        <w:tc>
          <w:tcPr>
            <w:tcW w:w="1559" w:type="dxa"/>
            <w:tcBorders>
              <w:top w:val="single" w:sz="8" w:space="0" w:color="D9E2F3"/>
              <w:left w:val="single" w:sz="8" w:space="0" w:color="D9E2F3"/>
              <w:bottom w:val="single" w:sz="8" w:space="0" w:color="D9E2F3"/>
              <w:right w:val="single" w:sz="8" w:space="0" w:color="D9E2F3"/>
            </w:tcBorders>
            <w:shd w:val="clear" w:color="auto" w:fill="F7FBFF"/>
          </w:tcPr>
          <w:p w14:paraId="257E8406" w14:textId="77777777" w:rsidR="00F12556" w:rsidRDefault="0049411D">
            <w:r>
              <w:rPr>
                <w:sz w:val="16"/>
              </w:rPr>
              <w:t>Auftrag</w:t>
            </w:r>
          </w:p>
        </w:tc>
        <w:tc>
          <w:tcPr>
            <w:tcW w:w="1985" w:type="dxa"/>
            <w:tcBorders>
              <w:top w:val="single" w:sz="8" w:space="0" w:color="D9E2F3"/>
              <w:left w:val="single" w:sz="8" w:space="0" w:color="D9E2F3"/>
              <w:bottom w:val="single" w:sz="8" w:space="0" w:color="D9E2F3"/>
              <w:right w:val="single" w:sz="8" w:space="0" w:color="D9E2F3"/>
            </w:tcBorders>
            <w:shd w:val="clear" w:color="auto" w:fill="F7FBFF"/>
          </w:tcPr>
          <w:p w14:paraId="019B91EE" w14:textId="77777777" w:rsidR="00F12556" w:rsidRDefault="0049411D">
            <w:r>
              <w:rPr>
                <w:sz w:val="16"/>
              </w:rPr>
              <w:t>auftragsNummer: int</w:t>
            </w:r>
          </w:p>
        </w:tc>
        <w:tc>
          <w:tcPr>
            <w:tcW w:w="4107" w:type="dxa"/>
            <w:tcBorders>
              <w:top w:val="single" w:sz="8" w:space="0" w:color="D9E2F3"/>
              <w:left w:val="single" w:sz="8" w:space="0" w:color="D9E2F3"/>
              <w:bottom w:val="single" w:sz="8" w:space="0" w:color="D9E2F3"/>
              <w:right w:val="single" w:sz="8" w:space="0" w:color="D9E2F3"/>
            </w:tcBorders>
            <w:shd w:val="clear" w:color="auto" w:fill="F7FBFF"/>
          </w:tcPr>
          <w:p w14:paraId="483A1055" w14:textId="77777777" w:rsidR="00F12556" w:rsidRPr="00742023" w:rsidRDefault="0049411D">
            <w:pPr>
              <w:rPr>
                <w:lang w:val="de-DE"/>
              </w:rPr>
            </w:pPr>
            <w:r w:rsidRPr="00742023">
              <w:rPr>
                <w:sz w:val="16"/>
                <w:lang w:val="de-DE"/>
              </w:rPr>
              <w:t>Liest einen einzelnen Auftrag anhand der Auftragsnummer.</w:t>
            </w:r>
          </w:p>
        </w:tc>
      </w:tr>
      <w:tr w:rsidR="00F12556" w14:paraId="6BA07CAA" w14:textId="77777777" w:rsidTr="00742023">
        <w:trPr>
          <w:jc w:val="center"/>
        </w:trPr>
        <w:tc>
          <w:tcPr>
            <w:tcW w:w="1421" w:type="dxa"/>
            <w:tcBorders>
              <w:top w:val="single" w:sz="8" w:space="0" w:color="D9E2F3"/>
              <w:left w:val="single" w:sz="8" w:space="0" w:color="D9E2F3"/>
              <w:bottom w:val="single" w:sz="8" w:space="0" w:color="D9E2F3"/>
              <w:right w:val="single" w:sz="8" w:space="0" w:color="D9E2F3"/>
            </w:tcBorders>
            <w:shd w:val="clear" w:color="auto" w:fill="FFFFFF"/>
          </w:tcPr>
          <w:p w14:paraId="425826E7" w14:textId="77777777" w:rsidR="00F12556" w:rsidRDefault="0049411D">
            <w:proofErr w:type="spellStart"/>
            <w:r>
              <w:rPr>
                <w:sz w:val="16"/>
              </w:rPr>
              <w:t>alleLesen</w:t>
            </w:r>
            <w:proofErr w:type="spellEnd"/>
          </w:p>
        </w:tc>
        <w:tc>
          <w:tcPr>
            <w:tcW w:w="1559" w:type="dxa"/>
            <w:tcBorders>
              <w:top w:val="single" w:sz="8" w:space="0" w:color="D9E2F3"/>
              <w:left w:val="single" w:sz="8" w:space="0" w:color="D9E2F3"/>
              <w:bottom w:val="single" w:sz="8" w:space="0" w:color="D9E2F3"/>
              <w:right w:val="single" w:sz="8" w:space="0" w:color="D9E2F3"/>
            </w:tcBorders>
            <w:shd w:val="clear" w:color="auto" w:fill="FFFFFF"/>
          </w:tcPr>
          <w:p w14:paraId="4AD94D40" w14:textId="77777777" w:rsidR="00F12556" w:rsidRDefault="0049411D">
            <w:r>
              <w:rPr>
                <w:sz w:val="16"/>
              </w:rPr>
              <w:t>List&lt;Auftrag&gt;</w:t>
            </w:r>
          </w:p>
        </w:tc>
        <w:tc>
          <w:tcPr>
            <w:tcW w:w="1985" w:type="dxa"/>
            <w:tcBorders>
              <w:top w:val="single" w:sz="8" w:space="0" w:color="D9E2F3"/>
              <w:left w:val="single" w:sz="8" w:space="0" w:color="D9E2F3"/>
              <w:bottom w:val="single" w:sz="8" w:space="0" w:color="D9E2F3"/>
              <w:right w:val="single" w:sz="8" w:space="0" w:color="D9E2F3"/>
            </w:tcBorders>
            <w:shd w:val="clear" w:color="auto" w:fill="FFFFFF"/>
          </w:tcPr>
          <w:p w14:paraId="0D756838" w14:textId="77777777" w:rsidR="00F12556" w:rsidRDefault="0049411D">
            <w:r>
              <w:rPr>
                <w:sz w:val="16"/>
              </w:rPr>
              <w:t>-</w:t>
            </w:r>
          </w:p>
        </w:tc>
        <w:tc>
          <w:tcPr>
            <w:tcW w:w="4107" w:type="dxa"/>
            <w:tcBorders>
              <w:top w:val="single" w:sz="8" w:space="0" w:color="D9E2F3"/>
              <w:left w:val="single" w:sz="8" w:space="0" w:color="D9E2F3"/>
              <w:bottom w:val="single" w:sz="8" w:space="0" w:color="D9E2F3"/>
              <w:right w:val="single" w:sz="8" w:space="0" w:color="D9E2F3"/>
            </w:tcBorders>
            <w:shd w:val="clear" w:color="auto" w:fill="FFFFFF"/>
          </w:tcPr>
          <w:p w14:paraId="6C2BE942" w14:textId="77777777" w:rsidR="00F12556" w:rsidRDefault="0049411D">
            <w:r>
              <w:rPr>
                <w:sz w:val="16"/>
              </w:rPr>
              <w:t>Liest alle gespeicherten Aufträge.</w:t>
            </w:r>
          </w:p>
        </w:tc>
      </w:tr>
      <w:tr w:rsidR="00F12556" w:rsidRPr="00EE0B27" w14:paraId="1993677F" w14:textId="77777777" w:rsidTr="00742023">
        <w:trPr>
          <w:jc w:val="center"/>
        </w:trPr>
        <w:tc>
          <w:tcPr>
            <w:tcW w:w="1421" w:type="dxa"/>
            <w:tcBorders>
              <w:top w:val="single" w:sz="8" w:space="0" w:color="D9E2F3"/>
              <w:left w:val="single" w:sz="8" w:space="0" w:color="D9E2F3"/>
              <w:bottom w:val="single" w:sz="8" w:space="0" w:color="D9E2F3"/>
              <w:right w:val="single" w:sz="8" w:space="0" w:color="D9E2F3"/>
            </w:tcBorders>
            <w:shd w:val="clear" w:color="auto" w:fill="F7FBFF"/>
          </w:tcPr>
          <w:p w14:paraId="06DB70FC" w14:textId="77777777" w:rsidR="00F12556" w:rsidRDefault="0049411D">
            <w:r>
              <w:rPr>
                <w:sz w:val="16"/>
              </w:rPr>
              <w:t>aktualisieren</w:t>
            </w:r>
          </w:p>
        </w:tc>
        <w:tc>
          <w:tcPr>
            <w:tcW w:w="1559" w:type="dxa"/>
            <w:tcBorders>
              <w:top w:val="single" w:sz="8" w:space="0" w:color="D9E2F3"/>
              <w:left w:val="single" w:sz="8" w:space="0" w:color="D9E2F3"/>
              <w:bottom w:val="single" w:sz="8" w:space="0" w:color="D9E2F3"/>
              <w:right w:val="single" w:sz="8" w:space="0" w:color="D9E2F3"/>
            </w:tcBorders>
            <w:shd w:val="clear" w:color="auto" w:fill="F7FBFF"/>
          </w:tcPr>
          <w:p w14:paraId="2B8A2454" w14:textId="77777777" w:rsidR="00F12556" w:rsidRDefault="0049411D">
            <w:r>
              <w:rPr>
                <w:sz w:val="16"/>
              </w:rPr>
              <w:t>void</w:t>
            </w:r>
          </w:p>
        </w:tc>
        <w:tc>
          <w:tcPr>
            <w:tcW w:w="1985" w:type="dxa"/>
            <w:tcBorders>
              <w:top w:val="single" w:sz="8" w:space="0" w:color="D9E2F3"/>
              <w:left w:val="single" w:sz="8" w:space="0" w:color="D9E2F3"/>
              <w:bottom w:val="single" w:sz="8" w:space="0" w:color="D9E2F3"/>
              <w:right w:val="single" w:sz="8" w:space="0" w:color="D9E2F3"/>
            </w:tcBorders>
            <w:shd w:val="clear" w:color="auto" w:fill="F7FBFF"/>
          </w:tcPr>
          <w:p w14:paraId="6DA06781" w14:textId="77777777" w:rsidR="00F12556" w:rsidRDefault="0049411D">
            <w:r>
              <w:rPr>
                <w:sz w:val="16"/>
              </w:rPr>
              <w:t>auftrag: Auftrag</w:t>
            </w:r>
          </w:p>
        </w:tc>
        <w:tc>
          <w:tcPr>
            <w:tcW w:w="4107" w:type="dxa"/>
            <w:tcBorders>
              <w:top w:val="single" w:sz="8" w:space="0" w:color="D9E2F3"/>
              <w:left w:val="single" w:sz="8" w:space="0" w:color="D9E2F3"/>
              <w:bottom w:val="single" w:sz="8" w:space="0" w:color="D9E2F3"/>
              <w:right w:val="single" w:sz="8" w:space="0" w:color="D9E2F3"/>
            </w:tcBorders>
            <w:shd w:val="clear" w:color="auto" w:fill="F7FBFF"/>
          </w:tcPr>
          <w:p w14:paraId="3DAFBA85" w14:textId="77777777" w:rsidR="00F12556" w:rsidRPr="00742023" w:rsidRDefault="0049411D">
            <w:pPr>
              <w:rPr>
                <w:lang w:val="de-DE"/>
              </w:rPr>
            </w:pPr>
            <w:r w:rsidRPr="00742023">
              <w:rPr>
                <w:sz w:val="16"/>
                <w:lang w:val="de-DE"/>
              </w:rPr>
              <w:t>Aktualisiert einen bestehenden Auftrag, zum Beispiel nach Statuswechsel.</w:t>
            </w:r>
          </w:p>
        </w:tc>
      </w:tr>
    </w:tbl>
    <w:p w14:paraId="46F62B2F" w14:textId="77777777" w:rsidR="00F12556" w:rsidRPr="00742023" w:rsidRDefault="00F12556">
      <w:pPr>
        <w:rPr>
          <w:lang w:val="de-DE"/>
        </w:rPr>
      </w:pPr>
    </w:p>
    <w:p w14:paraId="6CE37ED1" w14:textId="77777777" w:rsidR="00F12556" w:rsidRDefault="0049411D">
      <w:pPr>
        <w:jc w:val="center"/>
      </w:pPr>
      <w:r>
        <w:rPr>
          <w:noProof/>
        </w:rPr>
        <w:drawing>
          <wp:inline distT="0" distB="0" distL="0" distR="0" wp14:anchorId="58FF9BC4" wp14:editId="61079527">
            <wp:extent cx="5688000" cy="3412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persistence_aktualisiert.png"/>
                    <pic:cNvPicPr/>
                  </pic:nvPicPr>
                  <pic:blipFill>
                    <a:blip r:embed="rId14"/>
                    <a:stretch>
                      <a:fillRect/>
                    </a:stretch>
                  </pic:blipFill>
                  <pic:spPr>
                    <a:xfrm>
                      <a:off x="0" y="0"/>
                      <a:ext cx="5688000" cy="3412800"/>
                    </a:xfrm>
                    <a:prstGeom prst="rect">
                      <a:avLst/>
                    </a:prstGeom>
                  </pic:spPr>
                </pic:pic>
              </a:graphicData>
            </a:graphic>
          </wp:inline>
        </w:drawing>
      </w:r>
    </w:p>
    <w:p w14:paraId="6E850279" w14:textId="5B0B06F4" w:rsidR="00F12556" w:rsidRPr="00742023" w:rsidRDefault="0049411D">
      <w:pPr>
        <w:jc w:val="center"/>
        <w:rPr>
          <w:lang w:val="de-DE"/>
        </w:rPr>
      </w:pPr>
      <w:r w:rsidRPr="00742023">
        <w:rPr>
          <w:i/>
          <w:color w:val="666666"/>
          <w:sz w:val="18"/>
          <w:lang w:val="de-DE"/>
        </w:rPr>
        <w:t xml:space="preserve">Abbildung 5: UML Klassendiagramm der </w:t>
      </w:r>
      <w:proofErr w:type="spellStart"/>
      <w:r w:rsidRPr="00742023">
        <w:rPr>
          <w:i/>
          <w:color w:val="666666"/>
          <w:sz w:val="18"/>
          <w:lang w:val="de-DE"/>
        </w:rPr>
        <w:t>Persistence</w:t>
      </w:r>
      <w:proofErr w:type="spellEnd"/>
      <w:r w:rsidRPr="00742023">
        <w:rPr>
          <w:i/>
          <w:color w:val="666666"/>
          <w:sz w:val="18"/>
          <w:lang w:val="de-DE"/>
        </w:rPr>
        <w:t>-Schicht</w:t>
      </w:r>
    </w:p>
    <w:tbl>
      <w:tblPr>
        <w:tblStyle w:val="Tabellenraster"/>
        <w:tblW w:w="0" w:type="auto"/>
        <w:jc w:val="center"/>
        <w:tblLook w:val="04A0" w:firstRow="1" w:lastRow="0" w:firstColumn="1" w:lastColumn="0" w:noHBand="0" w:noVBand="1"/>
      </w:tblPr>
      <w:tblGrid>
        <w:gridCol w:w="3402"/>
        <w:gridCol w:w="5669"/>
      </w:tblGrid>
      <w:tr w:rsidR="00F12556" w14:paraId="0C3CA560" w14:textId="77777777">
        <w:trPr>
          <w:jc w:val="center"/>
        </w:trPr>
        <w:tc>
          <w:tcPr>
            <w:tcW w:w="3402" w:type="dxa"/>
            <w:tcBorders>
              <w:top w:val="single" w:sz="8" w:space="0" w:color="D9E2F3"/>
              <w:left w:val="single" w:sz="8" w:space="0" w:color="D9E2F3"/>
              <w:bottom w:val="single" w:sz="8" w:space="0" w:color="D9E2F3"/>
              <w:right w:val="single" w:sz="8" w:space="0" w:color="D9E2F3"/>
            </w:tcBorders>
            <w:shd w:val="clear" w:color="auto" w:fill="1F4E79"/>
          </w:tcPr>
          <w:p w14:paraId="7FBCC12E" w14:textId="77777777" w:rsidR="00F12556" w:rsidRDefault="0049411D">
            <w:r>
              <w:rPr>
                <w:b/>
                <w:color w:val="FFFFFF"/>
                <w:sz w:val="17"/>
              </w:rPr>
              <w:t xml:space="preserve">Nicht </w:t>
            </w:r>
            <w:proofErr w:type="spellStart"/>
            <w:r>
              <w:rPr>
                <w:b/>
                <w:color w:val="FFFFFF"/>
                <w:sz w:val="17"/>
              </w:rPr>
              <w:t>verwendet</w:t>
            </w:r>
            <w:proofErr w:type="spellEnd"/>
          </w:p>
        </w:tc>
        <w:tc>
          <w:tcPr>
            <w:tcW w:w="5669" w:type="dxa"/>
            <w:tcBorders>
              <w:top w:val="single" w:sz="8" w:space="0" w:color="D9E2F3"/>
              <w:left w:val="single" w:sz="8" w:space="0" w:color="D9E2F3"/>
              <w:bottom w:val="single" w:sz="8" w:space="0" w:color="D9E2F3"/>
              <w:right w:val="single" w:sz="8" w:space="0" w:color="D9E2F3"/>
            </w:tcBorders>
            <w:shd w:val="clear" w:color="auto" w:fill="1F4E79"/>
          </w:tcPr>
          <w:p w14:paraId="074C1134" w14:textId="77777777" w:rsidR="00F12556" w:rsidRDefault="0049411D">
            <w:r>
              <w:rPr>
                <w:b/>
                <w:color w:val="FFFFFF"/>
                <w:sz w:val="17"/>
              </w:rPr>
              <w:t>Stattdessen verwendet</w:t>
            </w:r>
          </w:p>
        </w:tc>
      </w:tr>
      <w:tr w:rsidR="00F12556" w14:paraId="17DEF438" w14:textId="77777777">
        <w:trPr>
          <w:jc w:val="center"/>
        </w:trPr>
        <w:tc>
          <w:tcPr>
            <w:tcW w:w="3402" w:type="dxa"/>
            <w:tcBorders>
              <w:top w:val="single" w:sz="8" w:space="0" w:color="D9E2F3"/>
              <w:left w:val="single" w:sz="8" w:space="0" w:color="D9E2F3"/>
              <w:bottom w:val="single" w:sz="8" w:space="0" w:color="D9E2F3"/>
              <w:right w:val="single" w:sz="8" w:space="0" w:color="D9E2F3"/>
            </w:tcBorders>
            <w:shd w:val="clear" w:color="auto" w:fill="FFFFFF"/>
          </w:tcPr>
          <w:p w14:paraId="0DA1112B" w14:textId="77777777" w:rsidR="00F12556" w:rsidRDefault="0049411D">
            <w:r>
              <w:rPr>
                <w:sz w:val="17"/>
              </w:rPr>
              <w:t>MariaDB</w:t>
            </w:r>
          </w:p>
        </w:tc>
        <w:tc>
          <w:tcPr>
            <w:tcW w:w="5669" w:type="dxa"/>
            <w:tcBorders>
              <w:top w:val="single" w:sz="8" w:space="0" w:color="D9E2F3"/>
              <w:left w:val="single" w:sz="8" w:space="0" w:color="D9E2F3"/>
              <w:bottom w:val="single" w:sz="8" w:space="0" w:color="D9E2F3"/>
              <w:right w:val="single" w:sz="8" w:space="0" w:color="D9E2F3"/>
            </w:tcBorders>
            <w:shd w:val="clear" w:color="auto" w:fill="FFFFFF"/>
          </w:tcPr>
          <w:p w14:paraId="771C686C" w14:textId="77777777" w:rsidR="00F12556" w:rsidRDefault="0049411D">
            <w:r>
              <w:rPr>
                <w:sz w:val="17"/>
              </w:rPr>
              <w:t>AuftragRepositoryMock</w:t>
            </w:r>
          </w:p>
        </w:tc>
      </w:tr>
      <w:tr w:rsidR="00F12556" w14:paraId="22561812" w14:textId="77777777">
        <w:trPr>
          <w:jc w:val="center"/>
        </w:trPr>
        <w:tc>
          <w:tcPr>
            <w:tcW w:w="3402" w:type="dxa"/>
            <w:tcBorders>
              <w:top w:val="single" w:sz="8" w:space="0" w:color="D9E2F3"/>
              <w:left w:val="single" w:sz="8" w:space="0" w:color="D9E2F3"/>
              <w:bottom w:val="single" w:sz="8" w:space="0" w:color="D9E2F3"/>
              <w:right w:val="single" w:sz="8" w:space="0" w:color="D9E2F3"/>
            </w:tcBorders>
            <w:shd w:val="clear" w:color="auto" w:fill="F7FBFF"/>
          </w:tcPr>
          <w:p w14:paraId="5F4BBAEB" w14:textId="77777777" w:rsidR="00F12556" w:rsidRDefault="0049411D">
            <w:r>
              <w:rPr>
                <w:sz w:val="17"/>
              </w:rPr>
              <w:t>JDBC-Verbindung</w:t>
            </w:r>
          </w:p>
        </w:tc>
        <w:tc>
          <w:tcPr>
            <w:tcW w:w="5669" w:type="dxa"/>
            <w:tcBorders>
              <w:top w:val="single" w:sz="8" w:space="0" w:color="D9E2F3"/>
              <w:left w:val="single" w:sz="8" w:space="0" w:color="D9E2F3"/>
              <w:bottom w:val="single" w:sz="8" w:space="0" w:color="D9E2F3"/>
              <w:right w:val="single" w:sz="8" w:space="0" w:color="D9E2F3"/>
            </w:tcBorders>
            <w:shd w:val="clear" w:color="auto" w:fill="F7FBFF"/>
          </w:tcPr>
          <w:p w14:paraId="774EBA82" w14:textId="77777777" w:rsidR="00F12556" w:rsidRDefault="0049411D">
            <w:r>
              <w:rPr>
                <w:sz w:val="17"/>
              </w:rPr>
              <w:t>Java Collection im Hauptspeicher</w:t>
            </w:r>
          </w:p>
        </w:tc>
      </w:tr>
      <w:tr w:rsidR="00F12556" w14:paraId="389E556F" w14:textId="77777777">
        <w:trPr>
          <w:jc w:val="center"/>
        </w:trPr>
        <w:tc>
          <w:tcPr>
            <w:tcW w:w="3402" w:type="dxa"/>
            <w:tcBorders>
              <w:top w:val="single" w:sz="8" w:space="0" w:color="D9E2F3"/>
              <w:left w:val="single" w:sz="8" w:space="0" w:color="D9E2F3"/>
              <w:bottom w:val="single" w:sz="8" w:space="0" w:color="D9E2F3"/>
              <w:right w:val="single" w:sz="8" w:space="0" w:color="D9E2F3"/>
            </w:tcBorders>
            <w:shd w:val="clear" w:color="auto" w:fill="FFFFFF"/>
          </w:tcPr>
          <w:p w14:paraId="5BE63458" w14:textId="77777777" w:rsidR="00F12556" w:rsidRDefault="0049411D">
            <w:r>
              <w:rPr>
                <w:sz w:val="17"/>
              </w:rPr>
              <w:t>SQL-Tabellen</w:t>
            </w:r>
          </w:p>
        </w:tc>
        <w:tc>
          <w:tcPr>
            <w:tcW w:w="5669" w:type="dxa"/>
            <w:tcBorders>
              <w:top w:val="single" w:sz="8" w:space="0" w:color="D9E2F3"/>
              <w:left w:val="single" w:sz="8" w:space="0" w:color="D9E2F3"/>
              <w:bottom w:val="single" w:sz="8" w:space="0" w:color="D9E2F3"/>
              <w:right w:val="single" w:sz="8" w:space="0" w:color="D9E2F3"/>
            </w:tcBorders>
            <w:shd w:val="clear" w:color="auto" w:fill="FFFFFF"/>
          </w:tcPr>
          <w:p w14:paraId="2972EA96" w14:textId="77777777" w:rsidR="00F12556" w:rsidRDefault="0049411D">
            <w:r>
              <w:rPr>
                <w:sz w:val="17"/>
              </w:rPr>
              <w:t>Objekte vom Typ Auftrag</w:t>
            </w:r>
          </w:p>
        </w:tc>
      </w:tr>
      <w:tr w:rsidR="00F12556" w14:paraId="213290D4" w14:textId="77777777">
        <w:trPr>
          <w:jc w:val="center"/>
        </w:trPr>
        <w:tc>
          <w:tcPr>
            <w:tcW w:w="3402" w:type="dxa"/>
            <w:tcBorders>
              <w:top w:val="single" w:sz="8" w:space="0" w:color="D9E2F3"/>
              <w:left w:val="single" w:sz="8" w:space="0" w:color="D9E2F3"/>
              <w:bottom w:val="single" w:sz="8" w:space="0" w:color="D9E2F3"/>
              <w:right w:val="single" w:sz="8" w:space="0" w:color="D9E2F3"/>
            </w:tcBorders>
            <w:shd w:val="clear" w:color="auto" w:fill="F7FBFF"/>
          </w:tcPr>
          <w:p w14:paraId="2D404E1B" w14:textId="77777777" w:rsidR="00F12556" w:rsidRDefault="0049411D">
            <w:r>
              <w:rPr>
                <w:sz w:val="17"/>
              </w:rPr>
              <w:t>Dateisystem-Speicherung</w:t>
            </w:r>
          </w:p>
        </w:tc>
        <w:tc>
          <w:tcPr>
            <w:tcW w:w="5669" w:type="dxa"/>
            <w:tcBorders>
              <w:top w:val="single" w:sz="8" w:space="0" w:color="D9E2F3"/>
              <w:left w:val="single" w:sz="8" w:space="0" w:color="D9E2F3"/>
              <w:bottom w:val="single" w:sz="8" w:space="0" w:color="D9E2F3"/>
              <w:right w:val="single" w:sz="8" w:space="0" w:color="D9E2F3"/>
            </w:tcBorders>
            <w:shd w:val="clear" w:color="auto" w:fill="F7FBFF"/>
          </w:tcPr>
          <w:p w14:paraId="17011FED" w14:textId="77777777" w:rsidR="00F12556" w:rsidRDefault="0049411D">
            <w:r>
              <w:rPr>
                <w:sz w:val="17"/>
              </w:rPr>
              <w:t>In-Memory Mock-DB</w:t>
            </w:r>
          </w:p>
        </w:tc>
      </w:tr>
    </w:tbl>
    <w:p w14:paraId="2BEAE4AA" w14:textId="77777777" w:rsidR="00F12556" w:rsidRDefault="00F12556"/>
    <w:p w14:paraId="6D532AD1" w14:textId="77777777" w:rsidR="00F12556" w:rsidRDefault="0049411D">
      <w:pPr>
        <w:pStyle w:val="berschrift2"/>
        <w:spacing w:before="160" w:after="80"/>
      </w:pPr>
      <w:r>
        <w:lastRenderedPageBreak/>
        <w:t>4.7 Integriertes Designmodell</w:t>
      </w:r>
    </w:p>
    <w:p w14:paraId="2A9E84B2" w14:textId="77777777" w:rsidR="00F12556" w:rsidRPr="00742023" w:rsidRDefault="0049411D">
      <w:pPr>
        <w:rPr>
          <w:lang w:val="de-DE"/>
        </w:rPr>
      </w:pPr>
      <w:r w:rsidRPr="00742023">
        <w:rPr>
          <w:lang w:val="de-DE"/>
        </w:rPr>
        <w:t xml:space="preserve">Das integrierte Designmodell zeigt, wie </w:t>
      </w:r>
      <w:proofErr w:type="spellStart"/>
      <w:r w:rsidRPr="00742023">
        <w:rPr>
          <w:lang w:val="de-DE"/>
        </w:rPr>
        <w:t>Presentation</w:t>
      </w:r>
      <w:proofErr w:type="spellEnd"/>
      <w:r w:rsidRPr="00742023">
        <w:rPr>
          <w:lang w:val="de-DE"/>
        </w:rPr>
        <w:t xml:space="preserve">, Business und </w:t>
      </w:r>
      <w:proofErr w:type="spellStart"/>
      <w:r w:rsidRPr="00742023">
        <w:rPr>
          <w:lang w:val="de-DE"/>
        </w:rPr>
        <w:t>Persistence</w:t>
      </w:r>
      <w:proofErr w:type="spellEnd"/>
      <w:r w:rsidRPr="00742023">
        <w:rPr>
          <w:lang w:val="de-DE"/>
        </w:rPr>
        <w:t xml:space="preserve"> zusammenspielen. Die </w:t>
      </w:r>
      <w:proofErr w:type="spellStart"/>
      <w:r w:rsidRPr="00742023">
        <w:rPr>
          <w:lang w:val="de-DE"/>
        </w:rPr>
        <w:t>Presentation</w:t>
      </w:r>
      <w:proofErr w:type="spellEnd"/>
      <w:r w:rsidRPr="00742023">
        <w:rPr>
          <w:lang w:val="de-DE"/>
        </w:rPr>
        <w:t xml:space="preserve">-Schicht kennt nur die Business-Schicht. Die Business-Schicht koordiniert den Use Case und greift über Repository-Schnittstellen auf die </w:t>
      </w:r>
      <w:proofErr w:type="spellStart"/>
      <w:r w:rsidRPr="00742023">
        <w:rPr>
          <w:lang w:val="de-DE"/>
        </w:rPr>
        <w:t>Persistence</w:t>
      </w:r>
      <w:proofErr w:type="spellEnd"/>
      <w:r w:rsidRPr="00742023">
        <w:rPr>
          <w:lang w:val="de-DE"/>
        </w:rPr>
        <w:t>-Schicht zu.</w:t>
      </w:r>
    </w:p>
    <w:p w14:paraId="1E556261" w14:textId="77777777" w:rsidR="00F12556" w:rsidRDefault="0049411D">
      <w:pPr>
        <w:pStyle w:val="berschrift3"/>
        <w:spacing w:before="160" w:after="80"/>
      </w:pPr>
      <w:r>
        <w:t xml:space="preserve">4.7.1 UML </w:t>
      </w:r>
      <w:proofErr w:type="spellStart"/>
      <w:r>
        <w:t>Komponentendiagramm</w:t>
      </w:r>
      <w:proofErr w:type="spellEnd"/>
    </w:p>
    <w:p w14:paraId="4CABE22D" w14:textId="72F9AC91" w:rsidR="00F12556" w:rsidRDefault="0061702A" w:rsidP="0061702A">
      <w:r w:rsidRPr="0061702A">
        <w:rPr>
          <w:noProof/>
        </w:rPr>
        <w:drawing>
          <wp:inline distT="0" distB="0" distL="0" distR="0" wp14:anchorId="7ADE057A" wp14:editId="4B7FD8C0">
            <wp:extent cx="6169231" cy="2064908"/>
            <wp:effectExtent l="0" t="0" r="3175" b="0"/>
            <wp:docPr id="7887900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90094" name=""/>
                    <pic:cNvPicPr/>
                  </pic:nvPicPr>
                  <pic:blipFill>
                    <a:blip r:embed="rId15"/>
                    <a:stretch>
                      <a:fillRect/>
                    </a:stretch>
                  </pic:blipFill>
                  <pic:spPr>
                    <a:xfrm>
                      <a:off x="0" y="0"/>
                      <a:ext cx="6230538" cy="2085428"/>
                    </a:xfrm>
                    <a:prstGeom prst="rect">
                      <a:avLst/>
                    </a:prstGeom>
                  </pic:spPr>
                </pic:pic>
              </a:graphicData>
            </a:graphic>
          </wp:inline>
        </w:drawing>
      </w:r>
    </w:p>
    <w:p w14:paraId="7910C85D" w14:textId="6F5E39B9" w:rsidR="00F12556" w:rsidRPr="00742023" w:rsidRDefault="0049411D">
      <w:pPr>
        <w:jc w:val="center"/>
        <w:rPr>
          <w:lang w:val="de-DE"/>
        </w:rPr>
      </w:pPr>
      <w:r w:rsidRPr="00742023">
        <w:rPr>
          <w:i/>
          <w:color w:val="666666"/>
          <w:sz w:val="18"/>
          <w:lang w:val="de-DE"/>
        </w:rPr>
        <w:t>Abbildung 6: Komponentendiagramm mit 3-Schichtenarchitektur</w:t>
      </w:r>
    </w:p>
    <w:p w14:paraId="13E386D5" w14:textId="77777777" w:rsidR="00F12556" w:rsidRPr="00742023" w:rsidRDefault="0049411D">
      <w:pPr>
        <w:pStyle w:val="berschrift3"/>
        <w:spacing w:before="160" w:after="80"/>
        <w:rPr>
          <w:lang w:val="de-DE"/>
        </w:rPr>
      </w:pPr>
      <w:r w:rsidRPr="00742023">
        <w:rPr>
          <w:lang w:val="de-DE"/>
        </w:rPr>
        <w:t>4.7.2 UML Klassendiagramm integriert</w:t>
      </w:r>
    </w:p>
    <w:p w14:paraId="1AB8545A" w14:textId="17C298CC" w:rsidR="00F12556" w:rsidRDefault="000E47D4">
      <w:pPr>
        <w:jc w:val="center"/>
      </w:pPr>
      <w:r w:rsidRPr="000E47D4">
        <w:rPr>
          <w:noProof/>
        </w:rPr>
        <w:drawing>
          <wp:inline distT="0" distB="0" distL="0" distR="0" wp14:anchorId="1F6C829C" wp14:editId="52195381">
            <wp:extent cx="5818909" cy="4469482"/>
            <wp:effectExtent l="0" t="0" r="0" b="7620"/>
            <wp:docPr id="8870707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70722" name=""/>
                    <pic:cNvPicPr/>
                  </pic:nvPicPr>
                  <pic:blipFill>
                    <a:blip r:embed="rId16"/>
                    <a:stretch>
                      <a:fillRect/>
                    </a:stretch>
                  </pic:blipFill>
                  <pic:spPr>
                    <a:xfrm>
                      <a:off x="0" y="0"/>
                      <a:ext cx="5871720" cy="4510046"/>
                    </a:xfrm>
                    <a:prstGeom prst="rect">
                      <a:avLst/>
                    </a:prstGeom>
                  </pic:spPr>
                </pic:pic>
              </a:graphicData>
            </a:graphic>
          </wp:inline>
        </w:drawing>
      </w:r>
    </w:p>
    <w:p w14:paraId="2C88B24D" w14:textId="18129C53" w:rsidR="00F12556" w:rsidRPr="00742023" w:rsidRDefault="0049411D">
      <w:pPr>
        <w:jc w:val="center"/>
        <w:rPr>
          <w:lang w:val="de-DE"/>
        </w:rPr>
      </w:pPr>
      <w:r w:rsidRPr="00742023">
        <w:rPr>
          <w:i/>
          <w:color w:val="666666"/>
          <w:sz w:val="18"/>
          <w:lang w:val="de-DE"/>
        </w:rPr>
        <w:t>Abbildung 7: integriertes Klassendiagramm</w:t>
      </w:r>
    </w:p>
    <w:p w14:paraId="132CF0E4" w14:textId="77777777" w:rsidR="00F12556" w:rsidRPr="00742023" w:rsidRDefault="0049411D">
      <w:pPr>
        <w:pStyle w:val="berschrift3"/>
        <w:spacing w:before="160" w:after="80"/>
        <w:rPr>
          <w:lang w:val="de-DE"/>
        </w:rPr>
      </w:pPr>
      <w:r w:rsidRPr="00742023">
        <w:rPr>
          <w:lang w:val="de-DE"/>
        </w:rPr>
        <w:lastRenderedPageBreak/>
        <w:t>4.7.3 Vollständigkeitsprüfung des integrierten Modells</w:t>
      </w:r>
    </w:p>
    <w:tbl>
      <w:tblPr>
        <w:tblStyle w:val="Tabellenraster"/>
        <w:tblW w:w="0" w:type="auto"/>
        <w:jc w:val="center"/>
        <w:tblLook w:val="04A0" w:firstRow="1" w:lastRow="0" w:firstColumn="1" w:lastColumn="0" w:noHBand="0" w:noVBand="1"/>
      </w:tblPr>
      <w:tblGrid>
        <w:gridCol w:w="3402"/>
        <w:gridCol w:w="5669"/>
      </w:tblGrid>
      <w:tr w:rsidR="00F12556" w14:paraId="12381266" w14:textId="77777777">
        <w:trPr>
          <w:jc w:val="center"/>
        </w:trPr>
        <w:tc>
          <w:tcPr>
            <w:tcW w:w="3402" w:type="dxa"/>
            <w:tcBorders>
              <w:top w:val="single" w:sz="8" w:space="0" w:color="D9E2F3"/>
              <w:left w:val="single" w:sz="8" w:space="0" w:color="D9E2F3"/>
              <w:bottom w:val="single" w:sz="8" w:space="0" w:color="D9E2F3"/>
              <w:right w:val="single" w:sz="8" w:space="0" w:color="D9E2F3"/>
            </w:tcBorders>
            <w:shd w:val="clear" w:color="auto" w:fill="1F4E79"/>
          </w:tcPr>
          <w:p w14:paraId="3E222828" w14:textId="77777777" w:rsidR="00F12556" w:rsidRDefault="0049411D">
            <w:proofErr w:type="spellStart"/>
            <w:r>
              <w:rPr>
                <w:b/>
                <w:color w:val="FFFFFF"/>
                <w:sz w:val="16"/>
              </w:rPr>
              <w:t>Prüffrage</w:t>
            </w:r>
            <w:proofErr w:type="spellEnd"/>
          </w:p>
        </w:tc>
        <w:tc>
          <w:tcPr>
            <w:tcW w:w="5669" w:type="dxa"/>
            <w:tcBorders>
              <w:top w:val="single" w:sz="8" w:space="0" w:color="D9E2F3"/>
              <w:left w:val="single" w:sz="8" w:space="0" w:color="D9E2F3"/>
              <w:bottom w:val="single" w:sz="8" w:space="0" w:color="D9E2F3"/>
              <w:right w:val="single" w:sz="8" w:space="0" w:color="D9E2F3"/>
            </w:tcBorders>
            <w:shd w:val="clear" w:color="auto" w:fill="1F4E79"/>
          </w:tcPr>
          <w:p w14:paraId="3F6B4B64" w14:textId="77777777" w:rsidR="00F12556" w:rsidRDefault="0049411D">
            <w:r>
              <w:rPr>
                <w:b/>
                <w:color w:val="FFFFFF"/>
                <w:sz w:val="16"/>
              </w:rPr>
              <w:t>Ergebnis</w:t>
            </w:r>
          </w:p>
        </w:tc>
      </w:tr>
      <w:tr w:rsidR="00F12556" w14:paraId="7E38A5EF" w14:textId="77777777">
        <w:trPr>
          <w:jc w:val="center"/>
        </w:trPr>
        <w:tc>
          <w:tcPr>
            <w:tcW w:w="3402" w:type="dxa"/>
            <w:tcBorders>
              <w:top w:val="single" w:sz="8" w:space="0" w:color="D9E2F3"/>
              <w:left w:val="single" w:sz="8" w:space="0" w:color="D9E2F3"/>
              <w:bottom w:val="single" w:sz="8" w:space="0" w:color="D9E2F3"/>
              <w:right w:val="single" w:sz="8" w:space="0" w:color="D9E2F3"/>
            </w:tcBorders>
            <w:shd w:val="clear" w:color="auto" w:fill="FFFFFF"/>
          </w:tcPr>
          <w:p w14:paraId="0C268915" w14:textId="77777777" w:rsidR="00F12556" w:rsidRPr="00742023" w:rsidRDefault="0049411D">
            <w:pPr>
              <w:rPr>
                <w:lang w:val="de-DE"/>
              </w:rPr>
            </w:pPr>
            <w:r w:rsidRPr="00742023">
              <w:rPr>
                <w:sz w:val="16"/>
                <w:lang w:val="de-DE"/>
              </w:rPr>
              <w:t>Kann die Anwendung gestartet werden?</w:t>
            </w:r>
          </w:p>
        </w:tc>
        <w:tc>
          <w:tcPr>
            <w:tcW w:w="5669" w:type="dxa"/>
            <w:tcBorders>
              <w:top w:val="single" w:sz="8" w:space="0" w:color="D9E2F3"/>
              <w:left w:val="single" w:sz="8" w:space="0" w:color="D9E2F3"/>
              <w:bottom w:val="single" w:sz="8" w:space="0" w:color="D9E2F3"/>
              <w:right w:val="single" w:sz="8" w:space="0" w:color="D9E2F3"/>
            </w:tcBorders>
            <w:shd w:val="clear" w:color="auto" w:fill="FFFFFF"/>
          </w:tcPr>
          <w:p w14:paraId="3D659CAE" w14:textId="77777777" w:rsidR="00F12556" w:rsidRDefault="0049411D">
            <w:r>
              <w:rPr>
                <w:sz w:val="16"/>
              </w:rPr>
              <w:t>Ja. WerkstattPilotApp verwendet ConsoleClient.</w:t>
            </w:r>
          </w:p>
        </w:tc>
      </w:tr>
      <w:tr w:rsidR="00F12556" w:rsidRPr="00EE0B27" w14:paraId="7DDD0378" w14:textId="77777777">
        <w:trPr>
          <w:jc w:val="center"/>
        </w:trPr>
        <w:tc>
          <w:tcPr>
            <w:tcW w:w="3402" w:type="dxa"/>
            <w:tcBorders>
              <w:top w:val="single" w:sz="8" w:space="0" w:color="D9E2F3"/>
              <w:left w:val="single" w:sz="8" w:space="0" w:color="D9E2F3"/>
              <w:bottom w:val="single" w:sz="8" w:space="0" w:color="D9E2F3"/>
              <w:right w:val="single" w:sz="8" w:space="0" w:color="D9E2F3"/>
            </w:tcBorders>
            <w:shd w:val="clear" w:color="auto" w:fill="F7FBFF"/>
          </w:tcPr>
          <w:p w14:paraId="5E42C326" w14:textId="77777777" w:rsidR="00F12556" w:rsidRPr="00742023" w:rsidRDefault="0049411D">
            <w:pPr>
              <w:rPr>
                <w:lang w:val="de-DE"/>
              </w:rPr>
            </w:pPr>
            <w:r w:rsidRPr="00742023">
              <w:rPr>
                <w:sz w:val="16"/>
                <w:lang w:val="de-DE"/>
              </w:rPr>
              <w:t>Kann UC1 Auftrag anlegen ausgeführt werden?</w:t>
            </w:r>
          </w:p>
        </w:tc>
        <w:tc>
          <w:tcPr>
            <w:tcW w:w="5669" w:type="dxa"/>
            <w:tcBorders>
              <w:top w:val="single" w:sz="8" w:space="0" w:color="D9E2F3"/>
              <w:left w:val="single" w:sz="8" w:space="0" w:color="D9E2F3"/>
              <w:bottom w:val="single" w:sz="8" w:space="0" w:color="D9E2F3"/>
              <w:right w:val="single" w:sz="8" w:space="0" w:color="D9E2F3"/>
            </w:tcBorders>
            <w:shd w:val="clear" w:color="auto" w:fill="F7FBFF"/>
          </w:tcPr>
          <w:p w14:paraId="4245766D" w14:textId="77777777" w:rsidR="00F12556" w:rsidRPr="00742023" w:rsidRDefault="0049411D">
            <w:pPr>
              <w:rPr>
                <w:lang w:val="de-DE"/>
              </w:rPr>
            </w:pPr>
            <w:r w:rsidRPr="00742023">
              <w:rPr>
                <w:sz w:val="16"/>
                <w:lang w:val="de-DE"/>
              </w:rPr>
              <w:t xml:space="preserve">Ja. </w:t>
            </w:r>
            <w:proofErr w:type="spellStart"/>
            <w:r w:rsidRPr="00742023">
              <w:rPr>
                <w:sz w:val="16"/>
                <w:lang w:val="de-DE"/>
              </w:rPr>
              <w:t>ConsoleClient</w:t>
            </w:r>
            <w:proofErr w:type="spellEnd"/>
            <w:r w:rsidRPr="00742023">
              <w:rPr>
                <w:sz w:val="16"/>
                <w:lang w:val="de-DE"/>
              </w:rPr>
              <w:t xml:space="preserve"> ruft </w:t>
            </w:r>
            <w:proofErr w:type="spellStart"/>
            <w:r w:rsidRPr="00742023">
              <w:rPr>
                <w:sz w:val="16"/>
                <w:lang w:val="de-DE"/>
              </w:rPr>
              <w:t>AuftragService</w:t>
            </w:r>
            <w:proofErr w:type="spellEnd"/>
            <w:r w:rsidRPr="00742023">
              <w:rPr>
                <w:sz w:val="16"/>
                <w:lang w:val="de-DE"/>
              </w:rPr>
              <w:t xml:space="preserve"> auf. </w:t>
            </w:r>
            <w:proofErr w:type="spellStart"/>
            <w:r w:rsidRPr="00742023">
              <w:rPr>
                <w:sz w:val="16"/>
                <w:lang w:val="de-DE"/>
              </w:rPr>
              <w:t>AuftragServiceImpl</w:t>
            </w:r>
            <w:proofErr w:type="spellEnd"/>
            <w:r w:rsidRPr="00742023">
              <w:rPr>
                <w:sz w:val="16"/>
                <w:lang w:val="de-DE"/>
              </w:rPr>
              <w:t xml:space="preserve"> erstellt und speichert einen Auftrag.</w:t>
            </w:r>
          </w:p>
        </w:tc>
      </w:tr>
      <w:tr w:rsidR="00F12556" w:rsidRPr="00EE0B27" w14:paraId="1AAB33B1" w14:textId="77777777">
        <w:trPr>
          <w:jc w:val="center"/>
        </w:trPr>
        <w:tc>
          <w:tcPr>
            <w:tcW w:w="3402" w:type="dxa"/>
            <w:tcBorders>
              <w:top w:val="single" w:sz="8" w:space="0" w:color="D9E2F3"/>
              <w:left w:val="single" w:sz="8" w:space="0" w:color="D9E2F3"/>
              <w:bottom w:val="single" w:sz="8" w:space="0" w:color="D9E2F3"/>
              <w:right w:val="single" w:sz="8" w:space="0" w:color="D9E2F3"/>
            </w:tcBorders>
            <w:shd w:val="clear" w:color="auto" w:fill="FFFFFF"/>
          </w:tcPr>
          <w:p w14:paraId="22DB0490" w14:textId="77777777" w:rsidR="00F12556" w:rsidRPr="00742023" w:rsidRDefault="0049411D">
            <w:pPr>
              <w:rPr>
                <w:lang w:val="de-DE"/>
              </w:rPr>
            </w:pPr>
            <w:r w:rsidRPr="00742023">
              <w:rPr>
                <w:sz w:val="16"/>
                <w:lang w:val="de-DE"/>
              </w:rPr>
              <w:t>Kann UC2 Auftragsübersicht und Statuswechsel ausgeführt werden?</w:t>
            </w:r>
          </w:p>
        </w:tc>
        <w:tc>
          <w:tcPr>
            <w:tcW w:w="5669" w:type="dxa"/>
            <w:tcBorders>
              <w:top w:val="single" w:sz="8" w:space="0" w:color="D9E2F3"/>
              <w:left w:val="single" w:sz="8" w:space="0" w:color="D9E2F3"/>
              <w:bottom w:val="single" w:sz="8" w:space="0" w:color="D9E2F3"/>
              <w:right w:val="single" w:sz="8" w:space="0" w:color="D9E2F3"/>
            </w:tcBorders>
            <w:shd w:val="clear" w:color="auto" w:fill="FFFFFF"/>
          </w:tcPr>
          <w:p w14:paraId="474AC66E" w14:textId="77777777" w:rsidR="00F12556" w:rsidRPr="00742023" w:rsidRDefault="0049411D">
            <w:pPr>
              <w:rPr>
                <w:lang w:val="de-DE"/>
              </w:rPr>
            </w:pPr>
            <w:r w:rsidRPr="00742023">
              <w:rPr>
                <w:sz w:val="16"/>
                <w:lang w:val="de-DE"/>
              </w:rPr>
              <w:t xml:space="preserve">Ja. </w:t>
            </w:r>
            <w:proofErr w:type="spellStart"/>
            <w:r w:rsidRPr="00742023">
              <w:rPr>
                <w:sz w:val="16"/>
                <w:lang w:val="de-DE"/>
              </w:rPr>
              <w:t>AuftragService</w:t>
            </w:r>
            <w:proofErr w:type="spellEnd"/>
            <w:r w:rsidRPr="00742023">
              <w:rPr>
                <w:sz w:val="16"/>
                <w:lang w:val="de-DE"/>
              </w:rPr>
              <w:t xml:space="preserve"> bietet Lesen aller Aufträge und </w:t>
            </w:r>
            <w:proofErr w:type="spellStart"/>
            <w:r w:rsidRPr="00742023">
              <w:rPr>
                <w:sz w:val="16"/>
                <w:lang w:val="de-DE"/>
              </w:rPr>
              <w:t>statusAendern</w:t>
            </w:r>
            <w:proofErr w:type="spellEnd"/>
            <w:r w:rsidRPr="00742023">
              <w:rPr>
                <w:sz w:val="16"/>
                <w:lang w:val="de-DE"/>
              </w:rPr>
              <w:t xml:space="preserve"> an.</w:t>
            </w:r>
          </w:p>
        </w:tc>
      </w:tr>
      <w:tr w:rsidR="00F12556" w:rsidRPr="00EE0B27" w14:paraId="615D5B02" w14:textId="77777777">
        <w:trPr>
          <w:jc w:val="center"/>
        </w:trPr>
        <w:tc>
          <w:tcPr>
            <w:tcW w:w="3402" w:type="dxa"/>
            <w:tcBorders>
              <w:top w:val="single" w:sz="8" w:space="0" w:color="D9E2F3"/>
              <w:left w:val="single" w:sz="8" w:space="0" w:color="D9E2F3"/>
              <w:bottom w:val="single" w:sz="8" w:space="0" w:color="D9E2F3"/>
              <w:right w:val="single" w:sz="8" w:space="0" w:color="D9E2F3"/>
            </w:tcBorders>
            <w:shd w:val="clear" w:color="auto" w:fill="F7FBFF"/>
          </w:tcPr>
          <w:p w14:paraId="34EADCF3" w14:textId="77777777" w:rsidR="00F12556" w:rsidRDefault="0049411D">
            <w:proofErr w:type="spellStart"/>
            <w:r>
              <w:rPr>
                <w:sz w:val="16"/>
              </w:rPr>
              <w:t>Ist</w:t>
            </w:r>
            <w:proofErr w:type="spellEnd"/>
            <w:r>
              <w:rPr>
                <w:sz w:val="16"/>
              </w:rPr>
              <w:t xml:space="preserve"> die </w:t>
            </w:r>
            <w:proofErr w:type="spellStart"/>
            <w:r>
              <w:rPr>
                <w:sz w:val="16"/>
              </w:rPr>
              <w:t>Datenhaltung</w:t>
            </w:r>
            <w:proofErr w:type="spellEnd"/>
            <w:r>
              <w:rPr>
                <w:sz w:val="16"/>
              </w:rPr>
              <w:t xml:space="preserve"> </w:t>
            </w:r>
            <w:proofErr w:type="spellStart"/>
            <w:r>
              <w:rPr>
                <w:sz w:val="16"/>
              </w:rPr>
              <w:t>gekapselt</w:t>
            </w:r>
            <w:proofErr w:type="spellEnd"/>
            <w:r>
              <w:rPr>
                <w:sz w:val="16"/>
              </w:rPr>
              <w:t>?</w:t>
            </w:r>
          </w:p>
        </w:tc>
        <w:tc>
          <w:tcPr>
            <w:tcW w:w="5669" w:type="dxa"/>
            <w:tcBorders>
              <w:top w:val="single" w:sz="8" w:space="0" w:color="D9E2F3"/>
              <w:left w:val="single" w:sz="8" w:space="0" w:color="D9E2F3"/>
              <w:bottom w:val="single" w:sz="8" w:space="0" w:color="D9E2F3"/>
              <w:right w:val="single" w:sz="8" w:space="0" w:color="D9E2F3"/>
            </w:tcBorders>
            <w:shd w:val="clear" w:color="auto" w:fill="F7FBFF"/>
          </w:tcPr>
          <w:p w14:paraId="312B3357" w14:textId="77777777" w:rsidR="00F12556" w:rsidRPr="00742023" w:rsidRDefault="0049411D">
            <w:pPr>
              <w:rPr>
                <w:lang w:val="de-DE"/>
              </w:rPr>
            </w:pPr>
            <w:r w:rsidRPr="00742023">
              <w:rPr>
                <w:sz w:val="16"/>
                <w:lang w:val="de-DE"/>
              </w:rPr>
              <w:t xml:space="preserve">Ja. Zugriff erfolgt über </w:t>
            </w:r>
            <w:proofErr w:type="spellStart"/>
            <w:r w:rsidRPr="00742023">
              <w:rPr>
                <w:sz w:val="16"/>
                <w:lang w:val="de-DE"/>
              </w:rPr>
              <w:t>AuftragRepository</w:t>
            </w:r>
            <w:proofErr w:type="spellEnd"/>
            <w:r w:rsidRPr="00742023">
              <w:rPr>
                <w:sz w:val="16"/>
                <w:lang w:val="de-DE"/>
              </w:rPr>
              <w:t>. Die konkrete Mock-Implementierung bleibt austauschbar.</w:t>
            </w:r>
          </w:p>
        </w:tc>
      </w:tr>
      <w:tr w:rsidR="00F12556" w:rsidRPr="00EE0B27" w14:paraId="24B6D60F" w14:textId="77777777">
        <w:trPr>
          <w:jc w:val="center"/>
        </w:trPr>
        <w:tc>
          <w:tcPr>
            <w:tcW w:w="3402" w:type="dxa"/>
            <w:tcBorders>
              <w:top w:val="single" w:sz="8" w:space="0" w:color="D9E2F3"/>
              <w:left w:val="single" w:sz="8" w:space="0" w:color="D9E2F3"/>
              <w:bottom w:val="single" w:sz="8" w:space="0" w:color="D9E2F3"/>
              <w:right w:val="single" w:sz="8" w:space="0" w:color="D9E2F3"/>
            </w:tcBorders>
            <w:shd w:val="clear" w:color="auto" w:fill="FFFFFF"/>
          </w:tcPr>
          <w:p w14:paraId="557943BA" w14:textId="77777777" w:rsidR="00F12556" w:rsidRDefault="0049411D">
            <w:r>
              <w:rPr>
                <w:sz w:val="16"/>
              </w:rPr>
              <w:t xml:space="preserve">Sind die Patterns </w:t>
            </w:r>
            <w:proofErr w:type="spellStart"/>
            <w:r>
              <w:rPr>
                <w:sz w:val="16"/>
              </w:rPr>
              <w:t>sichtbar</w:t>
            </w:r>
            <w:proofErr w:type="spellEnd"/>
            <w:r>
              <w:rPr>
                <w:sz w:val="16"/>
              </w:rPr>
              <w:t>?</w:t>
            </w:r>
          </w:p>
        </w:tc>
        <w:tc>
          <w:tcPr>
            <w:tcW w:w="5669" w:type="dxa"/>
            <w:tcBorders>
              <w:top w:val="single" w:sz="8" w:space="0" w:color="D9E2F3"/>
              <w:left w:val="single" w:sz="8" w:space="0" w:color="D9E2F3"/>
              <w:bottom w:val="single" w:sz="8" w:space="0" w:color="D9E2F3"/>
              <w:right w:val="single" w:sz="8" w:space="0" w:color="D9E2F3"/>
            </w:tcBorders>
            <w:shd w:val="clear" w:color="auto" w:fill="FFFFFF"/>
          </w:tcPr>
          <w:p w14:paraId="282814E8" w14:textId="77777777" w:rsidR="00F12556" w:rsidRPr="00742023" w:rsidRDefault="0049411D">
            <w:pPr>
              <w:rPr>
                <w:lang w:val="de-DE"/>
              </w:rPr>
            </w:pPr>
            <w:r w:rsidRPr="00742023">
              <w:rPr>
                <w:sz w:val="16"/>
                <w:lang w:val="de-DE"/>
              </w:rPr>
              <w:t>Ja. Factory, Singleton und Repository sind im Modell gekennzeichnet.</w:t>
            </w:r>
          </w:p>
        </w:tc>
      </w:tr>
      <w:tr w:rsidR="00F12556" w14:paraId="2EF66D90" w14:textId="77777777">
        <w:trPr>
          <w:jc w:val="center"/>
        </w:trPr>
        <w:tc>
          <w:tcPr>
            <w:tcW w:w="3402" w:type="dxa"/>
            <w:tcBorders>
              <w:top w:val="single" w:sz="8" w:space="0" w:color="D9E2F3"/>
              <w:left w:val="single" w:sz="8" w:space="0" w:color="D9E2F3"/>
              <w:bottom w:val="single" w:sz="8" w:space="0" w:color="D9E2F3"/>
              <w:right w:val="single" w:sz="8" w:space="0" w:color="D9E2F3"/>
            </w:tcBorders>
            <w:shd w:val="clear" w:color="auto" w:fill="F7FBFF"/>
          </w:tcPr>
          <w:p w14:paraId="153EC5C2" w14:textId="77777777" w:rsidR="00F12556" w:rsidRPr="00742023" w:rsidRDefault="0049411D">
            <w:pPr>
              <w:rPr>
                <w:lang w:val="de-DE"/>
              </w:rPr>
            </w:pPr>
            <w:r w:rsidRPr="00742023">
              <w:rPr>
                <w:sz w:val="16"/>
                <w:lang w:val="de-DE"/>
              </w:rPr>
              <w:t>Ist das Modell konsistent mit Aufgabe 2?</w:t>
            </w:r>
          </w:p>
        </w:tc>
        <w:tc>
          <w:tcPr>
            <w:tcW w:w="5669" w:type="dxa"/>
            <w:tcBorders>
              <w:top w:val="single" w:sz="8" w:space="0" w:color="D9E2F3"/>
              <w:left w:val="single" w:sz="8" w:space="0" w:color="D9E2F3"/>
              <w:bottom w:val="single" w:sz="8" w:space="0" w:color="D9E2F3"/>
              <w:right w:val="single" w:sz="8" w:space="0" w:color="D9E2F3"/>
            </w:tcBorders>
            <w:shd w:val="clear" w:color="auto" w:fill="F7FBFF"/>
          </w:tcPr>
          <w:p w14:paraId="243561D2" w14:textId="77777777" w:rsidR="00F12556" w:rsidRDefault="0049411D">
            <w:r w:rsidRPr="00742023">
              <w:rPr>
                <w:sz w:val="16"/>
                <w:lang w:val="de-DE"/>
              </w:rPr>
              <w:t xml:space="preserve">Ja. Packages und Ordner entsprechen </w:t>
            </w:r>
            <w:proofErr w:type="spellStart"/>
            <w:r w:rsidRPr="00742023">
              <w:rPr>
                <w:sz w:val="16"/>
                <w:lang w:val="de-DE"/>
              </w:rPr>
              <w:t>presentation</w:t>
            </w:r>
            <w:proofErr w:type="spellEnd"/>
            <w:r w:rsidRPr="00742023">
              <w:rPr>
                <w:sz w:val="16"/>
                <w:lang w:val="de-DE"/>
              </w:rPr>
              <w:t xml:space="preserve">, </w:t>
            </w:r>
            <w:proofErr w:type="spellStart"/>
            <w:r w:rsidRPr="00742023">
              <w:rPr>
                <w:sz w:val="16"/>
                <w:lang w:val="de-DE"/>
              </w:rPr>
              <w:t>business</w:t>
            </w:r>
            <w:proofErr w:type="spellEnd"/>
            <w:r w:rsidRPr="00742023">
              <w:rPr>
                <w:sz w:val="16"/>
                <w:lang w:val="de-DE"/>
              </w:rPr>
              <w:t xml:space="preserve"> und </w:t>
            </w:r>
            <w:proofErr w:type="spellStart"/>
            <w:r w:rsidRPr="00742023">
              <w:rPr>
                <w:sz w:val="16"/>
                <w:lang w:val="de-DE"/>
              </w:rPr>
              <w:t>persistence</w:t>
            </w:r>
            <w:proofErr w:type="spellEnd"/>
            <w:r w:rsidRPr="00742023">
              <w:rPr>
                <w:sz w:val="16"/>
                <w:lang w:val="de-DE"/>
              </w:rPr>
              <w:t xml:space="preserve">. </w:t>
            </w:r>
            <w:r>
              <w:rPr>
                <w:sz w:val="16"/>
              </w:rPr>
              <w:t xml:space="preserve">MariaDB </w:t>
            </w:r>
            <w:proofErr w:type="spellStart"/>
            <w:r>
              <w:rPr>
                <w:sz w:val="16"/>
              </w:rPr>
              <w:t>ist</w:t>
            </w:r>
            <w:proofErr w:type="spellEnd"/>
            <w:r>
              <w:rPr>
                <w:sz w:val="16"/>
              </w:rPr>
              <w:t xml:space="preserve"> </w:t>
            </w:r>
            <w:proofErr w:type="spellStart"/>
            <w:r>
              <w:rPr>
                <w:sz w:val="16"/>
              </w:rPr>
              <w:t>entfernt</w:t>
            </w:r>
            <w:proofErr w:type="spellEnd"/>
            <w:r>
              <w:rPr>
                <w:sz w:val="16"/>
              </w:rPr>
              <w:t>.</w:t>
            </w:r>
          </w:p>
        </w:tc>
      </w:tr>
    </w:tbl>
    <w:p w14:paraId="3ED5F099" w14:textId="28A7D41E" w:rsidR="00DE46CC" w:rsidRDefault="00DE46CC"/>
    <w:p w14:paraId="307BFBC5" w14:textId="77777777" w:rsidR="00F12556" w:rsidRDefault="0049411D">
      <w:pPr>
        <w:pStyle w:val="berschrift2"/>
        <w:spacing w:before="160" w:after="80"/>
      </w:pPr>
      <w:r>
        <w:t xml:space="preserve">4.8 </w:t>
      </w:r>
      <w:proofErr w:type="spellStart"/>
      <w:r>
        <w:t>Sequenzdiagramm</w:t>
      </w:r>
      <w:proofErr w:type="spellEnd"/>
      <w:r>
        <w:t xml:space="preserve"> UC1 </w:t>
      </w:r>
      <w:proofErr w:type="spellStart"/>
      <w:r>
        <w:t>Auftrag</w:t>
      </w:r>
      <w:proofErr w:type="spellEnd"/>
      <w:r>
        <w:t xml:space="preserve"> </w:t>
      </w:r>
      <w:proofErr w:type="spellStart"/>
      <w:r>
        <w:t>anlegen</w:t>
      </w:r>
      <w:proofErr w:type="spellEnd"/>
    </w:p>
    <w:p w14:paraId="1F767468" w14:textId="77777777" w:rsidR="00F12556" w:rsidRPr="00742023" w:rsidRDefault="0049411D">
      <w:pPr>
        <w:rPr>
          <w:lang w:val="de-DE"/>
        </w:rPr>
      </w:pPr>
      <w:r w:rsidRPr="00742023">
        <w:rPr>
          <w:lang w:val="de-DE"/>
        </w:rPr>
        <w:t xml:space="preserve">Das Sequenzdiagramm überprüft den Normalablauf des Use Case UC1 Auftrag anlegen. Es zeigt, dass </w:t>
      </w:r>
      <w:proofErr w:type="spellStart"/>
      <w:r w:rsidRPr="00742023">
        <w:rPr>
          <w:lang w:val="de-DE"/>
        </w:rPr>
        <w:t>ConsoleClient</w:t>
      </w:r>
      <w:proofErr w:type="spellEnd"/>
      <w:r w:rsidRPr="00742023">
        <w:rPr>
          <w:lang w:val="de-DE"/>
        </w:rPr>
        <w:t xml:space="preserve">, </w:t>
      </w:r>
      <w:proofErr w:type="spellStart"/>
      <w:r w:rsidRPr="00742023">
        <w:rPr>
          <w:lang w:val="de-DE"/>
        </w:rPr>
        <w:t>AuftragService</w:t>
      </w:r>
      <w:proofErr w:type="spellEnd"/>
      <w:r w:rsidRPr="00742023">
        <w:rPr>
          <w:lang w:val="de-DE"/>
        </w:rPr>
        <w:t xml:space="preserve">, </w:t>
      </w:r>
      <w:proofErr w:type="spellStart"/>
      <w:r w:rsidRPr="00742023">
        <w:rPr>
          <w:lang w:val="de-DE"/>
        </w:rPr>
        <w:t>AuftragFactory</w:t>
      </w:r>
      <w:proofErr w:type="spellEnd"/>
      <w:r w:rsidRPr="00742023">
        <w:rPr>
          <w:lang w:val="de-DE"/>
        </w:rPr>
        <w:t xml:space="preserve">, </w:t>
      </w:r>
      <w:proofErr w:type="spellStart"/>
      <w:r w:rsidRPr="00742023">
        <w:rPr>
          <w:lang w:val="de-DE"/>
        </w:rPr>
        <w:t>AuftragRepository</w:t>
      </w:r>
      <w:proofErr w:type="spellEnd"/>
      <w:r w:rsidRPr="00742023">
        <w:rPr>
          <w:lang w:val="de-DE"/>
        </w:rPr>
        <w:t xml:space="preserve"> und Mock-DB sauber zusammenarbeiten.</w:t>
      </w:r>
    </w:p>
    <w:p w14:paraId="1E5C8A55" w14:textId="71BCDD57" w:rsidR="00F12556" w:rsidRPr="00CC35BF" w:rsidRDefault="00CC35BF">
      <w:pPr>
        <w:jc w:val="center"/>
        <w:rPr>
          <w:lang w:val="de-DE"/>
        </w:rPr>
      </w:pPr>
      <w:r w:rsidRPr="00CC35BF">
        <w:rPr>
          <w:noProof/>
          <w:lang w:val="de-DE"/>
        </w:rPr>
        <w:drawing>
          <wp:inline distT="0" distB="0" distL="0" distR="0" wp14:anchorId="75844F22" wp14:editId="50A03D0E">
            <wp:extent cx="6477000" cy="2608580"/>
            <wp:effectExtent l="0" t="0" r="0" b="1270"/>
            <wp:docPr id="15896858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85867" name=""/>
                    <pic:cNvPicPr/>
                  </pic:nvPicPr>
                  <pic:blipFill>
                    <a:blip r:embed="rId17"/>
                    <a:stretch>
                      <a:fillRect/>
                    </a:stretch>
                  </pic:blipFill>
                  <pic:spPr>
                    <a:xfrm>
                      <a:off x="0" y="0"/>
                      <a:ext cx="6477000" cy="2608580"/>
                    </a:xfrm>
                    <a:prstGeom prst="rect">
                      <a:avLst/>
                    </a:prstGeom>
                  </pic:spPr>
                </pic:pic>
              </a:graphicData>
            </a:graphic>
          </wp:inline>
        </w:drawing>
      </w:r>
    </w:p>
    <w:p w14:paraId="5F339C78" w14:textId="2E533447" w:rsidR="00F12556" w:rsidRPr="00742023" w:rsidRDefault="0049411D">
      <w:pPr>
        <w:jc w:val="center"/>
        <w:rPr>
          <w:lang w:val="de-DE"/>
        </w:rPr>
      </w:pPr>
      <w:r w:rsidRPr="00742023">
        <w:rPr>
          <w:i/>
          <w:color w:val="666666"/>
          <w:sz w:val="18"/>
          <w:lang w:val="de-DE"/>
        </w:rPr>
        <w:t>Abbildung 8: Sequenzdiagramm für UC1 Auftrag anlegen</w:t>
      </w:r>
    </w:p>
    <w:tbl>
      <w:tblPr>
        <w:tblStyle w:val="Tabellenraster"/>
        <w:tblW w:w="0" w:type="auto"/>
        <w:jc w:val="center"/>
        <w:tblLook w:val="04A0" w:firstRow="1" w:lastRow="0" w:firstColumn="1" w:lastColumn="0" w:noHBand="0" w:noVBand="1"/>
      </w:tblPr>
      <w:tblGrid>
        <w:gridCol w:w="2835"/>
        <w:gridCol w:w="6236"/>
      </w:tblGrid>
      <w:tr w:rsidR="00F12556" w14:paraId="1EC57AC1"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1F4E79"/>
          </w:tcPr>
          <w:p w14:paraId="5A068D45" w14:textId="77777777" w:rsidR="00F12556" w:rsidRDefault="0049411D">
            <w:proofErr w:type="spellStart"/>
            <w:r>
              <w:rPr>
                <w:b/>
                <w:color w:val="FFFFFF"/>
                <w:sz w:val="17"/>
              </w:rPr>
              <w:t>Prüfpunkt</w:t>
            </w:r>
            <w:proofErr w:type="spellEnd"/>
          </w:p>
        </w:tc>
        <w:tc>
          <w:tcPr>
            <w:tcW w:w="6236" w:type="dxa"/>
            <w:tcBorders>
              <w:top w:val="single" w:sz="8" w:space="0" w:color="D9E2F3"/>
              <w:left w:val="single" w:sz="8" w:space="0" w:color="D9E2F3"/>
              <w:bottom w:val="single" w:sz="8" w:space="0" w:color="D9E2F3"/>
              <w:right w:val="single" w:sz="8" w:space="0" w:color="D9E2F3"/>
            </w:tcBorders>
            <w:shd w:val="clear" w:color="auto" w:fill="1F4E79"/>
          </w:tcPr>
          <w:p w14:paraId="48667C90" w14:textId="77777777" w:rsidR="00F12556" w:rsidRDefault="0049411D">
            <w:r>
              <w:rPr>
                <w:b/>
                <w:color w:val="FFFFFF"/>
                <w:sz w:val="17"/>
              </w:rPr>
              <w:t>Ergebnis</w:t>
            </w:r>
          </w:p>
        </w:tc>
      </w:tr>
      <w:tr w:rsidR="00F12556" w:rsidRPr="00EE0B27" w14:paraId="53FE97FC"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1902FACF" w14:textId="77777777" w:rsidR="00F12556" w:rsidRDefault="0049411D">
            <w:r>
              <w:rPr>
                <w:sz w:val="17"/>
              </w:rPr>
              <w:t>Fachliche Koordination</w:t>
            </w:r>
          </w:p>
        </w:tc>
        <w:tc>
          <w:tcPr>
            <w:tcW w:w="6236" w:type="dxa"/>
            <w:tcBorders>
              <w:top w:val="single" w:sz="8" w:space="0" w:color="D9E2F3"/>
              <w:left w:val="single" w:sz="8" w:space="0" w:color="D9E2F3"/>
              <w:bottom w:val="single" w:sz="8" w:space="0" w:color="D9E2F3"/>
              <w:right w:val="single" w:sz="8" w:space="0" w:color="D9E2F3"/>
            </w:tcBorders>
            <w:shd w:val="clear" w:color="auto" w:fill="FFFFFF"/>
          </w:tcPr>
          <w:p w14:paraId="225C8F9F" w14:textId="77777777" w:rsidR="00F12556" w:rsidRPr="00742023" w:rsidRDefault="0049411D">
            <w:pPr>
              <w:rPr>
                <w:lang w:val="de-DE"/>
              </w:rPr>
            </w:pPr>
            <w:proofErr w:type="spellStart"/>
            <w:r w:rsidRPr="00742023">
              <w:rPr>
                <w:sz w:val="17"/>
                <w:lang w:val="de-DE"/>
              </w:rPr>
              <w:t>AuftragService</w:t>
            </w:r>
            <w:proofErr w:type="spellEnd"/>
            <w:r w:rsidRPr="00742023">
              <w:rPr>
                <w:sz w:val="17"/>
                <w:lang w:val="de-DE"/>
              </w:rPr>
              <w:t xml:space="preserve"> koordiniert die Erstellung und Speicherung des Auftrags.</w:t>
            </w:r>
          </w:p>
        </w:tc>
      </w:tr>
      <w:tr w:rsidR="00F12556" w:rsidRPr="00EE0B27" w14:paraId="0344A74B"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6919747D" w14:textId="77777777" w:rsidR="00F12556" w:rsidRDefault="0049411D">
            <w:proofErr w:type="spellStart"/>
            <w:r>
              <w:rPr>
                <w:sz w:val="17"/>
              </w:rPr>
              <w:t>Objekterstellung</w:t>
            </w:r>
            <w:proofErr w:type="spellEnd"/>
          </w:p>
        </w:tc>
        <w:tc>
          <w:tcPr>
            <w:tcW w:w="6236" w:type="dxa"/>
            <w:tcBorders>
              <w:top w:val="single" w:sz="8" w:space="0" w:color="D9E2F3"/>
              <w:left w:val="single" w:sz="8" w:space="0" w:color="D9E2F3"/>
              <w:bottom w:val="single" w:sz="8" w:space="0" w:color="D9E2F3"/>
              <w:right w:val="single" w:sz="8" w:space="0" w:color="D9E2F3"/>
            </w:tcBorders>
            <w:shd w:val="clear" w:color="auto" w:fill="F7FBFF"/>
          </w:tcPr>
          <w:p w14:paraId="1096C65D" w14:textId="77777777" w:rsidR="00F12556" w:rsidRPr="00742023" w:rsidRDefault="0049411D">
            <w:pPr>
              <w:rPr>
                <w:lang w:val="de-DE"/>
              </w:rPr>
            </w:pPr>
            <w:proofErr w:type="spellStart"/>
            <w:r w:rsidRPr="00742023">
              <w:rPr>
                <w:sz w:val="17"/>
                <w:lang w:val="de-DE"/>
              </w:rPr>
              <w:t>AuftragFactory</w:t>
            </w:r>
            <w:proofErr w:type="spellEnd"/>
            <w:r w:rsidRPr="00742023">
              <w:rPr>
                <w:sz w:val="17"/>
                <w:lang w:val="de-DE"/>
              </w:rPr>
              <w:t xml:space="preserve"> erzeugt das fachliche Auftrag-Objekt zentral.</w:t>
            </w:r>
          </w:p>
        </w:tc>
      </w:tr>
      <w:tr w:rsidR="00F12556" w:rsidRPr="00EE0B27" w14:paraId="1FDD9C87"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7BD2A2FD" w14:textId="77777777" w:rsidR="00F12556" w:rsidRDefault="0049411D">
            <w:proofErr w:type="spellStart"/>
            <w:r>
              <w:rPr>
                <w:sz w:val="17"/>
              </w:rPr>
              <w:t>Speicherung</w:t>
            </w:r>
            <w:proofErr w:type="spellEnd"/>
          </w:p>
        </w:tc>
        <w:tc>
          <w:tcPr>
            <w:tcW w:w="6236" w:type="dxa"/>
            <w:tcBorders>
              <w:top w:val="single" w:sz="8" w:space="0" w:color="D9E2F3"/>
              <w:left w:val="single" w:sz="8" w:space="0" w:color="D9E2F3"/>
              <w:bottom w:val="single" w:sz="8" w:space="0" w:color="D9E2F3"/>
              <w:right w:val="single" w:sz="8" w:space="0" w:color="D9E2F3"/>
            </w:tcBorders>
            <w:shd w:val="clear" w:color="auto" w:fill="FFFFFF"/>
          </w:tcPr>
          <w:p w14:paraId="5AC3AD56" w14:textId="77777777" w:rsidR="00F12556" w:rsidRPr="00742023" w:rsidRDefault="0049411D">
            <w:pPr>
              <w:rPr>
                <w:lang w:val="de-DE"/>
              </w:rPr>
            </w:pPr>
            <w:proofErr w:type="spellStart"/>
            <w:r w:rsidRPr="00742023">
              <w:rPr>
                <w:sz w:val="17"/>
                <w:lang w:val="de-DE"/>
              </w:rPr>
              <w:t>AuftragRepository</w:t>
            </w:r>
            <w:proofErr w:type="spellEnd"/>
            <w:r w:rsidRPr="00742023">
              <w:rPr>
                <w:sz w:val="17"/>
                <w:lang w:val="de-DE"/>
              </w:rPr>
              <w:t xml:space="preserve"> kapselt den Datenzugriff. </w:t>
            </w:r>
            <w:proofErr w:type="spellStart"/>
            <w:r w:rsidRPr="00742023">
              <w:rPr>
                <w:sz w:val="17"/>
                <w:lang w:val="de-DE"/>
              </w:rPr>
              <w:t>AuftragRepositoryMock</w:t>
            </w:r>
            <w:proofErr w:type="spellEnd"/>
            <w:r w:rsidRPr="00742023">
              <w:rPr>
                <w:sz w:val="17"/>
                <w:lang w:val="de-DE"/>
              </w:rPr>
              <w:t xml:space="preserve"> speichert in der Mock-DB.</w:t>
            </w:r>
          </w:p>
        </w:tc>
      </w:tr>
      <w:tr w:rsidR="00F12556" w:rsidRPr="00EE0B27" w14:paraId="5DB38372"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13CAAA2F" w14:textId="77777777" w:rsidR="00F12556" w:rsidRDefault="0049411D">
            <w:proofErr w:type="spellStart"/>
            <w:r>
              <w:rPr>
                <w:sz w:val="17"/>
              </w:rPr>
              <w:t>Konsistenz</w:t>
            </w:r>
            <w:proofErr w:type="spellEnd"/>
          </w:p>
        </w:tc>
        <w:tc>
          <w:tcPr>
            <w:tcW w:w="6236" w:type="dxa"/>
            <w:tcBorders>
              <w:top w:val="single" w:sz="8" w:space="0" w:color="D9E2F3"/>
              <w:left w:val="single" w:sz="8" w:space="0" w:color="D9E2F3"/>
              <w:bottom w:val="single" w:sz="8" w:space="0" w:color="D9E2F3"/>
              <w:right w:val="single" w:sz="8" w:space="0" w:color="D9E2F3"/>
            </w:tcBorders>
            <w:shd w:val="clear" w:color="auto" w:fill="F7FBFF"/>
          </w:tcPr>
          <w:p w14:paraId="60EF76F5" w14:textId="77777777" w:rsidR="00F12556" w:rsidRPr="00742023" w:rsidRDefault="0049411D">
            <w:pPr>
              <w:rPr>
                <w:lang w:val="de-DE"/>
              </w:rPr>
            </w:pPr>
            <w:r w:rsidRPr="00742023">
              <w:rPr>
                <w:sz w:val="17"/>
                <w:lang w:val="de-DE"/>
              </w:rPr>
              <w:t xml:space="preserve">Der Ablauf benötigt keine </w:t>
            </w:r>
            <w:proofErr w:type="spellStart"/>
            <w:r w:rsidRPr="00742023">
              <w:rPr>
                <w:sz w:val="17"/>
                <w:lang w:val="de-DE"/>
              </w:rPr>
              <w:t>MariaDB</w:t>
            </w:r>
            <w:proofErr w:type="spellEnd"/>
            <w:r w:rsidRPr="00742023">
              <w:rPr>
                <w:sz w:val="17"/>
                <w:lang w:val="de-DE"/>
              </w:rPr>
              <w:t xml:space="preserve"> und passt zur Package-Struktur.</w:t>
            </w:r>
          </w:p>
        </w:tc>
      </w:tr>
    </w:tbl>
    <w:p w14:paraId="4AC6A293" w14:textId="77777777" w:rsidR="00F12556" w:rsidRPr="00742023" w:rsidRDefault="00F12556">
      <w:pPr>
        <w:rPr>
          <w:lang w:val="de-DE"/>
        </w:rPr>
      </w:pPr>
    </w:p>
    <w:p w14:paraId="1C2D876D" w14:textId="77777777" w:rsidR="00C72984" w:rsidRDefault="00C72984">
      <w:pPr>
        <w:rPr>
          <w:rFonts w:asciiTheme="majorHAnsi" w:eastAsiaTheme="majorEastAsia" w:hAnsiTheme="majorHAnsi" w:cstheme="majorBidi"/>
          <w:b/>
          <w:bCs/>
          <w:color w:val="1F4E79"/>
          <w:sz w:val="26"/>
          <w:szCs w:val="26"/>
          <w:lang w:val="de-DE"/>
        </w:rPr>
      </w:pPr>
      <w:r>
        <w:rPr>
          <w:lang w:val="de-DE"/>
        </w:rPr>
        <w:br w:type="page"/>
      </w:r>
    </w:p>
    <w:p w14:paraId="4157CC66" w14:textId="63BE7223" w:rsidR="00F12556" w:rsidRPr="00742023" w:rsidRDefault="0049411D">
      <w:pPr>
        <w:pStyle w:val="berschrift2"/>
        <w:spacing w:before="160" w:after="80"/>
        <w:rPr>
          <w:lang w:val="de-DE"/>
        </w:rPr>
      </w:pPr>
      <w:r w:rsidRPr="00742023">
        <w:rPr>
          <w:lang w:val="de-DE"/>
        </w:rPr>
        <w:lastRenderedPageBreak/>
        <w:t>4.9 Glossar der Design-Verantwortlichkeiten</w:t>
      </w:r>
    </w:p>
    <w:p w14:paraId="60494D94" w14:textId="77777777" w:rsidR="00F12556" w:rsidRPr="00742023" w:rsidRDefault="0049411D">
      <w:pPr>
        <w:rPr>
          <w:lang w:val="de-DE"/>
        </w:rPr>
      </w:pPr>
      <w:r w:rsidRPr="00742023">
        <w:rPr>
          <w:lang w:val="de-DE"/>
        </w:rPr>
        <w:t xml:space="preserve">Das Glossar beschreibt die Verantwortlichkeiten jeder Klasse und Schnittstelle im Designmodell. Es erklärt nicht die UML-Notation, sondern den konkreten Zweck im Projekt </w:t>
      </w:r>
      <w:proofErr w:type="spellStart"/>
      <w:r w:rsidRPr="00742023">
        <w:rPr>
          <w:lang w:val="de-DE"/>
        </w:rPr>
        <w:t>WerkstattPilot</w:t>
      </w:r>
      <w:proofErr w:type="spellEnd"/>
      <w:r w:rsidRPr="00742023">
        <w:rPr>
          <w:lang w:val="de-DE"/>
        </w:rPr>
        <w:t>.</w:t>
      </w:r>
    </w:p>
    <w:tbl>
      <w:tblPr>
        <w:tblStyle w:val="Tabellenraster"/>
        <w:tblW w:w="0" w:type="auto"/>
        <w:jc w:val="center"/>
        <w:tblLook w:val="04A0" w:firstRow="1" w:lastRow="0" w:firstColumn="1" w:lastColumn="0" w:noHBand="0" w:noVBand="1"/>
      </w:tblPr>
      <w:tblGrid>
        <w:gridCol w:w="1984"/>
        <w:gridCol w:w="1417"/>
        <w:gridCol w:w="1701"/>
        <w:gridCol w:w="3969"/>
      </w:tblGrid>
      <w:tr w:rsidR="00F12556" w14:paraId="0C92FE91" w14:textId="77777777">
        <w:trPr>
          <w:jc w:val="center"/>
        </w:trPr>
        <w:tc>
          <w:tcPr>
            <w:tcW w:w="1984" w:type="dxa"/>
            <w:tcBorders>
              <w:top w:val="single" w:sz="8" w:space="0" w:color="D9E2F3"/>
              <w:left w:val="single" w:sz="8" w:space="0" w:color="D9E2F3"/>
              <w:bottom w:val="single" w:sz="8" w:space="0" w:color="D9E2F3"/>
              <w:right w:val="single" w:sz="8" w:space="0" w:color="D9E2F3"/>
            </w:tcBorders>
            <w:shd w:val="clear" w:color="auto" w:fill="1F4E79"/>
          </w:tcPr>
          <w:p w14:paraId="77320F83" w14:textId="77777777" w:rsidR="00F12556" w:rsidRDefault="0049411D">
            <w:r>
              <w:rPr>
                <w:b/>
                <w:color w:val="FFFFFF"/>
                <w:sz w:val="14"/>
              </w:rPr>
              <w:t>Element</w:t>
            </w:r>
          </w:p>
        </w:tc>
        <w:tc>
          <w:tcPr>
            <w:tcW w:w="1417" w:type="dxa"/>
            <w:tcBorders>
              <w:top w:val="single" w:sz="8" w:space="0" w:color="D9E2F3"/>
              <w:left w:val="single" w:sz="8" w:space="0" w:color="D9E2F3"/>
              <w:bottom w:val="single" w:sz="8" w:space="0" w:color="D9E2F3"/>
              <w:right w:val="single" w:sz="8" w:space="0" w:color="D9E2F3"/>
            </w:tcBorders>
            <w:shd w:val="clear" w:color="auto" w:fill="1F4E79"/>
          </w:tcPr>
          <w:p w14:paraId="568A123E" w14:textId="77777777" w:rsidR="00F12556" w:rsidRDefault="0049411D">
            <w:r>
              <w:rPr>
                <w:b/>
                <w:color w:val="FFFFFF"/>
                <w:sz w:val="14"/>
              </w:rPr>
              <w:t>Schicht</w:t>
            </w:r>
          </w:p>
        </w:tc>
        <w:tc>
          <w:tcPr>
            <w:tcW w:w="1701" w:type="dxa"/>
            <w:tcBorders>
              <w:top w:val="single" w:sz="8" w:space="0" w:color="D9E2F3"/>
              <w:left w:val="single" w:sz="8" w:space="0" w:color="D9E2F3"/>
              <w:bottom w:val="single" w:sz="8" w:space="0" w:color="D9E2F3"/>
              <w:right w:val="single" w:sz="8" w:space="0" w:color="D9E2F3"/>
            </w:tcBorders>
            <w:shd w:val="clear" w:color="auto" w:fill="1F4E79"/>
          </w:tcPr>
          <w:p w14:paraId="09EAC5E5" w14:textId="77777777" w:rsidR="00F12556" w:rsidRDefault="0049411D">
            <w:r>
              <w:rPr>
                <w:b/>
                <w:color w:val="FFFFFF"/>
                <w:sz w:val="14"/>
              </w:rPr>
              <w:t>Typ</w:t>
            </w:r>
          </w:p>
        </w:tc>
        <w:tc>
          <w:tcPr>
            <w:tcW w:w="3969" w:type="dxa"/>
            <w:tcBorders>
              <w:top w:val="single" w:sz="8" w:space="0" w:color="D9E2F3"/>
              <w:left w:val="single" w:sz="8" w:space="0" w:color="D9E2F3"/>
              <w:bottom w:val="single" w:sz="8" w:space="0" w:color="D9E2F3"/>
              <w:right w:val="single" w:sz="8" w:space="0" w:color="D9E2F3"/>
            </w:tcBorders>
            <w:shd w:val="clear" w:color="auto" w:fill="1F4E79"/>
          </w:tcPr>
          <w:p w14:paraId="0EB68EDA" w14:textId="77777777" w:rsidR="00F12556" w:rsidRDefault="0049411D">
            <w:r>
              <w:rPr>
                <w:b/>
                <w:color w:val="FFFFFF"/>
                <w:sz w:val="14"/>
              </w:rPr>
              <w:t>Verantwortlichkeit</w:t>
            </w:r>
          </w:p>
        </w:tc>
      </w:tr>
      <w:tr w:rsidR="00F12556" w:rsidRPr="00EE0B27" w14:paraId="290291A7" w14:textId="77777777">
        <w:trPr>
          <w:jc w:val="center"/>
        </w:trPr>
        <w:tc>
          <w:tcPr>
            <w:tcW w:w="1984" w:type="dxa"/>
            <w:tcBorders>
              <w:top w:val="single" w:sz="8" w:space="0" w:color="D9E2F3"/>
              <w:left w:val="single" w:sz="8" w:space="0" w:color="D9E2F3"/>
              <w:bottom w:val="single" w:sz="8" w:space="0" w:color="D9E2F3"/>
              <w:right w:val="single" w:sz="8" w:space="0" w:color="D9E2F3"/>
            </w:tcBorders>
            <w:shd w:val="clear" w:color="auto" w:fill="FFFFFF"/>
          </w:tcPr>
          <w:p w14:paraId="7E3CAB15" w14:textId="77777777" w:rsidR="00F12556" w:rsidRDefault="0049411D">
            <w:r>
              <w:rPr>
                <w:sz w:val="14"/>
              </w:rPr>
              <w:t>WerkstattPilotApp</w:t>
            </w:r>
          </w:p>
        </w:tc>
        <w:tc>
          <w:tcPr>
            <w:tcW w:w="1417" w:type="dxa"/>
            <w:tcBorders>
              <w:top w:val="single" w:sz="8" w:space="0" w:color="D9E2F3"/>
              <w:left w:val="single" w:sz="8" w:space="0" w:color="D9E2F3"/>
              <w:bottom w:val="single" w:sz="8" w:space="0" w:color="D9E2F3"/>
              <w:right w:val="single" w:sz="8" w:space="0" w:color="D9E2F3"/>
            </w:tcBorders>
            <w:shd w:val="clear" w:color="auto" w:fill="FFFFFF"/>
          </w:tcPr>
          <w:p w14:paraId="787C3D7C" w14:textId="77777777" w:rsidR="00F12556" w:rsidRDefault="0049411D">
            <w:r>
              <w:rPr>
                <w:sz w:val="14"/>
              </w:rPr>
              <w:t>Presentation</w:t>
            </w:r>
          </w:p>
        </w:tc>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514FBDCD" w14:textId="77777777" w:rsidR="00F12556" w:rsidRDefault="0049411D">
            <w:r>
              <w:rPr>
                <w:sz w:val="14"/>
              </w:rPr>
              <w:t>Klasse</w:t>
            </w:r>
          </w:p>
        </w:tc>
        <w:tc>
          <w:tcPr>
            <w:tcW w:w="3969" w:type="dxa"/>
            <w:tcBorders>
              <w:top w:val="single" w:sz="8" w:space="0" w:color="D9E2F3"/>
              <w:left w:val="single" w:sz="8" w:space="0" w:color="D9E2F3"/>
              <w:bottom w:val="single" w:sz="8" w:space="0" w:color="D9E2F3"/>
              <w:right w:val="single" w:sz="8" w:space="0" w:color="D9E2F3"/>
            </w:tcBorders>
            <w:shd w:val="clear" w:color="auto" w:fill="FFFFFF"/>
          </w:tcPr>
          <w:p w14:paraId="7B312FC5" w14:textId="77777777" w:rsidR="00F12556" w:rsidRPr="00742023" w:rsidRDefault="0049411D">
            <w:pPr>
              <w:rPr>
                <w:lang w:val="de-DE"/>
              </w:rPr>
            </w:pPr>
            <w:r w:rsidRPr="00742023">
              <w:rPr>
                <w:sz w:val="14"/>
                <w:lang w:val="de-DE"/>
              </w:rPr>
              <w:t xml:space="preserve">Startet die Anwendung und verwendet ein </w:t>
            </w:r>
            <w:proofErr w:type="spellStart"/>
            <w:r w:rsidRPr="00742023">
              <w:rPr>
                <w:sz w:val="14"/>
                <w:lang w:val="de-DE"/>
              </w:rPr>
              <w:t>ConsoleClient</w:t>
            </w:r>
            <w:proofErr w:type="spellEnd"/>
            <w:r w:rsidRPr="00742023">
              <w:rPr>
                <w:sz w:val="14"/>
                <w:lang w:val="de-DE"/>
              </w:rPr>
              <w:t>-Objekt für den Endbenutzertest.</w:t>
            </w:r>
          </w:p>
        </w:tc>
      </w:tr>
      <w:tr w:rsidR="00F12556" w:rsidRPr="00EE0B27" w14:paraId="39E73B46" w14:textId="77777777">
        <w:trPr>
          <w:jc w:val="center"/>
        </w:trPr>
        <w:tc>
          <w:tcPr>
            <w:tcW w:w="1984" w:type="dxa"/>
            <w:tcBorders>
              <w:top w:val="single" w:sz="8" w:space="0" w:color="D9E2F3"/>
              <w:left w:val="single" w:sz="8" w:space="0" w:color="D9E2F3"/>
              <w:bottom w:val="single" w:sz="8" w:space="0" w:color="D9E2F3"/>
              <w:right w:val="single" w:sz="8" w:space="0" w:color="D9E2F3"/>
            </w:tcBorders>
            <w:shd w:val="clear" w:color="auto" w:fill="F7FBFF"/>
          </w:tcPr>
          <w:p w14:paraId="629A7B86" w14:textId="77777777" w:rsidR="00F12556" w:rsidRDefault="0049411D">
            <w:proofErr w:type="spellStart"/>
            <w:r>
              <w:rPr>
                <w:sz w:val="14"/>
              </w:rPr>
              <w:t>ConsoleClient</w:t>
            </w:r>
            <w:proofErr w:type="spellEnd"/>
          </w:p>
        </w:tc>
        <w:tc>
          <w:tcPr>
            <w:tcW w:w="1417" w:type="dxa"/>
            <w:tcBorders>
              <w:top w:val="single" w:sz="8" w:space="0" w:color="D9E2F3"/>
              <w:left w:val="single" w:sz="8" w:space="0" w:color="D9E2F3"/>
              <w:bottom w:val="single" w:sz="8" w:space="0" w:color="D9E2F3"/>
              <w:right w:val="single" w:sz="8" w:space="0" w:color="D9E2F3"/>
            </w:tcBorders>
            <w:shd w:val="clear" w:color="auto" w:fill="F7FBFF"/>
          </w:tcPr>
          <w:p w14:paraId="5B81A4EF" w14:textId="77777777" w:rsidR="00F12556" w:rsidRDefault="0049411D">
            <w:r>
              <w:rPr>
                <w:sz w:val="14"/>
              </w:rPr>
              <w:t>Presentation</w:t>
            </w:r>
          </w:p>
        </w:tc>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17A15C30" w14:textId="77777777" w:rsidR="00F12556" w:rsidRDefault="0049411D">
            <w:r>
              <w:rPr>
                <w:sz w:val="14"/>
              </w:rPr>
              <w:t>Klasse</w:t>
            </w:r>
          </w:p>
        </w:tc>
        <w:tc>
          <w:tcPr>
            <w:tcW w:w="3969" w:type="dxa"/>
            <w:tcBorders>
              <w:top w:val="single" w:sz="8" w:space="0" w:color="D9E2F3"/>
              <w:left w:val="single" w:sz="8" w:space="0" w:color="D9E2F3"/>
              <w:bottom w:val="single" w:sz="8" w:space="0" w:color="D9E2F3"/>
              <w:right w:val="single" w:sz="8" w:space="0" w:color="D9E2F3"/>
            </w:tcBorders>
            <w:shd w:val="clear" w:color="auto" w:fill="F7FBFF"/>
          </w:tcPr>
          <w:p w14:paraId="245A5E7A" w14:textId="77777777" w:rsidR="00F12556" w:rsidRPr="00742023" w:rsidRDefault="0049411D">
            <w:pPr>
              <w:rPr>
                <w:lang w:val="de-DE"/>
              </w:rPr>
            </w:pPr>
            <w:r w:rsidRPr="00742023">
              <w:rPr>
                <w:sz w:val="14"/>
                <w:lang w:val="de-DE"/>
              </w:rPr>
              <w:t>Erstellt Testdaten, ruft die Business-Schicht auf und gibt Aufträge auf der Konsole aus.</w:t>
            </w:r>
          </w:p>
        </w:tc>
      </w:tr>
      <w:tr w:rsidR="00F12556" w:rsidRPr="00EE0B27" w14:paraId="0FE754F3" w14:textId="77777777">
        <w:trPr>
          <w:jc w:val="center"/>
        </w:trPr>
        <w:tc>
          <w:tcPr>
            <w:tcW w:w="1984" w:type="dxa"/>
            <w:tcBorders>
              <w:top w:val="single" w:sz="8" w:space="0" w:color="D9E2F3"/>
              <w:left w:val="single" w:sz="8" w:space="0" w:color="D9E2F3"/>
              <w:bottom w:val="single" w:sz="8" w:space="0" w:color="D9E2F3"/>
              <w:right w:val="single" w:sz="8" w:space="0" w:color="D9E2F3"/>
            </w:tcBorders>
            <w:shd w:val="clear" w:color="auto" w:fill="FFFFFF"/>
          </w:tcPr>
          <w:p w14:paraId="76D9B4CF" w14:textId="77777777" w:rsidR="00F12556" w:rsidRDefault="0049411D">
            <w:proofErr w:type="spellStart"/>
            <w:r>
              <w:rPr>
                <w:sz w:val="14"/>
              </w:rPr>
              <w:t>AuftragService</w:t>
            </w:r>
            <w:proofErr w:type="spellEnd"/>
          </w:p>
        </w:tc>
        <w:tc>
          <w:tcPr>
            <w:tcW w:w="1417" w:type="dxa"/>
            <w:tcBorders>
              <w:top w:val="single" w:sz="8" w:space="0" w:color="D9E2F3"/>
              <w:left w:val="single" w:sz="8" w:space="0" w:color="D9E2F3"/>
              <w:bottom w:val="single" w:sz="8" w:space="0" w:color="D9E2F3"/>
              <w:right w:val="single" w:sz="8" w:space="0" w:color="D9E2F3"/>
            </w:tcBorders>
            <w:shd w:val="clear" w:color="auto" w:fill="FFFFFF"/>
          </w:tcPr>
          <w:p w14:paraId="18FA54E0" w14:textId="77777777" w:rsidR="00F12556" w:rsidRDefault="0049411D">
            <w:r>
              <w:rPr>
                <w:sz w:val="14"/>
              </w:rPr>
              <w:t>Business</w:t>
            </w:r>
          </w:p>
        </w:tc>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5696C999" w14:textId="77777777" w:rsidR="00F12556" w:rsidRDefault="0049411D">
            <w:r>
              <w:rPr>
                <w:sz w:val="14"/>
              </w:rPr>
              <w:t>Schnittstelle</w:t>
            </w:r>
          </w:p>
        </w:tc>
        <w:tc>
          <w:tcPr>
            <w:tcW w:w="3969" w:type="dxa"/>
            <w:tcBorders>
              <w:top w:val="single" w:sz="8" w:space="0" w:color="D9E2F3"/>
              <w:left w:val="single" w:sz="8" w:space="0" w:color="D9E2F3"/>
              <w:bottom w:val="single" w:sz="8" w:space="0" w:color="D9E2F3"/>
              <w:right w:val="single" w:sz="8" w:space="0" w:color="D9E2F3"/>
            </w:tcBorders>
            <w:shd w:val="clear" w:color="auto" w:fill="FFFFFF"/>
          </w:tcPr>
          <w:p w14:paraId="71C0E392" w14:textId="77777777" w:rsidR="00F12556" w:rsidRPr="00742023" w:rsidRDefault="0049411D">
            <w:pPr>
              <w:rPr>
                <w:lang w:val="de-DE"/>
              </w:rPr>
            </w:pPr>
            <w:r w:rsidRPr="00742023">
              <w:rPr>
                <w:sz w:val="14"/>
                <w:lang w:val="de-DE"/>
              </w:rPr>
              <w:t>Definiert die fachlichen Operationen für Auftrag anlegen, Auftrag lesen, alle Aufträge lesen und Status ändern.</w:t>
            </w:r>
          </w:p>
        </w:tc>
      </w:tr>
      <w:tr w:rsidR="00F12556" w:rsidRPr="00EE0B27" w14:paraId="488785E3" w14:textId="77777777">
        <w:trPr>
          <w:jc w:val="center"/>
        </w:trPr>
        <w:tc>
          <w:tcPr>
            <w:tcW w:w="1984" w:type="dxa"/>
            <w:tcBorders>
              <w:top w:val="single" w:sz="8" w:space="0" w:color="D9E2F3"/>
              <w:left w:val="single" w:sz="8" w:space="0" w:color="D9E2F3"/>
              <w:bottom w:val="single" w:sz="8" w:space="0" w:color="D9E2F3"/>
              <w:right w:val="single" w:sz="8" w:space="0" w:color="D9E2F3"/>
            </w:tcBorders>
            <w:shd w:val="clear" w:color="auto" w:fill="F7FBFF"/>
          </w:tcPr>
          <w:p w14:paraId="38B299F6" w14:textId="77777777" w:rsidR="00F12556" w:rsidRDefault="0049411D">
            <w:proofErr w:type="spellStart"/>
            <w:r>
              <w:rPr>
                <w:sz w:val="14"/>
              </w:rPr>
              <w:t>AuftragServiceImpl</w:t>
            </w:r>
            <w:proofErr w:type="spellEnd"/>
          </w:p>
        </w:tc>
        <w:tc>
          <w:tcPr>
            <w:tcW w:w="1417" w:type="dxa"/>
            <w:tcBorders>
              <w:top w:val="single" w:sz="8" w:space="0" w:color="D9E2F3"/>
              <w:left w:val="single" w:sz="8" w:space="0" w:color="D9E2F3"/>
              <w:bottom w:val="single" w:sz="8" w:space="0" w:color="D9E2F3"/>
              <w:right w:val="single" w:sz="8" w:space="0" w:color="D9E2F3"/>
            </w:tcBorders>
            <w:shd w:val="clear" w:color="auto" w:fill="F7FBFF"/>
          </w:tcPr>
          <w:p w14:paraId="36C9483C" w14:textId="77777777" w:rsidR="00F12556" w:rsidRDefault="0049411D">
            <w:r>
              <w:rPr>
                <w:sz w:val="14"/>
              </w:rPr>
              <w:t>Business</w:t>
            </w:r>
          </w:p>
        </w:tc>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62E505C7" w14:textId="77777777" w:rsidR="00F12556" w:rsidRDefault="0049411D">
            <w:r>
              <w:rPr>
                <w:sz w:val="14"/>
              </w:rPr>
              <w:t>Klasse</w:t>
            </w:r>
          </w:p>
        </w:tc>
        <w:tc>
          <w:tcPr>
            <w:tcW w:w="3969" w:type="dxa"/>
            <w:tcBorders>
              <w:top w:val="single" w:sz="8" w:space="0" w:color="D9E2F3"/>
              <w:left w:val="single" w:sz="8" w:space="0" w:color="D9E2F3"/>
              <w:bottom w:val="single" w:sz="8" w:space="0" w:color="D9E2F3"/>
              <w:right w:val="single" w:sz="8" w:space="0" w:color="D9E2F3"/>
            </w:tcBorders>
            <w:shd w:val="clear" w:color="auto" w:fill="F7FBFF"/>
          </w:tcPr>
          <w:p w14:paraId="071B9749" w14:textId="77777777" w:rsidR="00F12556" w:rsidRPr="00742023" w:rsidRDefault="0049411D">
            <w:pPr>
              <w:rPr>
                <w:lang w:val="de-DE"/>
              </w:rPr>
            </w:pPr>
            <w:r w:rsidRPr="00742023">
              <w:rPr>
                <w:sz w:val="14"/>
                <w:lang w:val="de-DE"/>
              </w:rPr>
              <w:t>Setzt die fachlichen Operationen um und koordiniert Factory und Repository.</w:t>
            </w:r>
          </w:p>
        </w:tc>
      </w:tr>
      <w:tr w:rsidR="00F12556" w:rsidRPr="00EE0B27" w14:paraId="1921D68D" w14:textId="77777777">
        <w:trPr>
          <w:jc w:val="center"/>
        </w:trPr>
        <w:tc>
          <w:tcPr>
            <w:tcW w:w="1984" w:type="dxa"/>
            <w:tcBorders>
              <w:top w:val="single" w:sz="8" w:space="0" w:color="D9E2F3"/>
              <w:left w:val="single" w:sz="8" w:space="0" w:color="D9E2F3"/>
              <w:bottom w:val="single" w:sz="8" w:space="0" w:color="D9E2F3"/>
              <w:right w:val="single" w:sz="8" w:space="0" w:color="D9E2F3"/>
            </w:tcBorders>
            <w:shd w:val="clear" w:color="auto" w:fill="FFFFFF"/>
          </w:tcPr>
          <w:p w14:paraId="1228426A" w14:textId="77777777" w:rsidR="00F12556" w:rsidRDefault="0049411D">
            <w:proofErr w:type="spellStart"/>
            <w:r>
              <w:rPr>
                <w:sz w:val="14"/>
              </w:rPr>
              <w:t>AuftragServiceFactory</w:t>
            </w:r>
            <w:proofErr w:type="spellEnd"/>
          </w:p>
        </w:tc>
        <w:tc>
          <w:tcPr>
            <w:tcW w:w="1417" w:type="dxa"/>
            <w:tcBorders>
              <w:top w:val="single" w:sz="8" w:space="0" w:color="D9E2F3"/>
              <w:left w:val="single" w:sz="8" w:space="0" w:color="D9E2F3"/>
              <w:bottom w:val="single" w:sz="8" w:space="0" w:color="D9E2F3"/>
              <w:right w:val="single" w:sz="8" w:space="0" w:color="D9E2F3"/>
            </w:tcBorders>
            <w:shd w:val="clear" w:color="auto" w:fill="FFFFFF"/>
          </w:tcPr>
          <w:p w14:paraId="2D889408" w14:textId="77777777" w:rsidR="00F12556" w:rsidRDefault="0049411D">
            <w:r>
              <w:rPr>
                <w:sz w:val="14"/>
              </w:rPr>
              <w:t>Business</w:t>
            </w:r>
          </w:p>
        </w:tc>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6BA3C13C" w14:textId="77777777" w:rsidR="00F12556" w:rsidRDefault="0049411D">
            <w:r>
              <w:rPr>
                <w:sz w:val="14"/>
              </w:rPr>
              <w:t>Singleton / Factory</w:t>
            </w:r>
          </w:p>
        </w:tc>
        <w:tc>
          <w:tcPr>
            <w:tcW w:w="3969" w:type="dxa"/>
            <w:tcBorders>
              <w:top w:val="single" w:sz="8" w:space="0" w:color="D9E2F3"/>
              <w:left w:val="single" w:sz="8" w:space="0" w:color="D9E2F3"/>
              <w:bottom w:val="single" w:sz="8" w:space="0" w:color="D9E2F3"/>
              <w:right w:val="single" w:sz="8" w:space="0" w:color="D9E2F3"/>
            </w:tcBorders>
            <w:shd w:val="clear" w:color="auto" w:fill="FFFFFF"/>
          </w:tcPr>
          <w:p w14:paraId="0438FBD5" w14:textId="77777777" w:rsidR="00F12556" w:rsidRPr="00742023" w:rsidRDefault="0049411D">
            <w:pPr>
              <w:rPr>
                <w:lang w:val="de-DE"/>
              </w:rPr>
            </w:pPr>
            <w:r w:rsidRPr="00742023">
              <w:rPr>
                <w:sz w:val="14"/>
                <w:lang w:val="de-DE"/>
              </w:rPr>
              <w:t xml:space="preserve">Liefert zentral eine </w:t>
            </w:r>
            <w:proofErr w:type="spellStart"/>
            <w:r w:rsidRPr="00742023">
              <w:rPr>
                <w:sz w:val="14"/>
                <w:lang w:val="de-DE"/>
              </w:rPr>
              <w:t>AuftragService</w:t>
            </w:r>
            <w:proofErr w:type="spellEnd"/>
            <w:r w:rsidRPr="00742023">
              <w:rPr>
                <w:sz w:val="14"/>
                <w:lang w:val="de-DE"/>
              </w:rPr>
              <w:t>-Instanz und kapselt die Service-Erzeugung.</w:t>
            </w:r>
          </w:p>
        </w:tc>
      </w:tr>
      <w:tr w:rsidR="00F12556" w:rsidRPr="00EE0B27" w14:paraId="4904ADE6" w14:textId="77777777">
        <w:trPr>
          <w:jc w:val="center"/>
        </w:trPr>
        <w:tc>
          <w:tcPr>
            <w:tcW w:w="1984" w:type="dxa"/>
            <w:tcBorders>
              <w:top w:val="single" w:sz="8" w:space="0" w:color="D9E2F3"/>
              <w:left w:val="single" w:sz="8" w:space="0" w:color="D9E2F3"/>
              <w:bottom w:val="single" w:sz="8" w:space="0" w:color="D9E2F3"/>
              <w:right w:val="single" w:sz="8" w:space="0" w:color="D9E2F3"/>
            </w:tcBorders>
            <w:shd w:val="clear" w:color="auto" w:fill="F7FBFF"/>
          </w:tcPr>
          <w:p w14:paraId="42308D3B" w14:textId="77777777" w:rsidR="00F12556" w:rsidRDefault="0049411D">
            <w:proofErr w:type="spellStart"/>
            <w:r>
              <w:rPr>
                <w:sz w:val="14"/>
              </w:rPr>
              <w:t>AuftragFactory</w:t>
            </w:r>
            <w:proofErr w:type="spellEnd"/>
          </w:p>
        </w:tc>
        <w:tc>
          <w:tcPr>
            <w:tcW w:w="1417" w:type="dxa"/>
            <w:tcBorders>
              <w:top w:val="single" w:sz="8" w:space="0" w:color="D9E2F3"/>
              <w:left w:val="single" w:sz="8" w:space="0" w:color="D9E2F3"/>
              <w:bottom w:val="single" w:sz="8" w:space="0" w:color="D9E2F3"/>
              <w:right w:val="single" w:sz="8" w:space="0" w:color="D9E2F3"/>
            </w:tcBorders>
            <w:shd w:val="clear" w:color="auto" w:fill="F7FBFF"/>
          </w:tcPr>
          <w:p w14:paraId="5BA6D823" w14:textId="77777777" w:rsidR="00F12556" w:rsidRDefault="0049411D">
            <w:r>
              <w:rPr>
                <w:sz w:val="14"/>
              </w:rPr>
              <w:t>Business</w:t>
            </w:r>
          </w:p>
        </w:tc>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2ABEB066" w14:textId="77777777" w:rsidR="00F12556" w:rsidRDefault="0049411D">
            <w:r>
              <w:rPr>
                <w:sz w:val="14"/>
              </w:rPr>
              <w:t>Factory</w:t>
            </w:r>
          </w:p>
        </w:tc>
        <w:tc>
          <w:tcPr>
            <w:tcW w:w="3969" w:type="dxa"/>
            <w:tcBorders>
              <w:top w:val="single" w:sz="8" w:space="0" w:color="D9E2F3"/>
              <w:left w:val="single" w:sz="8" w:space="0" w:color="D9E2F3"/>
              <w:bottom w:val="single" w:sz="8" w:space="0" w:color="D9E2F3"/>
              <w:right w:val="single" w:sz="8" w:space="0" w:color="D9E2F3"/>
            </w:tcBorders>
            <w:shd w:val="clear" w:color="auto" w:fill="F7FBFF"/>
          </w:tcPr>
          <w:p w14:paraId="7082124B" w14:textId="77777777" w:rsidR="00F12556" w:rsidRPr="00742023" w:rsidRDefault="0049411D">
            <w:pPr>
              <w:rPr>
                <w:lang w:val="de-DE"/>
              </w:rPr>
            </w:pPr>
            <w:r w:rsidRPr="00742023">
              <w:rPr>
                <w:sz w:val="14"/>
                <w:lang w:val="de-DE"/>
              </w:rPr>
              <w:t>Erzeugt Auftrag-Objekte an einer zentralen Stelle.</w:t>
            </w:r>
          </w:p>
        </w:tc>
      </w:tr>
      <w:tr w:rsidR="00F12556" w:rsidRPr="00EE0B27" w14:paraId="59759E1C" w14:textId="77777777">
        <w:trPr>
          <w:jc w:val="center"/>
        </w:trPr>
        <w:tc>
          <w:tcPr>
            <w:tcW w:w="1984" w:type="dxa"/>
            <w:tcBorders>
              <w:top w:val="single" w:sz="8" w:space="0" w:color="D9E2F3"/>
              <w:left w:val="single" w:sz="8" w:space="0" w:color="D9E2F3"/>
              <w:bottom w:val="single" w:sz="8" w:space="0" w:color="D9E2F3"/>
              <w:right w:val="single" w:sz="8" w:space="0" w:color="D9E2F3"/>
            </w:tcBorders>
            <w:shd w:val="clear" w:color="auto" w:fill="FFFFFF"/>
          </w:tcPr>
          <w:p w14:paraId="539024B3" w14:textId="77777777" w:rsidR="00F12556" w:rsidRDefault="0049411D">
            <w:proofErr w:type="spellStart"/>
            <w:r>
              <w:rPr>
                <w:sz w:val="14"/>
              </w:rPr>
              <w:t>Auftrag</w:t>
            </w:r>
            <w:proofErr w:type="spellEnd"/>
          </w:p>
        </w:tc>
        <w:tc>
          <w:tcPr>
            <w:tcW w:w="1417" w:type="dxa"/>
            <w:tcBorders>
              <w:top w:val="single" w:sz="8" w:space="0" w:color="D9E2F3"/>
              <w:left w:val="single" w:sz="8" w:space="0" w:color="D9E2F3"/>
              <w:bottom w:val="single" w:sz="8" w:space="0" w:color="D9E2F3"/>
              <w:right w:val="single" w:sz="8" w:space="0" w:color="D9E2F3"/>
            </w:tcBorders>
            <w:shd w:val="clear" w:color="auto" w:fill="FFFFFF"/>
          </w:tcPr>
          <w:p w14:paraId="5BDCC031" w14:textId="77777777" w:rsidR="00F12556" w:rsidRDefault="0049411D">
            <w:r>
              <w:rPr>
                <w:sz w:val="14"/>
              </w:rPr>
              <w:t>Business</w:t>
            </w:r>
          </w:p>
        </w:tc>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3EC5F77C" w14:textId="77777777" w:rsidR="00F12556" w:rsidRDefault="0049411D">
            <w:r>
              <w:rPr>
                <w:sz w:val="14"/>
              </w:rPr>
              <w:t>Fachliche Klasse</w:t>
            </w:r>
          </w:p>
        </w:tc>
        <w:tc>
          <w:tcPr>
            <w:tcW w:w="3969" w:type="dxa"/>
            <w:tcBorders>
              <w:top w:val="single" w:sz="8" w:space="0" w:color="D9E2F3"/>
              <w:left w:val="single" w:sz="8" w:space="0" w:color="D9E2F3"/>
              <w:bottom w:val="single" w:sz="8" w:space="0" w:color="D9E2F3"/>
              <w:right w:val="single" w:sz="8" w:space="0" w:color="D9E2F3"/>
            </w:tcBorders>
            <w:shd w:val="clear" w:color="auto" w:fill="FFFFFF"/>
          </w:tcPr>
          <w:p w14:paraId="4BB4282A" w14:textId="77777777" w:rsidR="00F12556" w:rsidRPr="00742023" w:rsidRDefault="0049411D">
            <w:pPr>
              <w:rPr>
                <w:lang w:val="de-DE"/>
              </w:rPr>
            </w:pPr>
            <w:r w:rsidRPr="00742023">
              <w:rPr>
                <w:sz w:val="14"/>
                <w:lang w:val="de-DE"/>
              </w:rPr>
              <w:t xml:space="preserve">Repräsentiert den Werkstattauftrag der ersten Iteration und wird im Prototyp auf </w:t>
            </w:r>
            <w:proofErr w:type="spellStart"/>
            <w:r w:rsidRPr="00742023">
              <w:rPr>
                <w:sz w:val="14"/>
                <w:lang w:val="de-DE"/>
              </w:rPr>
              <w:t>auftragsNummer</w:t>
            </w:r>
            <w:proofErr w:type="spellEnd"/>
            <w:r w:rsidRPr="00742023">
              <w:rPr>
                <w:sz w:val="14"/>
                <w:lang w:val="de-DE"/>
              </w:rPr>
              <w:t xml:space="preserve"> und </w:t>
            </w:r>
            <w:proofErr w:type="spellStart"/>
            <w:r w:rsidRPr="00742023">
              <w:rPr>
                <w:sz w:val="14"/>
                <w:lang w:val="de-DE"/>
              </w:rPr>
              <w:t>status</w:t>
            </w:r>
            <w:proofErr w:type="spellEnd"/>
            <w:r w:rsidRPr="00742023">
              <w:rPr>
                <w:sz w:val="14"/>
                <w:lang w:val="de-DE"/>
              </w:rPr>
              <w:t xml:space="preserve"> reduziert.</w:t>
            </w:r>
          </w:p>
        </w:tc>
      </w:tr>
      <w:tr w:rsidR="00F12556" w:rsidRPr="00EE0B27" w14:paraId="0A854BDD" w14:textId="77777777">
        <w:trPr>
          <w:jc w:val="center"/>
        </w:trPr>
        <w:tc>
          <w:tcPr>
            <w:tcW w:w="1984" w:type="dxa"/>
            <w:tcBorders>
              <w:top w:val="single" w:sz="8" w:space="0" w:color="D9E2F3"/>
              <w:left w:val="single" w:sz="8" w:space="0" w:color="D9E2F3"/>
              <w:bottom w:val="single" w:sz="8" w:space="0" w:color="D9E2F3"/>
              <w:right w:val="single" w:sz="8" w:space="0" w:color="D9E2F3"/>
            </w:tcBorders>
            <w:shd w:val="clear" w:color="auto" w:fill="F7FBFF"/>
          </w:tcPr>
          <w:p w14:paraId="103F839F" w14:textId="77777777" w:rsidR="00F12556" w:rsidRDefault="0049411D">
            <w:proofErr w:type="spellStart"/>
            <w:r>
              <w:rPr>
                <w:sz w:val="14"/>
              </w:rPr>
              <w:t>Auftragsstatus</w:t>
            </w:r>
            <w:proofErr w:type="spellEnd"/>
          </w:p>
        </w:tc>
        <w:tc>
          <w:tcPr>
            <w:tcW w:w="1417" w:type="dxa"/>
            <w:tcBorders>
              <w:top w:val="single" w:sz="8" w:space="0" w:color="D9E2F3"/>
              <w:left w:val="single" w:sz="8" w:space="0" w:color="D9E2F3"/>
              <w:bottom w:val="single" w:sz="8" w:space="0" w:color="D9E2F3"/>
              <w:right w:val="single" w:sz="8" w:space="0" w:color="D9E2F3"/>
            </w:tcBorders>
            <w:shd w:val="clear" w:color="auto" w:fill="F7FBFF"/>
          </w:tcPr>
          <w:p w14:paraId="6FA9305E" w14:textId="77777777" w:rsidR="00F12556" w:rsidRDefault="0049411D">
            <w:r>
              <w:rPr>
                <w:sz w:val="14"/>
              </w:rPr>
              <w:t>Business</w:t>
            </w:r>
          </w:p>
        </w:tc>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48B17C89" w14:textId="77777777" w:rsidR="00F12556" w:rsidRDefault="0049411D">
            <w:r>
              <w:rPr>
                <w:sz w:val="14"/>
              </w:rPr>
              <w:t>Enum / Wertetyp</w:t>
            </w:r>
          </w:p>
        </w:tc>
        <w:tc>
          <w:tcPr>
            <w:tcW w:w="3969" w:type="dxa"/>
            <w:tcBorders>
              <w:top w:val="single" w:sz="8" w:space="0" w:color="D9E2F3"/>
              <w:left w:val="single" w:sz="8" w:space="0" w:color="D9E2F3"/>
              <w:bottom w:val="single" w:sz="8" w:space="0" w:color="D9E2F3"/>
              <w:right w:val="single" w:sz="8" w:space="0" w:color="D9E2F3"/>
            </w:tcBorders>
            <w:shd w:val="clear" w:color="auto" w:fill="F7FBFF"/>
          </w:tcPr>
          <w:p w14:paraId="5C036D4F" w14:textId="77777777" w:rsidR="00F12556" w:rsidRPr="00742023" w:rsidRDefault="0049411D">
            <w:pPr>
              <w:rPr>
                <w:lang w:val="de-DE"/>
              </w:rPr>
            </w:pPr>
            <w:r w:rsidRPr="00742023">
              <w:rPr>
                <w:sz w:val="14"/>
                <w:lang w:val="de-DE"/>
              </w:rPr>
              <w:t>Definiert die erlaubten Statuswerte OFFEN, IN_ARBEIT, WARTET_AUF_TEILE, FERTIG und STORNIERT.</w:t>
            </w:r>
          </w:p>
        </w:tc>
      </w:tr>
      <w:tr w:rsidR="00F12556" w:rsidRPr="00EE0B27" w14:paraId="46F07BDD" w14:textId="77777777">
        <w:trPr>
          <w:jc w:val="center"/>
        </w:trPr>
        <w:tc>
          <w:tcPr>
            <w:tcW w:w="1984" w:type="dxa"/>
            <w:tcBorders>
              <w:top w:val="single" w:sz="8" w:space="0" w:color="D9E2F3"/>
              <w:left w:val="single" w:sz="8" w:space="0" w:color="D9E2F3"/>
              <w:bottom w:val="single" w:sz="8" w:space="0" w:color="D9E2F3"/>
              <w:right w:val="single" w:sz="8" w:space="0" w:color="D9E2F3"/>
            </w:tcBorders>
            <w:shd w:val="clear" w:color="auto" w:fill="FFFFFF"/>
          </w:tcPr>
          <w:p w14:paraId="36BC20CC" w14:textId="77777777" w:rsidR="00F12556" w:rsidRDefault="0049411D">
            <w:proofErr w:type="spellStart"/>
            <w:r>
              <w:rPr>
                <w:sz w:val="14"/>
              </w:rPr>
              <w:t>AuftragRepository</w:t>
            </w:r>
            <w:proofErr w:type="spellEnd"/>
          </w:p>
        </w:tc>
        <w:tc>
          <w:tcPr>
            <w:tcW w:w="1417" w:type="dxa"/>
            <w:tcBorders>
              <w:top w:val="single" w:sz="8" w:space="0" w:color="D9E2F3"/>
              <w:left w:val="single" w:sz="8" w:space="0" w:color="D9E2F3"/>
              <w:bottom w:val="single" w:sz="8" w:space="0" w:color="D9E2F3"/>
              <w:right w:val="single" w:sz="8" w:space="0" w:color="D9E2F3"/>
            </w:tcBorders>
            <w:shd w:val="clear" w:color="auto" w:fill="FFFFFF"/>
          </w:tcPr>
          <w:p w14:paraId="6A42FED5" w14:textId="77777777" w:rsidR="00F12556" w:rsidRDefault="0049411D">
            <w:r>
              <w:rPr>
                <w:sz w:val="14"/>
              </w:rPr>
              <w:t>Persistence</w:t>
            </w:r>
          </w:p>
        </w:tc>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27373195" w14:textId="77777777" w:rsidR="00F12556" w:rsidRDefault="0049411D">
            <w:r>
              <w:rPr>
                <w:sz w:val="14"/>
              </w:rPr>
              <w:t>Schnittstelle / Repository</w:t>
            </w:r>
          </w:p>
        </w:tc>
        <w:tc>
          <w:tcPr>
            <w:tcW w:w="3969" w:type="dxa"/>
            <w:tcBorders>
              <w:top w:val="single" w:sz="8" w:space="0" w:color="D9E2F3"/>
              <w:left w:val="single" w:sz="8" w:space="0" w:color="D9E2F3"/>
              <w:bottom w:val="single" w:sz="8" w:space="0" w:color="D9E2F3"/>
              <w:right w:val="single" w:sz="8" w:space="0" w:color="D9E2F3"/>
            </w:tcBorders>
            <w:shd w:val="clear" w:color="auto" w:fill="FFFFFF"/>
          </w:tcPr>
          <w:p w14:paraId="0B75F2CE" w14:textId="77777777" w:rsidR="00F12556" w:rsidRPr="00742023" w:rsidRDefault="0049411D">
            <w:pPr>
              <w:rPr>
                <w:lang w:val="de-DE"/>
              </w:rPr>
            </w:pPr>
            <w:r w:rsidRPr="00742023">
              <w:rPr>
                <w:sz w:val="14"/>
                <w:lang w:val="de-DE"/>
              </w:rPr>
              <w:t>Definiert die Datenzugriffsoperationen für Speichern, Lesen, alle Lesen und Aktualisieren von Aufträgen.</w:t>
            </w:r>
          </w:p>
        </w:tc>
      </w:tr>
      <w:tr w:rsidR="00F12556" w:rsidRPr="00EE0B27" w14:paraId="414439A1" w14:textId="77777777">
        <w:trPr>
          <w:jc w:val="center"/>
        </w:trPr>
        <w:tc>
          <w:tcPr>
            <w:tcW w:w="1984" w:type="dxa"/>
            <w:tcBorders>
              <w:top w:val="single" w:sz="8" w:space="0" w:color="D9E2F3"/>
              <w:left w:val="single" w:sz="8" w:space="0" w:color="D9E2F3"/>
              <w:bottom w:val="single" w:sz="8" w:space="0" w:color="D9E2F3"/>
              <w:right w:val="single" w:sz="8" w:space="0" w:color="D9E2F3"/>
            </w:tcBorders>
            <w:shd w:val="clear" w:color="auto" w:fill="F7FBFF"/>
          </w:tcPr>
          <w:p w14:paraId="12CC9B83" w14:textId="77777777" w:rsidR="00F12556" w:rsidRDefault="0049411D">
            <w:proofErr w:type="spellStart"/>
            <w:r>
              <w:rPr>
                <w:sz w:val="14"/>
              </w:rPr>
              <w:t>AuftragRepositoryMock</w:t>
            </w:r>
            <w:proofErr w:type="spellEnd"/>
          </w:p>
        </w:tc>
        <w:tc>
          <w:tcPr>
            <w:tcW w:w="1417" w:type="dxa"/>
            <w:tcBorders>
              <w:top w:val="single" w:sz="8" w:space="0" w:color="D9E2F3"/>
              <w:left w:val="single" w:sz="8" w:space="0" w:color="D9E2F3"/>
              <w:bottom w:val="single" w:sz="8" w:space="0" w:color="D9E2F3"/>
              <w:right w:val="single" w:sz="8" w:space="0" w:color="D9E2F3"/>
            </w:tcBorders>
            <w:shd w:val="clear" w:color="auto" w:fill="F7FBFF"/>
          </w:tcPr>
          <w:p w14:paraId="4E76BC57" w14:textId="77777777" w:rsidR="00F12556" w:rsidRDefault="0049411D">
            <w:r>
              <w:rPr>
                <w:sz w:val="14"/>
              </w:rPr>
              <w:t>Persistence</w:t>
            </w:r>
          </w:p>
        </w:tc>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3C2447F2" w14:textId="77777777" w:rsidR="00F12556" w:rsidRDefault="0049411D">
            <w:r>
              <w:rPr>
                <w:sz w:val="14"/>
              </w:rPr>
              <w:t>Repository-Implementierung</w:t>
            </w:r>
          </w:p>
        </w:tc>
        <w:tc>
          <w:tcPr>
            <w:tcW w:w="3969" w:type="dxa"/>
            <w:tcBorders>
              <w:top w:val="single" w:sz="8" w:space="0" w:color="D9E2F3"/>
              <w:left w:val="single" w:sz="8" w:space="0" w:color="D9E2F3"/>
              <w:bottom w:val="single" w:sz="8" w:space="0" w:color="D9E2F3"/>
              <w:right w:val="single" w:sz="8" w:space="0" w:color="D9E2F3"/>
            </w:tcBorders>
            <w:shd w:val="clear" w:color="auto" w:fill="F7FBFF"/>
          </w:tcPr>
          <w:p w14:paraId="56E8EFCC" w14:textId="77777777" w:rsidR="00F12556" w:rsidRPr="00742023" w:rsidRDefault="0049411D">
            <w:pPr>
              <w:rPr>
                <w:lang w:val="de-DE"/>
              </w:rPr>
            </w:pPr>
            <w:r w:rsidRPr="00742023">
              <w:rPr>
                <w:sz w:val="14"/>
                <w:lang w:val="de-DE"/>
              </w:rPr>
              <w:t>Speichert Auftrag-Objekte im Hauptspeicher und ersetzt eine echte Datenbank.</w:t>
            </w:r>
          </w:p>
        </w:tc>
      </w:tr>
      <w:tr w:rsidR="00F12556" w:rsidRPr="00EE0B27" w14:paraId="2C1EF565" w14:textId="77777777">
        <w:trPr>
          <w:jc w:val="center"/>
        </w:trPr>
        <w:tc>
          <w:tcPr>
            <w:tcW w:w="1984" w:type="dxa"/>
            <w:tcBorders>
              <w:top w:val="single" w:sz="8" w:space="0" w:color="D9E2F3"/>
              <w:left w:val="single" w:sz="8" w:space="0" w:color="D9E2F3"/>
              <w:bottom w:val="single" w:sz="8" w:space="0" w:color="D9E2F3"/>
              <w:right w:val="single" w:sz="8" w:space="0" w:color="D9E2F3"/>
            </w:tcBorders>
            <w:shd w:val="clear" w:color="auto" w:fill="FFFFFF"/>
          </w:tcPr>
          <w:p w14:paraId="7163AB21" w14:textId="77777777" w:rsidR="00F12556" w:rsidRDefault="0049411D">
            <w:proofErr w:type="spellStart"/>
            <w:r>
              <w:rPr>
                <w:sz w:val="14"/>
              </w:rPr>
              <w:t>AuftragRepositoryFactory</w:t>
            </w:r>
            <w:proofErr w:type="spellEnd"/>
          </w:p>
        </w:tc>
        <w:tc>
          <w:tcPr>
            <w:tcW w:w="1417" w:type="dxa"/>
            <w:tcBorders>
              <w:top w:val="single" w:sz="8" w:space="0" w:color="D9E2F3"/>
              <w:left w:val="single" w:sz="8" w:space="0" w:color="D9E2F3"/>
              <w:bottom w:val="single" w:sz="8" w:space="0" w:color="D9E2F3"/>
              <w:right w:val="single" w:sz="8" w:space="0" w:color="D9E2F3"/>
            </w:tcBorders>
            <w:shd w:val="clear" w:color="auto" w:fill="FFFFFF"/>
          </w:tcPr>
          <w:p w14:paraId="17A9026F" w14:textId="77777777" w:rsidR="00F12556" w:rsidRDefault="0049411D">
            <w:r>
              <w:rPr>
                <w:sz w:val="14"/>
              </w:rPr>
              <w:t>Persistence</w:t>
            </w:r>
          </w:p>
        </w:tc>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49CF1019" w14:textId="77777777" w:rsidR="00F12556" w:rsidRDefault="0049411D">
            <w:r>
              <w:rPr>
                <w:sz w:val="14"/>
              </w:rPr>
              <w:t>Singleton / Factory</w:t>
            </w:r>
          </w:p>
        </w:tc>
        <w:tc>
          <w:tcPr>
            <w:tcW w:w="3969" w:type="dxa"/>
            <w:tcBorders>
              <w:top w:val="single" w:sz="8" w:space="0" w:color="D9E2F3"/>
              <w:left w:val="single" w:sz="8" w:space="0" w:color="D9E2F3"/>
              <w:bottom w:val="single" w:sz="8" w:space="0" w:color="D9E2F3"/>
              <w:right w:val="single" w:sz="8" w:space="0" w:color="D9E2F3"/>
            </w:tcBorders>
            <w:shd w:val="clear" w:color="auto" w:fill="FFFFFF"/>
          </w:tcPr>
          <w:p w14:paraId="27A97CA1" w14:textId="77777777" w:rsidR="00F12556" w:rsidRPr="00742023" w:rsidRDefault="0049411D">
            <w:pPr>
              <w:rPr>
                <w:lang w:val="de-DE"/>
              </w:rPr>
            </w:pPr>
            <w:r w:rsidRPr="00742023">
              <w:rPr>
                <w:sz w:val="14"/>
                <w:lang w:val="de-DE"/>
              </w:rPr>
              <w:t xml:space="preserve">Liefert zentral eine Repository-Instanz und kapselt die Wahl der konkreten </w:t>
            </w:r>
            <w:proofErr w:type="spellStart"/>
            <w:r w:rsidRPr="00742023">
              <w:rPr>
                <w:sz w:val="14"/>
                <w:lang w:val="de-DE"/>
              </w:rPr>
              <w:t>Persistence</w:t>
            </w:r>
            <w:proofErr w:type="spellEnd"/>
            <w:r w:rsidRPr="00742023">
              <w:rPr>
                <w:sz w:val="14"/>
                <w:lang w:val="de-DE"/>
              </w:rPr>
              <w:t>-Implementierung.</w:t>
            </w:r>
          </w:p>
        </w:tc>
      </w:tr>
    </w:tbl>
    <w:p w14:paraId="3AB8F36A" w14:textId="219B2A3B" w:rsidR="00742023" w:rsidRDefault="00742023">
      <w:pPr>
        <w:rPr>
          <w:lang w:val="de-DE"/>
        </w:rPr>
      </w:pPr>
    </w:p>
    <w:p w14:paraId="645F0D89" w14:textId="77777777" w:rsidR="00F12556" w:rsidRDefault="0049411D">
      <w:pPr>
        <w:pStyle w:val="berschrift2"/>
        <w:spacing w:before="160" w:after="80"/>
      </w:pPr>
      <w:r>
        <w:t xml:space="preserve">4.10 </w:t>
      </w:r>
      <w:proofErr w:type="spellStart"/>
      <w:r>
        <w:t>Rückmeldungen</w:t>
      </w:r>
      <w:proofErr w:type="spellEnd"/>
      <w:r>
        <w:t xml:space="preserve"> des </w:t>
      </w:r>
      <w:proofErr w:type="spellStart"/>
      <w:r>
        <w:t>Dozenten</w:t>
      </w:r>
      <w:proofErr w:type="spellEnd"/>
    </w:p>
    <w:tbl>
      <w:tblPr>
        <w:tblStyle w:val="Tabellenraster"/>
        <w:tblW w:w="0" w:type="auto"/>
        <w:jc w:val="center"/>
        <w:tblLook w:val="04A0" w:firstRow="1" w:lastRow="0" w:firstColumn="1" w:lastColumn="0" w:noHBand="0" w:noVBand="1"/>
      </w:tblPr>
      <w:tblGrid>
        <w:gridCol w:w="1452"/>
        <w:gridCol w:w="3084"/>
        <w:gridCol w:w="3402"/>
        <w:gridCol w:w="1284"/>
      </w:tblGrid>
      <w:tr w:rsidR="00F12556" w14:paraId="6598F5AC" w14:textId="77777777" w:rsidTr="00742023">
        <w:trPr>
          <w:trHeight w:val="325"/>
          <w:jc w:val="center"/>
        </w:trPr>
        <w:tc>
          <w:tcPr>
            <w:tcW w:w="1452" w:type="dxa"/>
            <w:tcBorders>
              <w:top w:val="single" w:sz="8" w:space="0" w:color="D9E2F3"/>
              <w:left w:val="single" w:sz="8" w:space="0" w:color="D9E2F3"/>
              <w:bottom w:val="single" w:sz="8" w:space="0" w:color="D9E2F3"/>
              <w:right w:val="single" w:sz="8" w:space="0" w:color="D9E2F3"/>
            </w:tcBorders>
            <w:shd w:val="clear" w:color="auto" w:fill="1F4E79"/>
          </w:tcPr>
          <w:p w14:paraId="2D972D6B" w14:textId="77777777" w:rsidR="00F12556" w:rsidRDefault="0049411D">
            <w:r>
              <w:rPr>
                <w:b/>
                <w:color w:val="FFFFFF"/>
                <w:sz w:val="15"/>
              </w:rPr>
              <w:t>Datum</w:t>
            </w:r>
          </w:p>
        </w:tc>
        <w:tc>
          <w:tcPr>
            <w:tcW w:w="3084" w:type="dxa"/>
            <w:tcBorders>
              <w:top w:val="single" w:sz="8" w:space="0" w:color="D9E2F3"/>
              <w:left w:val="single" w:sz="8" w:space="0" w:color="D9E2F3"/>
              <w:bottom w:val="single" w:sz="8" w:space="0" w:color="D9E2F3"/>
              <w:right w:val="single" w:sz="8" w:space="0" w:color="D9E2F3"/>
            </w:tcBorders>
            <w:shd w:val="clear" w:color="auto" w:fill="1F4E79"/>
          </w:tcPr>
          <w:p w14:paraId="1BB623E3" w14:textId="77777777" w:rsidR="00F12556" w:rsidRDefault="0049411D">
            <w:r>
              <w:rPr>
                <w:b/>
                <w:color w:val="FFFFFF"/>
                <w:sz w:val="15"/>
              </w:rPr>
              <w:t>Rückmeldung</w:t>
            </w:r>
          </w:p>
        </w:tc>
        <w:tc>
          <w:tcPr>
            <w:tcW w:w="3402" w:type="dxa"/>
            <w:tcBorders>
              <w:top w:val="single" w:sz="8" w:space="0" w:color="D9E2F3"/>
              <w:left w:val="single" w:sz="8" w:space="0" w:color="D9E2F3"/>
              <w:bottom w:val="single" w:sz="8" w:space="0" w:color="D9E2F3"/>
              <w:right w:val="single" w:sz="8" w:space="0" w:color="D9E2F3"/>
            </w:tcBorders>
            <w:shd w:val="clear" w:color="auto" w:fill="1F4E79"/>
          </w:tcPr>
          <w:p w14:paraId="358B6FEA" w14:textId="77777777" w:rsidR="00F12556" w:rsidRDefault="0049411D">
            <w:r>
              <w:rPr>
                <w:b/>
                <w:color w:val="FFFFFF"/>
                <w:sz w:val="15"/>
              </w:rPr>
              <w:t>Umsetzung / Einarbeitung</w:t>
            </w:r>
          </w:p>
        </w:tc>
        <w:tc>
          <w:tcPr>
            <w:tcW w:w="1195" w:type="dxa"/>
            <w:tcBorders>
              <w:top w:val="single" w:sz="8" w:space="0" w:color="D9E2F3"/>
              <w:left w:val="single" w:sz="8" w:space="0" w:color="D9E2F3"/>
              <w:bottom w:val="single" w:sz="8" w:space="0" w:color="D9E2F3"/>
              <w:right w:val="single" w:sz="8" w:space="0" w:color="D9E2F3"/>
            </w:tcBorders>
            <w:shd w:val="clear" w:color="auto" w:fill="1F4E79"/>
          </w:tcPr>
          <w:p w14:paraId="4151438B" w14:textId="77777777" w:rsidR="00F12556" w:rsidRDefault="0049411D">
            <w:r>
              <w:rPr>
                <w:b/>
                <w:color w:val="FFFFFF"/>
                <w:sz w:val="15"/>
              </w:rPr>
              <w:t>Status</w:t>
            </w:r>
          </w:p>
        </w:tc>
      </w:tr>
      <w:tr w:rsidR="00E6637F" w14:paraId="26E86E2D" w14:textId="77777777" w:rsidTr="00E6637F">
        <w:trPr>
          <w:trHeight w:val="270"/>
          <w:jc w:val="center"/>
        </w:trPr>
        <w:tc>
          <w:tcPr>
            <w:tcW w:w="1452" w:type="dxa"/>
            <w:tcBorders>
              <w:top w:val="single" w:sz="8" w:space="0" w:color="D9E2F3"/>
              <w:left w:val="single" w:sz="8" w:space="0" w:color="D9E2F3"/>
              <w:bottom w:val="single" w:sz="8" w:space="0" w:color="D9E2F3"/>
              <w:right w:val="single" w:sz="8" w:space="0" w:color="D9E2F3"/>
            </w:tcBorders>
            <w:shd w:val="clear" w:color="auto" w:fill="FFFFFF"/>
          </w:tcPr>
          <w:p w14:paraId="3815C0F2" w14:textId="6747C4E7" w:rsidR="00E6637F" w:rsidRPr="00742023" w:rsidRDefault="00E6637F" w:rsidP="00E6637F">
            <w:pPr>
              <w:rPr>
                <w:sz w:val="16"/>
                <w:szCs w:val="16"/>
              </w:rPr>
            </w:pPr>
            <w:r w:rsidRPr="00742023">
              <w:rPr>
                <w:sz w:val="16"/>
                <w:szCs w:val="16"/>
              </w:rPr>
              <w:t>Di</w:t>
            </w:r>
            <w:r>
              <w:rPr>
                <w:sz w:val="16"/>
                <w:szCs w:val="16"/>
              </w:rPr>
              <w:t xml:space="preserve">, </w:t>
            </w:r>
            <w:r w:rsidRPr="00742023">
              <w:rPr>
                <w:sz w:val="16"/>
                <w:szCs w:val="16"/>
              </w:rPr>
              <w:t>17.03.2026</w:t>
            </w:r>
          </w:p>
        </w:tc>
        <w:tc>
          <w:tcPr>
            <w:tcW w:w="3084" w:type="dxa"/>
            <w:tcBorders>
              <w:top w:val="single" w:sz="8" w:space="0" w:color="D9E2F3"/>
              <w:left w:val="single" w:sz="8" w:space="0" w:color="D9E2F3"/>
              <w:bottom w:val="single" w:sz="8" w:space="0" w:color="D9E2F3"/>
              <w:right w:val="single" w:sz="8" w:space="0" w:color="D9E2F3"/>
            </w:tcBorders>
            <w:shd w:val="clear" w:color="auto" w:fill="FFFFFF"/>
          </w:tcPr>
          <w:p w14:paraId="3597C840" w14:textId="2FE7B690" w:rsidR="00E6637F" w:rsidRPr="00E6637F" w:rsidRDefault="00E6637F" w:rsidP="00E6637F">
            <w:pPr>
              <w:rPr>
                <w:sz w:val="16"/>
                <w:szCs w:val="16"/>
              </w:rPr>
            </w:pPr>
            <w:r w:rsidRPr="00742023">
              <w:rPr>
                <w:sz w:val="16"/>
                <w:szCs w:val="16"/>
              </w:rPr>
              <w:t xml:space="preserve">Keine </w:t>
            </w:r>
            <w:proofErr w:type="spellStart"/>
            <w:r w:rsidRPr="00742023">
              <w:rPr>
                <w:sz w:val="16"/>
                <w:szCs w:val="16"/>
              </w:rPr>
              <w:t>Rückmeldung</w:t>
            </w:r>
            <w:proofErr w:type="spellEnd"/>
            <w:r w:rsidRPr="00742023">
              <w:rPr>
                <w:sz w:val="16"/>
                <w:szCs w:val="16"/>
              </w:rPr>
              <w:t xml:space="preserve"> </w:t>
            </w:r>
            <w:proofErr w:type="spellStart"/>
            <w:r w:rsidRPr="00742023">
              <w:rPr>
                <w:sz w:val="16"/>
                <w:szCs w:val="16"/>
              </w:rPr>
              <w:t>zu</w:t>
            </w:r>
            <w:proofErr w:type="spellEnd"/>
            <w:r w:rsidRPr="00742023">
              <w:rPr>
                <w:sz w:val="16"/>
                <w:szCs w:val="16"/>
              </w:rPr>
              <w:t xml:space="preserve"> Aufgabe 2</w:t>
            </w:r>
          </w:p>
        </w:tc>
        <w:tc>
          <w:tcPr>
            <w:tcW w:w="3402" w:type="dxa"/>
            <w:tcBorders>
              <w:top w:val="single" w:sz="8" w:space="0" w:color="D9E2F3"/>
              <w:left w:val="single" w:sz="8" w:space="0" w:color="D9E2F3"/>
              <w:bottom w:val="single" w:sz="8" w:space="0" w:color="D9E2F3"/>
              <w:right w:val="single" w:sz="8" w:space="0" w:color="D9E2F3"/>
            </w:tcBorders>
            <w:shd w:val="clear" w:color="auto" w:fill="FFFFFF"/>
          </w:tcPr>
          <w:p w14:paraId="1AEA0BE7" w14:textId="6753870E" w:rsidR="00E6637F" w:rsidRPr="00E6637F" w:rsidRDefault="00E6637F" w:rsidP="00E6637F">
            <w:pPr>
              <w:rPr>
                <w:sz w:val="16"/>
                <w:szCs w:val="16"/>
              </w:rPr>
            </w:pPr>
            <w:r w:rsidRPr="00742023">
              <w:rPr>
                <w:sz w:val="16"/>
                <w:szCs w:val="16"/>
              </w:rPr>
              <w:t xml:space="preserve">Keine Anpassung </w:t>
            </w:r>
            <w:proofErr w:type="spellStart"/>
            <w:r w:rsidRPr="00742023">
              <w:rPr>
                <w:sz w:val="16"/>
                <w:szCs w:val="16"/>
              </w:rPr>
              <w:t>notwendig</w:t>
            </w:r>
            <w:proofErr w:type="spellEnd"/>
            <w:r w:rsidRPr="00742023">
              <w:rPr>
                <w:sz w:val="16"/>
                <w:szCs w:val="16"/>
              </w:rPr>
              <w:t>.</w:t>
            </w:r>
          </w:p>
        </w:tc>
        <w:tc>
          <w:tcPr>
            <w:tcW w:w="1195" w:type="dxa"/>
            <w:tcBorders>
              <w:top w:val="single" w:sz="8" w:space="0" w:color="D9E2F3"/>
              <w:left w:val="single" w:sz="8" w:space="0" w:color="D9E2F3"/>
              <w:bottom w:val="single" w:sz="8" w:space="0" w:color="D9E2F3"/>
              <w:right w:val="single" w:sz="8" w:space="0" w:color="D9E2F3"/>
            </w:tcBorders>
            <w:shd w:val="clear" w:color="auto" w:fill="FFFFFF"/>
          </w:tcPr>
          <w:p w14:paraId="1FD76FCA" w14:textId="0A711A24" w:rsidR="00E6637F" w:rsidRPr="00742023" w:rsidRDefault="00E6637F" w:rsidP="00E6637F">
            <w:pPr>
              <w:rPr>
                <w:sz w:val="16"/>
                <w:szCs w:val="16"/>
              </w:rPr>
            </w:pPr>
            <w:proofErr w:type="spellStart"/>
            <w:r w:rsidRPr="00742023">
              <w:rPr>
                <w:sz w:val="16"/>
                <w:szCs w:val="16"/>
              </w:rPr>
              <w:t>abgeschlossen</w:t>
            </w:r>
            <w:proofErr w:type="spellEnd"/>
          </w:p>
        </w:tc>
      </w:tr>
      <w:tr w:rsidR="00E6637F" w14:paraId="23D19CDE" w14:textId="77777777" w:rsidTr="00742023">
        <w:trPr>
          <w:trHeight w:val="1036"/>
          <w:jc w:val="center"/>
        </w:trPr>
        <w:tc>
          <w:tcPr>
            <w:tcW w:w="1452" w:type="dxa"/>
            <w:tcBorders>
              <w:top w:val="single" w:sz="8" w:space="0" w:color="D9E2F3"/>
              <w:left w:val="single" w:sz="8" w:space="0" w:color="D9E2F3"/>
              <w:bottom w:val="single" w:sz="8" w:space="0" w:color="D9E2F3"/>
              <w:right w:val="single" w:sz="8" w:space="0" w:color="D9E2F3"/>
            </w:tcBorders>
            <w:shd w:val="clear" w:color="auto" w:fill="FFFFFF"/>
          </w:tcPr>
          <w:p w14:paraId="64F750EE" w14:textId="1494BA0B" w:rsidR="00E6637F" w:rsidRPr="00742023" w:rsidRDefault="00E6637F" w:rsidP="00E6637F">
            <w:pPr>
              <w:rPr>
                <w:sz w:val="16"/>
                <w:szCs w:val="16"/>
              </w:rPr>
            </w:pPr>
            <w:r w:rsidRPr="00742023">
              <w:rPr>
                <w:sz w:val="16"/>
                <w:szCs w:val="16"/>
              </w:rPr>
              <w:t>Di, 21.04.2026</w:t>
            </w:r>
          </w:p>
        </w:tc>
        <w:tc>
          <w:tcPr>
            <w:tcW w:w="3084" w:type="dxa"/>
            <w:tcBorders>
              <w:top w:val="single" w:sz="8" w:space="0" w:color="D9E2F3"/>
              <w:left w:val="single" w:sz="8" w:space="0" w:color="D9E2F3"/>
              <w:bottom w:val="single" w:sz="8" w:space="0" w:color="D9E2F3"/>
              <w:right w:val="single" w:sz="8" w:space="0" w:color="D9E2F3"/>
            </w:tcBorders>
            <w:shd w:val="clear" w:color="auto" w:fill="FFFFFF"/>
          </w:tcPr>
          <w:p w14:paraId="7EE8A18F" w14:textId="28B20566" w:rsidR="00E6637F" w:rsidRPr="00742023" w:rsidRDefault="00E6637F" w:rsidP="00E6637F">
            <w:pPr>
              <w:rPr>
                <w:sz w:val="16"/>
                <w:szCs w:val="16"/>
                <w:lang w:val="de-DE"/>
              </w:rPr>
            </w:pPr>
            <w:r w:rsidRPr="00742023">
              <w:rPr>
                <w:sz w:val="16"/>
                <w:szCs w:val="16"/>
                <w:lang w:val="de-DE"/>
              </w:rPr>
              <w:t>Der Dozent hat bestätigt, dass das Projekt auf einem guten Weg ist.</w:t>
            </w:r>
          </w:p>
        </w:tc>
        <w:tc>
          <w:tcPr>
            <w:tcW w:w="3402" w:type="dxa"/>
            <w:tcBorders>
              <w:top w:val="single" w:sz="8" w:space="0" w:color="D9E2F3"/>
              <w:left w:val="single" w:sz="8" w:space="0" w:color="D9E2F3"/>
              <w:bottom w:val="single" w:sz="8" w:space="0" w:color="D9E2F3"/>
              <w:right w:val="single" w:sz="8" w:space="0" w:color="D9E2F3"/>
            </w:tcBorders>
            <w:shd w:val="clear" w:color="auto" w:fill="FFFFFF"/>
          </w:tcPr>
          <w:p w14:paraId="3D8AE8C1" w14:textId="5085E5E2" w:rsidR="00E6637F" w:rsidRPr="00742023" w:rsidRDefault="00E6637F" w:rsidP="00E6637F">
            <w:pPr>
              <w:rPr>
                <w:sz w:val="16"/>
                <w:szCs w:val="16"/>
                <w:lang w:val="de-DE"/>
              </w:rPr>
            </w:pPr>
            <w:r w:rsidRPr="00742023">
              <w:rPr>
                <w:sz w:val="16"/>
                <w:szCs w:val="16"/>
                <w:lang w:val="de-DE"/>
              </w:rPr>
              <w:t>Das Designmodell bleibt auf die erste Iteration fokussiert und wird nicht unnötig erweitert.</w:t>
            </w:r>
          </w:p>
        </w:tc>
        <w:tc>
          <w:tcPr>
            <w:tcW w:w="1195" w:type="dxa"/>
            <w:tcBorders>
              <w:top w:val="single" w:sz="8" w:space="0" w:color="D9E2F3"/>
              <w:left w:val="single" w:sz="8" w:space="0" w:color="D9E2F3"/>
              <w:bottom w:val="single" w:sz="8" w:space="0" w:color="D9E2F3"/>
              <w:right w:val="single" w:sz="8" w:space="0" w:color="D9E2F3"/>
            </w:tcBorders>
            <w:shd w:val="clear" w:color="auto" w:fill="FFFFFF"/>
          </w:tcPr>
          <w:p w14:paraId="15100D0E" w14:textId="3BD0E20C" w:rsidR="00E6637F" w:rsidRPr="00742023" w:rsidRDefault="00E6637F" w:rsidP="00E6637F">
            <w:pPr>
              <w:rPr>
                <w:sz w:val="16"/>
                <w:szCs w:val="16"/>
              </w:rPr>
            </w:pPr>
            <w:proofErr w:type="spellStart"/>
            <w:r w:rsidRPr="00742023">
              <w:rPr>
                <w:sz w:val="16"/>
                <w:szCs w:val="16"/>
              </w:rPr>
              <w:t>berücksichtigt</w:t>
            </w:r>
            <w:proofErr w:type="spellEnd"/>
          </w:p>
        </w:tc>
      </w:tr>
      <w:tr w:rsidR="00E6637F" w14:paraId="6C9B72D3" w14:textId="77777777" w:rsidTr="00742023">
        <w:trPr>
          <w:trHeight w:val="1298"/>
          <w:jc w:val="center"/>
        </w:trPr>
        <w:tc>
          <w:tcPr>
            <w:tcW w:w="1452" w:type="dxa"/>
            <w:tcBorders>
              <w:top w:val="single" w:sz="8" w:space="0" w:color="D9E2F3"/>
              <w:left w:val="single" w:sz="8" w:space="0" w:color="D9E2F3"/>
              <w:bottom w:val="single" w:sz="8" w:space="0" w:color="D9E2F3"/>
              <w:right w:val="single" w:sz="8" w:space="0" w:color="D9E2F3"/>
            </w:tcBorders>
            <w:shd w:val="clear" w:color="auto" w:fill="F7FBFF"/>
          </w:tcPr>
          <w:p w14:paraId="3DD78D5D" w14:textId="77777777" w:rsidR="00E6637F" w:rsidRPr="00742023" w:rsidRDefault="00E6637F" w:rsidP="00E6637F">
            <w:pPr>
              <w:rPr>
                <w:sz w:val="16"/>
                <w:szCs w:val="16"/>
              </w:rPr>
            </w:pPr>
            <w:r w:rsidRPr="00742023">
              <w:rPr>
                <w:sz w:val="16"/>
                <w:szCs w:val="16"/>
              </w:rPr>
              <w:t>Di, 05.05.2026</w:t>
            </w:r>
          </w:p>
        </w:tc>
        <w:tc>
          <w:tcPr>
            <w:tcW w:w="3084" w:type="dxa"/>
            <w:tcBorders>
              <w:top w:val="single" w:sz="8" w:space="0" w:color="D9E2F3"/>
              <w:left w:val="single" w:sz="8" w:space="0" w:color="D9E2F3"/>
              <w:bottom w:val="single" w:sz="8" w:space="0" w:color="D9E2F3"/>
              <w:right w:val="single" w:sz="8" w:space="0" w:color="D9E2F3"/>
            </w:tcBorders>
            <w:shd w:val="clear" w:color="auto" w:fill="F7FBFF"/>
          </w:tcPr>
          <w:p w14:paraId="1156FA89" w14:textId="77777777" w:rsidR="00E6637F" w:rsidRPr="00742023" w:rsidRDefault="00E6637F" w:rsidP="00E6637F">
            <w:pPr>
              <w:rPr>
                <w:sz w:val="16"/>
                <w:szCs w:val="16"/>
                <w:lang w:val="de-DE"/>
              </w:rPr>
            </w:pPr>
            <w:r w:rsidRPr="00742023">
              <w:rPr>
                <w:sz w:val="16"/>
                <w:szCs w:val="16"/>
                <w:lang w:val="de-DE"/>
              </w:rPr>
              <w:t xml:space="preserve">Im </w:t>
            </w:r>
            <w:proofErr w:type="spellStart"/>
            <w:r w:rsidRPr="00742023">
              <w:rPr>
                <w:sz w:val="16"/>
                <w:szCs w:val="16"/>
                <w:lang w:val="de-DE"/>
              </w:rPr>
              <w:t>Grossen</w:t>
            </w:r>
            <w:proofErr w:type="spellEnd"/>
            <w:r w:rsidRPr="00742023">
              <w:rPr>
                <w:sz w:val="16"/>
                <w:szCs w:val="16"/>
                <w:lang w:val="de-DE"/>
              </w:rPr>
              <w:t xml:space="preserve"> und Ganzen gut. Einzelne kleine Anpassungen sind noch offen, insbesondere bei Konsistenzen.</w:t>
            </w:r>
          </w:p>
        </w:tc>
        <w:tc>
          <w:tcPr>
            <w:tcW w:w="3402" w:type="dxa"/>
            <w:tcBorders>
              <w:top w:val="single" w:sz="8" w:space="0" w:color="D9E2F3"/>
              <w:left w:val="single" w:sz="8" w:space="0" w:color="D9E2F3"/>
              <w:bottom w:val="single" w:sz="8" w:space="0" w:color="D9E2F3"/>
              <w:right w:val="single" w:sz="8" w:space="0" w:color="D9E2F3"/>
            </w:tcBorders>
            <w:shd w:val="clear" w:color="auto" w:fill="F7FBFF"/>
          </w:tcPr>
          <w:p w14:paraId="50D613C3" w14:textId="77777777" w:rsidR="00E6637F" w:rsidRPr="00742023" w:rsidRDefault="00E6637F" w:rsidP="00E6637F">
            <w:pPr>
              <w:rPr>
                <w:sz w:val="16"/>
                <w:szCs w:val="16"/>
              </w:rPr>
            </w:pPr>
            <w:proofErr w:type="spellStart"/>
            <w:r w:rsidRPr="00742023">
              <w:rPr>
                <w:sz w:val="16"/>
                <w:szCs w:val="16"/>
                <w:lang w:val="de-DE"/>
              </w:rPr>
              <w:t>MariaDB</w:t>
            </w:r>
            <w:proofErr w:type="spellEnd"/>
            <w:r w:rsidRPr="00742023">
              <w:rPr>
                <w:sz w:val="16"/>
                <w:szCs w:val="16"/>
                <w:lang w:val="de-DE"/>
              </w:rPr>
              <w:t xml:space="preserve"> wurde aus dem Design entfernt. Die </w:t>
            </w:r>
            <w:proofErr w:type="spellStart"/>
            <w:r w:rsidRPr="00742023">
              <w:rPr>
                <w:sz w:val="16"/>
                <w:szCs w:val="16"/>
                <w:lang w:val="de-DE"/>
              </w:rPr>
              <w:t>Persistence</w:t>
            </w:r>
            <w:proofErr w:type="spellEnd"/>
            <w:r w:rsidRPr="00742023">
              <w:rPr>
                <w:sz w:val="16"/>
                <w:szCs w:val="16"/>
                <w:lang w:val="de-DE"/>
              </w:rPr>
              <w:t xml:space="preserve">-Schicht ist nun konsistent als Mock-DB / In-Memory Repository modelliert. </w:t>
            </w:r>
            <w:r w:rsidRPr="00742023">
              <w:rPr>
                <w:sz w:val="16"/>
                <w:szCs w:val="16"/>
              </w:rPr>
              <w:t xml:space="preserve">Packages und </w:t>
            </w:r>
            <w:proofErr w:type="spellStart"/>
            <w:r w:rsidRPr="00742023">
              <w:rPr>
                <w:sz w:val="16"/>
                <w:szCs w:val="16"/>
              </w:rPr>
              <w:t>Ordnerstruktur</w:t>
            </w:r>
            <w:proofErr w:type="spellEnd"/>
            <w:r w:rsidRPr="00742023">
              <w:rPr>
                <w:sz w:val="16"/>
                <w:szCs w:val="16"/>
              </w:rPr>
              <w:t xml:space="preserve"> </w:t>
            </w:r>
            <w:proofErr w:type="spellStart"/>
            <w:r w:rsidRPr="00742023">
              <w:rPr>
                <w:sz w:val="16"/>
                <w:szCs w:val="16"/>
              </w:rPr>
              <w:t>wurden</w:t>
            </w:r>
            <w:proofErr w:type="spellEnd"/>
            <w:r w:rsidRPr="00742023">
              <w:rPr>
                <w:sz w:val="16"/>
                <w:szCs w:val="16"/>
              </w:rPr>
              <w:t xml:space="preserve"> </w:t>
            </w:r>
            <w:proofErr w:type="spellStart"/>
            <w:r w:rsidRPr="00742023">
              <w:rPr>
                <w:sz w:val="16"/>
                <w:szCs w:val="16"/>
              </w:rPr>
              <w:t>abgeglichen</w:t>
            </w:r>
            <w:proofErr w:type="spellEnd"/>
            <w:r w:rsidRPr="00742023">
              <w:rPr>
                <w:sz w:val="16"/>
                <w:szCs w:val="16"/>
              </w:rPr>
              <w:t>.</w:t>
            </w:r>
          </w:p>
        </w:tc>
        <w:tc>
          <w:tcPr>
            <w:tcW w:w="1195" w:type="dxa"/>
            <w:tcBorders>
              <w:top w:val="single" w:sz="8" w:space="0" w:color="D9E2F3"/>
              <w:left w:val="single" w:sz="8" w:space="0" w:color="D9E2F3"/>
              <w:bottom w:val="single" w:sz="8" w:space="0" w:color="D9E2F3"/>
              <w:right w:val="single" w:sz="8" w:space="0" w:color="D9E2F3"/>
            </w:tcBorders>
            <w:shd w:val="clear" w:color="auto" w:fill="F7FBFF"/>
          </w:tcPr>
          <w:p w14:paraId="3FC1104F" w14:textId="002FB09A" w:rsidR="00E6637F" w:rsidRPr="00742023" w:rsidRDefault="00E6637F" w:rsidP="00E6637F">
            <w:pPr>
              <w:rPr>
                <w:sz w:val="16"/>
                <w:szCs w:val="16"/>
              </w:rPr>
            </w:pPr>
            <w:r>
              <w:rPr>
                <w:sz w:val="16"/>
                <w:szCs w:val="16"/>
              </w:rPr>
              <w:t xml:space="preserve">Noch </w:t>
            </w:r>
            <w:proofErr w:type="spellStart"/>
            <w:r>
              <w:rPr>
                <w:sz w:val="16"/>
                <w:szCs w:val="16"/>
              </w:rPr>
              <w:t>offen</w:t>
            </w:r>
            <w:proofErr w:type="spellEnd"/>
          </w:p>
        </w:tc>
      </w:tr>
    </w:tbl>
    <w:p w14:paraId="2290F779" w14:textId="77777777" w:rsidR="00F12556" w:rsidRDefault="00F12556"/>
    <w:p w14:paraId="2E72A94F" w14:textId="77777777" w:rsidR="00F12556" w:rsidRDefault="0049411D">
      <w:pPr>
        <w:pStyle w:val="berschrift2"/>
        <w:spacing w:before="160" w:after="80"/>
      </w:pPr>
      <w:r>
        <w:t>4.11 Arbeitsprotokoll und Quellen</w:t>
      </w:r>
    </w:p>
    <w:p w14:paraId="7FD6190E" w14:textId="77777777" w:rsidR="00F12556" w:rsidRPr="00742023" w:rsidRDefault="0049411D">
      <w:pPr>
        <w:rPr>
          <w:lang w:val="de-DE"/>
        </w:rPr>
      </w:pPr>
      <w:r w:rsidRPr="00742023">
        <w:rPr>
          <w:lang w:val="de-DE"/>
        </w:rPr>
        <w:t>Die detaillierten Arbeitseinträge zu Aufgabe 4 sind im finalen Arbeitsprotokoll enthalten.</w:t>
      </w:r>
    </w:p>
    <w:tbl>
      <w:tblPr>
        <w:tblStyle w:val="Tabellenraster"/>
        <w:tblW w:w="0" w:type="auto"/>
        <w:jc w:val="center"/>
        <w:tblLook w:val="04A0" w:firstRow="1" w:lastRow="0" w:firstColumn="1" w:lastColumn="0" w:noHBand="0" w:noVBand="1"/>
      </w:tblPr>
      <w:tblGrid>
        <w:gridCol w:w="2845"/>
        <w:gridCol w:w="6258"/>
      </w:tblGrid>
      <w:tr w:rsidR="00F12556" w14:paraId="69F310B2" w14:textId="77777777" w:rsidTr="00742023">
        <w:trPr>
          <w:trHeight w:val="383"/>
          <w:jc w:val="center"/>
        </w:trPr>
        <w:tc>
          <w:tcPr>
            <w:tcW w:w="2845" w:type="dxa"/>
            <w:tcBorders>
              <w:top w:val="single" w:sz="8" w:space="0" w:color="D9E2F3"/>
              <w:left w:val="single" w:sz="8" w:space="0" w:color="D9E2F3"/>
              <w:bottom w:val="single" w:sz="8" w:space="0" w:color="D9E2F3"/>
              <w:right w:val="single" w:sz="8" w:space="0" w:color="D9E2F3"/>
            </w:tcBorders>
            <w:shd w:val="clear" w:color="auto" w:fill="1F4E79"/>
          </w:tcPr>
          <w:p w14:paraId="538C3ABA" w14:textId="77777777" w:rsidR="00F12556" w:rsidRDefault="0049411D">
            <w:r>
              <w:rPr>
                <w:b/>
                <w:color w:val="FFFFFF"/>
                <w:sz w:val="17"/>
              </w:rPr>
              <w:t>Quelle</w:t>
            </w:r>
          </w:p>
        </w:tc>
        <w:tc>
          <w:tcPr>
            <w:tcW w:w="6258" w:type="dxa"/>
            <w:tcBorders>
              <w:top w:val="single" w:sz="8" w:space="0" w:color="D9E2F3"/>
              <w:left w:val="single" w:sz="8" w:space="0" w:color="D9E2F3"/>
              <w:bottom w:val="single" w:sz="8" w:space="0" w:color="D9E2F3"/>
              <w:right w:val="single" w:sz="8" w:space="0" w:color="D9E2F3"/>
            </w:tcBorders>
            <w:shd w:val="clear" w:color="auto" w:fill="1F4E79"/>
          </w:tcPr>
          <w:p w14:paraId="45B5C929" w14:textId="77777777" w:rsidR="00F12556" w:rsidRDefault="0049411D">
            <w:r>
              <w:rPr>
                <w:b/>
                <w:color w:val="FFFFFF"/>
                <w:sz w:val="17"/>
              </w:rPr>
              <w:t>Verwendung im Projekt</w:t>
            </w:r>
          </w:p>
        </w:tc>
      </w:tr>
      <w:tr w:rsidR="00F12556" w:rsidRPr="00EE0B27" w14:paraId="615D6159" w14:textId="77777777" w:rsidTr="00742023">
        <w:trPr>
          <w:trHeight w:val="700"/>
          <w:jc w:val="center"/>
        </w:trPr>
        <w:tc>
          <w:tcPr>
            <w:tcW w:w="2845" w:type="dxa"/>
            <w:tcBorders>
              <w:top w:val="single" w:sz="8" w:space="0" w:color="D9E2F3"/>
              <w:left w:val="single" w:sz="8" w:space="0" w:color="D9E2F3"/>
              <w:bottom w:val="single" w:sz="8" w:space="0" w:color="D9E2F3"/>
              <w:right w:val="single" w:sz="8" w:space="0" w:color="D9E2F3"/>
            </w:tcBorders>
            <w:shd w:val="clear" w:color="auto" w:fill="FFFFFF"/>
          </w:tcPr>
          <w:p w14:paraId="2CD45E99" w14:textId="77777777" w:rsidR="00F12556" w:rsidRPr="00742023" w:rsidRDefault="0049411D">
            <w:pPr>
              <w:rPr>
                <w:sz w:val="16"/>
                <w:szCs w:val="16"/>
              </w:rPr>
            </w:pPr>
            <w:r w:rsidRPr="00742023">
              <w:rPr>
                <w:sz w:val="16"/>
                <w:szCs w:val="16"/>
              </w:rPr>
              <w:t>Aufgabenblatt Aufgabe 4</w:t>
            </w:r>
          </w:p>
        </w:tc>
        <w:tc>
          <w:tcPr>
            <w:tcW w:w="6258" w:type="dxa"/>
            <w:tcBorders>
              <w:top w:val="single" w:sz="8" w:space="0" w:color="D9E2F3"/>
              <w:left w:val="single" w:sz="8" w:space="0" w:color="D9E2F3"/>
              <w:bottom w:val="single" w:sz="8" w:space="0" w:color="D9E2F3"/>
              <w:right w:val="single" w:sz="8" w:space="0" w:color="D9E2F3"/>
            </w:tcBorders>
            <w:shd w:val="clear" w:color="auto" w:fill="FFFFFF"/>
          </w:tcPr>
          <w:p w14:paraId="6A3DD691" w14:textId="77777777" w:rsidR="00F12556" w:rsidRPr="00742023" w:rsidRDefault="0049411D">
            <w:pPr>
              <w:rPr>
                <w:sz w:val="16"/>
                <w:szCs w:val="16"/>
                <w:lang w:val="de-DE"/>
              </w:rPr>
            </w:pPr>
            <w:r w:rsidRPr="00742023">
              <w:rPr>
                <w:sz w:val="16"/>
                <w:szCs w:val="16"/>
                <w:lang w:val="de-DE"/>
              </w:rPr>
              <w:t xml:space="preserve">Vorgaben für Business-Schicht, </w:t>
            </w:r>
            <w:proofErr w:type="spellStart"/>
            <w:r w:rsidRPr="00742023">
              <w:rPr>
                <w:sz w:val="16"/>
                <w:szCs w:val="16"/>
                <w:lang w:val="de-DE"/>
              </w:rPr>
              <w:t>Persistence</w:t>
            </w:r>
            <w:proofErr w:type="spellEnd"/>
            <w:r w:rsidRPr="00742023">
              <w:rPr>
                <w:sz w:val="16"/>
                <w:szCs w:val="16"/>
                <w:lang w:val="de-DE"/>
              </w:rPr>
              <w:t>-Schicht, integriertes Designmodell, Komponentendiagramm, Sequenzdiagramm, Patterns und Glossar.</w:t>
            </w:r>
          </w:p>
        </w:tc>
      </w:tr>
      <w:tr w:rsidR="00F12556" w:rsidRPr="00EE0B27" w14:paraId="65490053" w14:textId="77777777" w:rsidTr="00742023">
        <w:trPr>
          <w:trHeight w:val="718"/>
          <w:jc w:val="center"/>
        </w:trPr>
        <w:tc>
          <w:tcPr>
            <w:tcW w:w="2845" w:type="dxa"/>
            <w:tcBorders>
              <w:top w:val="single" w:sz="8" w:space="0" w:color="D9E2F3"/>
              <w:left w:val="single" w:sz="8" w:space="0" w:color="D9E2F3"/>
              <w:bottom w:val="single" w:sz="8" w:space="0" w:color="D9E2F3"/>
              <w:right w:val="single" w:sz="8" w:space="0" w:color="D9E2F3"/>
            </w:tcBorders>
            <w:shd w:val="clear" w:color="auto" w:fill="F7FBFF"/>
          </w:tcPr>
          <w:p w14:paraId="566C8A04" w14:textId="77777777" w:rsidR="00F12556" w:rsidRPr="00742023" w:rsidRDefault="0049411D">
            <w:pPr>
              <w:rPr>
                <w:sz w:val="16"/>
                <w:szCs w:val="16"/>
              </w:rPr>
            </w:pPr>
            <w:r w:rsidRPr="00742023">
              <w:rPr>
                <w:sz w:val="16"/>
                <w:szCs w:val="16"/>
              </w:rPr>
              <w:t>Aufgabe 2 und Aufgabe 3</w:t>
            </w:r>
          </w:p>
        </w:tc>
        <w:tc>
          <w:tcPr>
            <w:tcW w:w="6258" w:type="dxa"/>
            <w:tcBorders>
              <w:top w:val="single" w:sz="8" w:space="0" w:color="D9E2F3"/>
              <w:left w:val="single" w:sz="8" w:space="0" w:color="D9E2F3"/>
              <w:bottom w:val="single" w:sz="8" w:space="0" w:color="D9E2F3"/>
              <w:right w:val="single" w:sz="8" w:space="0" w:color="D9E2F3"/>
            </w:tcBorders>
            <w:shd w:val="clear" w:color="auto" w:fill="F7FBFF"/>
          </w:tcPr>
          <w:p w14:paraId="1CF7B0DE" w14:textId="77777777" w:rsidR="00F12556" w:rsidRPr="00742023" w:rsidRDefault="0049411D">
            <w:pPr>
              <w:rPr>
                <w:sz w:val="16"/>
                <w:szCs w:val="16"/>
                <w:lang w:val="de-DE"/>
              </w:rPr>
            </w:pPr>
            <w:r w:rsidRPr="00742023">
              <w:rPr>
                <w:sz w:val="16"/>
                <w:szCs w:val="16"/>
                <w:lang w:val="de-DE"/>
              </w:rPr>
              <w:t>Grundlage für Ordnerstruktur, Packages, Mock-DB-Entscheid und zentrale fachliche Klasse Auftrag.</w:t>
            </w:r>
          </w:p>
        </w:tc>
      </w:tr>
      <w:tr w:rsidR="00F12556" w:rsidRPr="00EE0B27" w14:paraId="419BF5B8" w14:textId="77777777" w:rsidTr="00742023">
        <w:trPr>
          <w:trHeight w:val="718"/>
          <w:jc w:val="center"/>
        </w:trPr>
        <w:tc>
          <w:tcPr>
            <w:tcW w:w="2845" w:type="dxa"/>
            <w:tcBorders>
              <w:top w:val="single" w:sz="8" w:space="0" w:color="D9E2F3"/>
              <w:left w:val="single" w:sz="8" w:space="0" w:color="D9E2F3"/>
              <w:bottom w:val="single" w:sz="8" w:space="0" w:color="D9E2F3"/>
              <w:right w:val="single" w:sz="8" w:space="0" w:color="D9E2F3"/>
            </w:tcBorders>
            <w:shd w:val="clear" w:color="auto" w:fill="FFFFFF"/>
          </w:tcPr>
          <w:p w14:paraId="3C9E5B86" w14:textId="77777777" w:rsidR="00F12556" w:rsidRPr="00742023" w:rsidRDefault="0049411D">
            <w:pPr>
              <w:rPr>
                <w:sz w:val="16"/>
                <w:szCs w:val="16"/>
              </w:rPr>
            </w:pPr>
            <w:proofErr w:type="spellStart"/>
            <w:r w:rsidRPr="00742023">
              <w:rPr>
                <w:sz w:val="16"/>
                <w:szCs w:val="16"/>
              </w:rPr>
              <w:t>Aufgabenblatt</w:t>
            </w:r>
            <w:proofErr w:type="spellEnd"/>
            <w:r w:rsidRPr="00742023">
              <w:rPr>
                <w:sz w:val="16"/>
                <w:szCs w:val="16"/>
              </w:rPr>
              <w:t xml:space="preserve"> Aufgabe 5</w:t>
            </w:r>
          </w:p>
        </w:tc>
        <w:tc>
          <w:tcPr>
            <w:tcW w:w="6258" w:type="dxa"/>
            <w:tcBorders>
              <w:top w:val="single" w:sz="8" w:space="0" w:color="D9E2F3"/>
              <w:left w:val="single" w:sz="8" w:space="0" w:color="D9E2F3"/>
              <w:bottom w:val="single" w:sz="8" w:space="0" w:color="D9E2F3"/>
              <w:right w:val="single" w:sz="8" w:space="0" w:color="D9E2F3"/>
            </w:tcBorders>
            <w:shd w:val="clear" w:color="auto" w:fill="FFFFFF"/>
          </w:tcPr>
          <w:p w14:paraId="222A08AF" w14:textId="77777777" w:rsidR="00F12556" w:rsidRPr="00742023" w:rsidRDefault="0049411D">
            <w:pPr>
              <w:rPr>
                <w:sz w:val="16"/>
                <w:szCs w:val="16"/>
                <w:lang w:val="de-DE"/>
              </w:rPr>
            </w:pPr>
            <w:r w:rsidRPr="00742023">
              <w:rPr>
                <w:sz w:val="16"/>
                <w:szCs w:val="16"/>
                <w:lang w:val="de-DE"/>
              </w:rPr>
              <w:t xml:space="preserve">Vorgaben für spätere Implementation mit Mock-DB, Unit-Tests, </w:t>
            </w:r>
            <w:proofErr w:type="spellStart"/>
            <w:r w:rsidRPr="00742023">
              <w:rPr>
                <w:sz w:val="16"/>
                <w:szCs w:val="16"/>
                <w:lang w:val="de-DE"/>
              </w:rPr>
              <w:t>ConsoleClient</w:t>
            </w:r>
            <w:proofErr w:type="spellEnd"/>
            <w:r w:rsidRPr="00742023">
              <w:rPr>
                <w:sz w:val="16"/>
                <w:szCs w:val="16"/>
                <w:lang w:val="de-DE"/>
              </w:rPr>
              <w:t xml:space="preserve"> und </w:t>
            </w:r>
            <w:proofErr w:type="spellStart"/>
            <w:r w:rsidRPr="00742023">
              <w:rPr>
                <w:sz w:val="16"/>
                <w:szCs w:val="16"/>
                <w:lang w:val="de-DE"/>
              </w:rPr>
              <w:t>Javadoc</w:t>
            </w:r>
            <w:proofErr w:type="spellEnd"/>
            <w:r w:rsidRPr="00742023">
              <w:rPr>
                <w:sz w:val="16"/>
                <w:szCs w:val="16"/>
                <w:lang w:val="de-DE"/>
              </w:rPr>
              <w:t>.</w:t>
            </w:r>
          </w:p>
        </w:tc>
      </w:tr>
    </w:tbl>
    <w:p w14:paraId="172E6D03" w14:textId="77777777" w:rsidR="00F12556" w:rsidRPr="00742023" w:rsidRDefault="00F12556">
      <w:pPr>
        <w:rPr>
          <w:lang w:val="de-DE"/>
        </w:rPr>
      </w:pPr>
    </w:p>
    <w:p w14:paraId="305A2543" w14:textId="77777777" w:rsidR="00F12556" w:rsidRPr="00742023" w:rsidRDefault="0049411D">
      <w:pPr>
        <w:pStyle w:val="berschrift1"/>
        <w:spacing w:before="160" w:after="80"/>
        <w:rPr>
          <w:lang w:val="de-DE"/>
        </w:rPr>
      </w:pPr>
      <w:r w:rsidRPr="00742023">
        <w:rPr>
          <w:lang w:val="de-DE"/>
        </w:rPr>
        <w:lastRenderedPageBreak/>
        <w:t>5 Aufgabe 5: Objektorientierte Implementation / Programmierung (OOP)</w:t>
      </w:r>
    </w:p>
    <w:p w14:paraId="0D544632" w14:textId="77777777" w:rsidR="00F12556" w:rsidRPr="00742023" w:rsidRDefault="0049411D">
      <w:pPr>
        <w:pStyle w:val="SubtitleBlue"/>
        <w:rPr>
          <w:lang w:val="de-DE"/>
        </w:rPr>
      </w:pPr>
      <w:r w:rsidRPr="00742023">
        <w:rPr>
          <w:lang w:val="de-DE"/>
        </w:rPr>
        <w:t>Java-Prototyp für die fachliche Klasse Auftrag</w:t>
      </w:r>
    </w:p>
    <w:tbl>
      <w:tblPr>
        <w:tblW w:w="0" w:type="auto"/>
        <w:tblLook w:val="04A0" w:firstRow="1" w:lastRow="0" w:firstColumn="1" w:lastColumn="0" w:noHBand="0" w:noVBand="1"/>
      </w:tblPr>
      <w:tblGrid>
        <w:gridCol w:w="10184"/>
      </w:tblGrid>
      <w:tr w:rsidR="00F12556" w:rsidRPr="00EE0B27" w14:paraId="5C3DA9DB" w14:textId="77777777">
        <w:tc>
          <w:tcPr>
            <w:tcW w:w="10200" w:type="dxa"/>
            <w:tcBorders>
              <w:top w:val="single" w:sz="6" w:space="0" w:color="B7D7EF"/>
              <w:left w:val="single" w:sz="6" w:space="0" w:color="B7D7EF"/>
              <w:bottom w:val="single" w:sz="6" w:space="0" w:color="B7D7EF"/>
              <w:right w:val="single" w:sz="6" w:space="0" w:color="B7D7EF"/>
            </w:tcBorders>
            <w:shd w:val="clear" w:color="auto" w:fill="D9EAF7"/>
          </w:tcPr>
          <w:p w14:paraId="7515B13F" w14:textId="77777777" w:rsidR="00F12556" w:rsidRPr="00742023" w:rsidRDefault="0049411D">
            <w:pPr>
              <w:rPr>
                <w:lang w:val="de-DE"/>
              </w:rPr>
            </w:pPr>
            <w:r w:rsidRPr="00742023">
              <w:rPr>
                <w:b/>
                <w:color w:val="1F4E79"/>
                <w:sz w:val="22"/>
                <w:lang w:val="de-DE"/>
              </w:rPr>
              <w:t xml:space="preserve">Java-Prototyp, Tests, </w:t>
            </w:r>
            <w:proofErr w:type="spellStart"/>
            <w:r w:rsidRPr="00742023">
              <w:rPr>
                <w:b/>
                <w:color w:val="1F4E79"/>
                <w:sz w:val="22"/>
                <w:lang w:val="de-DE"/>
              </w:rPr>
              <w:t>Javadoc</w:t>
            </w:r>
            <w:proofErr w:type="spellEnd"/>
            <w:r w:rsidRPr="00742023">
              <w:rPr>
                <w:b/>
                <w:color w:val="1F4E79"/>
                <w:sz w:val="22"/>
                <w:lang w:val="de-DE"/>
              </w:rPr>
              <w:t xml:space="preserve"> und Endbenutzertest</w:t>
            </w:r>
          </w:p>
        </w:tc>
      </w:tr>
    </w:tbl>
    <w:p w14:paraId="44AA2D05" w14:textId="77777777" w:rsidR="00F12556" w:rsidRDefault="0049411D">
      <w:pPr>
        <w:pStyle w:val="berschrift2"/>
        <w:spacing w:before="160" w:after="80"/>
      </w:pPr>
      <w:r>
        <w:t xml:space="preserve">5.1 </w:t>
      </w:r>
      <w:proofErr w:type="spellStart"/>
      <w:r>
        <w:t>Prüfungsabdeckung</w:t>
      </w:r>
      <w:proofErr w:type="spellEnd"/>
      <w:r>
        <w:t xml:space="preserve"> Aufgabe 5</w:t>
      </w:r>
    </w:p>
    <w:tbl>
      <w:tblPr>
        <w:tblStyle w:val="Tabellenraster"/>
        <w:tblW w:w="0" w:type="auto"/>
        <w:jc w:val="center"/>
        <w:tblLook w:val="04A0" w:firstRow="1" w:lastRow="0" w:firstColumn="1" w:lastColumn="0" w:noHBand="0" w:noVBand="1"/>
      </w:tblPr>
      <w:tblGrid>
        <w:gridCol w:w="2835"/>
        <w:gridCol w:w="2268"/>
        <w:gridCol w:w="1247"/>
        <w:gridCol w:w="3118"/>
      </w:tblGrid>
      <w:tr w:rsidR="00F12556" w:rsidRPr="00EE0B27" w14:paraId="66C3E1B1"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1F4E79"/>
          </w:tcPr>
          <w:p w14:paraId="4F8DF953" w14:textId="77777777" w:rsidR="00F12556" w:rsidRDefault="0049411D">
            <w:r>
              <w:rPr>
                <w:b/>
                <w:color w:val="FFFFFF"/>
                <w:sz w:val="16"/>
              </w:rPr>
              <w:t>Prüfziel / Bewertungsgegenstand</w:t>
            </w:r>
          </w:p>
        </w:tc>
        <w:tc>
          <w:tcPr>
            <w:tcW w:w="2268" w:type="dxa"/>
            <w:tcBorders>
              <w:top w:val="single" w:sz="8" w:space="0" w:color="D9E2F3"/>
              <w:left w:val="single" w:sz="8" w:space="0" w:color="D9E2F3"/>
              <w:bottom w:val="single" w:sz="8" w:space="0" w:color="D9E2F3"/>
              <w:right w:val="single" w:sz="8" w:space="0" w:color="D9E2F3"/>
            </w:tcBorders>
            <w:shd w:val="clear" w:color="auto" w:fill="1F4E79"/>
          </w:tcPr>
          <w:p w14:paraId="14A2BD32" w14:textId="77777777" w:rsidR="00F12556" w:rsidRDefault="0049411D">
            <w:r>
              <w:rPr>
                <w:b/>
                <w:color w:val="FFFFFF"/>
                <w:sz w:val="16"/>
              </w:rPr>
              <w:t>Abdeckung</w:t>
            </w:r>
          </w:p>
        </w:tc>
        <w:tc>
          <w:tcPr>
            <w:tcW w:w="1247" w:type="dxa"/>
            <w:tcBorders>
              <w:top w:val="single" w:sz="8" w:space="0" w:color="D9E2F3"/>
              <w:left w:val="single" w:sz="8" w:space="0" w:color="D9E2F3"/>
              <w:bottom w:val="single" w:sz="8" w:space="0" w:color="D9E2F3"/>
              <w:right w:val="single" w:sz="8" w:space="0" w:color="D9E2F3"/>
            </w:tcBorders>
            <w:shd w:val="clear" w:color="auto" w:fill="1F4E79"/>
          </w:tcPr>
          <w:p w14:paraId="4240EB0D" w14:textId="77777777" w:rsidR="00F12556" w:rsidRDefault="0049411D">
            <w:r>
              <w:rPr>
                <w:b/>
                <w:color w:val="FFFFFF"/>
                <w:sz w:val="16"/>
              </w:rPr>
              <w:t>Status</w:t>
            </w:r>
          </w:p>
        </w:tc>
        <w:tc>
          <w:tcPr>
            <w:tcW w:w="3118" w:type="dxa"/>
            <w:tcBorders>
              <w:top w:val="single" w:sz="8" w:space="0" w:color="D9E2F3"/>
              <w:left w:val="single" w:sz="8" w:space="0" w:color="D9E2F3"/>
              <w:bottom w:val="single" w:sz="8" w:space="0" w:color="D9E2F3"/>
              <w:right w:val="single" w:sz="8" w:space="0" w:color="D9E2F3"/>
            </w:tcBorders>
            <w:shd w:val="clear" w:color="auto" w:fill="1F4E79"/>
          </w:tcPr>
          <w:p w14:paraId="4F861AED" w14:textId="77777777" w:rsidR="00F12556" w:rsidRPr="00742023" w:rsidRDefault="0049411D">
            <w:pPr>
              <w:rPr>
                <w:lang w:val="de-DE"/>
              </w:rPr>
            </w:pPr>
            <w:r w:rsidRPr="00742023">
              <w:rPr>
                <w:b/>
                <w:color w:val="FFFFFF"/>
                <w:sz w:val="16"/>
                <w:lang w:val="de-DE"/>
              </w:rPr>
              <w:t>Umsetzung in der finalen Abgabe</w:t>
            </w:r>
          </w:p>
        </w:tc>
      </w:tr>
      <w:tr w:rsidR="00F12556" w:rsidRPr="00EE0B27" w14:paraId="1923B285"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03B63D37" w14:textId="77777777" w:rsidR="00F12556" w:rsidRDefault="0049411D">
            <w:r>
              <w:rPr>
                <w:sz w:val="16"/>
              </w:rPr>
              <w:t>Persistence-</w:t>
            </w:r>
            <w:proofErr w:type="spellStart"/>
            <w:r>
              <w:rPr>
                <w:sz w:val="16"/>
              </w:rPr>
              <w:t>Schicht</w:t>
            </w:r>
            <w:proofErr w:type="spellEnd"/>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01570867" w14:textId="77777777" w:rsidR="00F12556" w:rsidRDefault="0049411D">
            <w:r>
              <w:rPr>
                <w:sz w:val="16"/>
              </w:rPr>
              <w:t>Kapitel 5.5</w:t>
            </w:r>
          </w:p>
        </w:tc>
        <w:tc>
          <w:tcPr>
            <w:tcW w:w="1247" w:type="dxa"/>
            <w:tcBorders>
              <w:top w:val="single" w:sz="8" w:space="0" w:color="D9E2F3"/>
              <w:left w:val="single" w:sz="8" w:space="0" w:color="D9E2F3"/>
              <w:bottom w:val="single" w:sz="8" w:space="0" w:color="D9E2F3"/>
              <w:right w:val="single" w:sz="8" w:space="0" w:color="D9E2F3"/>
            </w:tcBorders>
            <w:shd w:val="clear" w:color="auto" w:fill="FFFFFF"/>
          </w:tcPr>
          <w:p w14:paraId="02EA0B59" w14:textId="77777777" w:rsidR="00F12556" w:rsidRDefault="0049411D">
            <w:r>
              <w:rPr>
                <w:sz w:val="16"/>
              </w:rPr>
              <w:t>erfüllt</w:t>
            </w:r>
          </w:p>
        </w:tc>
        <w:tc>
          <w:tcPr>
            <w:tcW w:w="3118" w:type="dxa"/>
            <w:tcBorders>
              <w:top w:val="single" w:sz="8" w:space="0" w:color="D9E2F3"/>
              <w:left w:val="single" w:sz="8" w:space="0" w:color="D9E2F3"/>
              <w:bottom w:val="single" w:sz="8" w:space="0" w:color="D9E2F3"/>
              <w:right w:val="single" w:sz="8" w:space="0" w:color="D9E2F3"/>
            </w:tcBorders>
            <w:shd w:val="clear" w:color="auto" w:fill="FFFFFF"/>
          </w:tcPr>
          <w:p w14:paraId="67C20416" w14:textId="77777777" w:rsidR="00F12556" w:rsidRPr="00742023" w:rsidRDefault="0049411D">
            <w:pPr>
              <w:rPr>
                <w:lang w:val="de-DE"/>
              </w:rPr>
            </w:pPr>
            <w:r w:rsidRPr="00742023">
              <w:rPr>
                <w:sz w:val="16"/>
                <w:lang w:val="de-DE"/>
              </w:rPr>
              <w:t xml:space="preserve">Code kompiliert, Mock-DB mit </w:t>
            </w:r>
            <w:proofErr w:type="spellStart"/>
            <w:r w:rsidRPr="00742023">
              <w:rPr>
                <w:sz w:val="16"/>
                <w:lang w:val="de-DE"/>
              </w:rPr>
              <w:t>ArrayList</w:t>
            </w:r>
            <w:proofErr w:type="spellEnd"/>
            <w:r w:rsidRPr="00742023">
              <w:rPr>
                <w:sz w:val="16"/>
                <w:lang w:val="de-DE"/>
              </w:rPr>
              <w:t xml:space="preserve"> geprüft.</w:t>
            </w:r>
          </w:p>
        </w:tc>
      </w:tr>
      <w:tr w:rsidR="00F12556" w:rsidRPr="00EE0B27" w14:paraId="2C1D0E46"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0984607A" w14:textId="77777777" w:rsidR="00F12556" w:rsidRDefault="0049411D">
            <w:r>
              <w:rPr>
                <w:sz w:val="16"/>
              </w:rPr>
              <w:t>Business-</w:t>
            </w:r>
            <w:proofErr w:type="spellStart"/>
            <w:r>
              <w:rPr>
                <w:sz w:val="16"/>
              </w:rPr>
              <w:t>Schicht</w:t>
            </w:r>
            <w:proofErr w:type="spellEnd"/>
          </w:p>
        </w:tc>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3675D8BA" w14:textId="77777777" w:rsidR="00F12556" w:rsidRDefault="0049411D">
            <w:r>
              <w:rPr>
                <w:sz w:val="16"/>
              </w:rPr>
              <w:t>Kapitel 5.4</w:t>
            </w:r>
          </w:p>
        </w:tc>
        <w:tc>
          <w:tcPr>
            <w:tcW w:w="1247" w:type="dxa"/>
            <w:tcBorders>
              <w:top w:val="single" w:sz="8" w:space="0" w:color="D9E2F3"/>
              <w:left w:val="single" w:sz="8" w:space="0" w:color="D9E2F3"/>
              <w:bottom w:val="single" w:sz="8" w:space="0" w:color="D9E2F3"/>
              <w:right w:val="single" w:sz="8" w:space="0" w:color="D9E2F3"/>
            </w:tcBorders>
            <w:shd w:val="clear" w:color="auto" w:fill="F7FBFF"/>
          </w:tcPr>
          <w:p w14:paraId="62081815" w14:textId="77777777" w:rsidR="00F12556" w:rsidRDefault="0049411D">
            <w:r>
              <w:rPr>
                <w:sz w:val="16"/>
              </w:rPr>
              <w:t>erfüllt</w:t>
            </w:r>
          </w:p>
        </w:tc>
        <w:tc>
          <w:tcPr>
            <w:tcW w:w="3118" w:type="dxa"/>
            <w:tcBorders>
              <w:top w:val="single" w:sz="8" w:space="0" w:color="D9E2F3"/>
              <w:left w:val="single" w:sz="8" w:space="0" w:color="D9E2F3"/>
              <w:bottom w:val="single" w:sz="8" w:space="0" w:color="D9E2F3"/>
              <w:right w:val="single" w:sz="8" w:space="0" w:color="D9E2F3"/>
            </w:tcBorders>
            <w:shd w:val="clear" w:color="auto" w:fill="F7FBFF"/>
          </w:tcPr>
          <w:p w14:paraId="6B90C687" w14:textId="77777777" w:rsidR="00F12556" w:rsidRPr="00742023" w:rsidRDefault="0049411D">
            <w:pPr>
              <w:rPr>
                <w:lang w:val="de-DE"/>
              </w:rPr>
            </w:pPr>
            <w:proofErr w:type="spellStart"/>
            <w:r w:rsidRPr="00742023">
              <w:rPr>
                <w:sz w:val="16"/>
                <w:lang w:val="de-DE"/>
              </w:rPr>
              <w:t>AuftragService</w:t>
            </w:r>
            <w:proofErr w:type="spellEnd"/>
            <w:r w:rsidRPr="00742023">
              <w:rPr>
                <w:sz w:val="16"/>
                <w:lang w:val="de-DE"/>
              </w:rPr>
              <w:t xml:space="preserve">, </w:t>
            </w:r>
            <w:proofErr w:type="spellStart"/>
            <w:r w:rsidRPr="00742023">
              <w:rPr>
                <w:sz w:val="16"/>
                <w:lang w:val="de-DE"/>
              </w:rPr>
              <w:t>AuftragServiceImpl</w:t>
            </w:r>
            <w:proofErr w:type="spellEnd"/>
            <w:r w:rsidRPr="00742023">
              <w:rPr>
                <w:sz w:val="16"/>
                <w:lang w:val="de-DE"/>
              </w:rPr>
              <w:t xml:space="preserve"> und Factory geprüft.</w:t>
            </w:r>
          </w:p>
        </w:tc>
      </w:tr>
      <w:tr w:rsidR="00F12556" w:rsidRPr="00EE0B27" w14:paraId="39D9DD08"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71B95630" w14:textId="77777777" w:rsidR="00F12556" w:rsidRDefault="0049411D">
            <w:r>
              <w:rPr>
                <w:sz w:val="16"/>
              </w:rPr>
              <w:t>Presentation-</w:t>
            </w:r>
            <w:proofErr w:type="spellStart"/>
            <w:r>
              <w:rPr>
                <w:sz w:val="16"/>
              </w:rPr>
              <w:t>Schicht</w:t>
            </w:r>
            <w:proofErr w:type="spellEnd"/>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6E2C6991" w14:textId="77777777" w:rsidR="00F12556" w:rsidRDefault="0049411D">
            <w:r>
              <w:rPr>
                <w:sz w:val="16"/>
              </w:rPr>
              <w:t>Kapitel 5.6</w:t>
            </w:r>
          </w:p>
        </w:tc>
        <w:tc>
          <w:tcPr>
            <w:tcW w:w="1247" w:type="dxa"/>
            <w:tcBorders>
              <w:top w:val="single" w:sz="8" w:space="0" w:color="D9E2F3"/>
              <w:left w:val="single" w:sz="8" w:space="0" w:color="D9E2F3"/>
              <w:bottom w:val="single" w:sz="8" w:space="0" w:color="D9E2F3"/>
              <w:right w:val="single" w:sz="8" w:space="0" w:color="D9E2F3"/>
            </w:tcBorders>
            <w:shd w:val="clear" w:color="auto" w:fill="FFFFFF"/>
          </w:tcPr>
          <w:p w14:paraId="38DAE2E0" w14:textId="77777777" w:rsidR="00F12556" w:rsidRDefault="0049411D">
            <w:r>
              <w:rPr>
                <w:sz w:val="16"/>
              </w:rPr>
              <w:t>erfüllt</w:t>
            </w:r>
          </w:p>
        </w:tc>
        <w:tc>
          <w:tcPr>
            <w:tcW w:w="3118" w:type="dxa"/>
            <w:tcBorders>
              <w:top w:val="single" w:sz="8" w:space="0" w:color="D9E2F3"/>
              <w:left w:val="single" w:sz="8" w:space="0" w:color="D9E2F3"/>
              <w:bottom w:val="single" w:sz="8" w:space="0" w:color="D9E2F3"/>
              <w:right w:val="single" w:sz="8" w:space="0" w:color="D9E2F3"/>
            </w:tcBorders>
            <w:shd w:val="clear" w:color="auto" w:fill="FFFFFF"/>
          </w:tcPr>
          <w:p w14:paraId="403E8750" w14:textId="77777777" w:rsidR="00F12556" w:rsidRPr="00742023" w:rsidRDefault="0049411D">
            <w:pPr>
              <w:rPr>
                <w:lang w:val="de-DE"/>
              </w:rPr>
            </w:pPr>
            <w:proofErr w:type="spellStart"/>
            <w:r w:rsidRPr="00742023">
              <w:rPr>
                <w:sz w:val="16"/>
                <w:lang w:val="de-DE"/>
              </w:rPr>
              <w:t>WerkstattPilotApp</w:t>
            </w:r>
            <w:proofErr w:type="spellEnd"/>
            <w:r w:rsidRPr="00742023">
              <w:rPr>
                <w:sz w:val="16"/>
                <w:lang w:val="de-DE"/>
              </w:rPr>
              <w:t xml:space="preserve"> und </w:t>
            </w:r>
            <w:proofErr w:type="spellStart"/>
            <w:r w:rsidRPr="00742023">
              <w:rPr>
                <w:sz w:val="16"/>
                <w:lang w:val="de-DE"/>
              </w:rPr>
              <w:t>ConsoleClient</w:t>
            </w:r>
            <w:proofErr w:type="spellEnd"/>
            <w:r w:rsidRPr="00742023">
              <w:rPr>
                <w:sz w:val="16"/>
                <w:lang w:val="de-DE"/>
              </w:rPr>
              <w:t xml:space="preserve"> vorhanden und lauffähig.</w:t>
            </w:r>
          </w:p>
        </w:tc>
      </w:tr>
      <w:tr w:rsidR="00F12556" w:rsidRPr="00EE0B27" w14:paraId="3E02BEF1"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760154FE" w14:textId="77777777" w:rsidR="00F12556" w:rsidRDefault="0049411D">
            <w:r>
              <w:rPr>
                <w:sz w:val="16"/>
              </w:rPr>
              <w:t>Unit-Tests Persistence/Business</w:t>
            </w:r>
          </w:p>
        </w:tc>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2C26935A" w14:textId="77777777" w:rsidR="00F12556" w:rsidRDefault="0049411D">
            <w:r>
              <w:rPr>
                <w:sz w:val="16"/>
              </w:rPr>
              <w:t>Kapitel 5.7</w:t>
            </w:r>
          </w:p>
        </w:tc>
        <w:tc>
          <w:tcPr>
            <w:tcW w:w="1247" w:type="dxa"/>
            <w:tcBorders>
              <w:top w:val="single" w:sz="8" w:space="0" w:color="D9E2F3"/>
              <w:left w:val="single" w:sz="8" w:space="0" w:color="D9E2F3"/>
              <w:bottom w:val="single" w:sz="8" w:space="0" w:color="D9E2F3"/>
              <w:right w:val="single" w:sz="8" w:space="0" w:color="D9E2F3"/>
            </w:tcBorders>
            <w:shd w:val="clear" w:color="auto" w:fill="F7FBFF"/>
          </w:tcPr>
          <w:p w14:paraId="5EEFBFEE" w14:textId="77777777" w:rsidR="00F12556" w:rsidRDefault="0049411D">
            <w:r>
              <w:rPr>
                <w:sz w:val="16"/>
              </w:rPr>
              <w:t>erfüllt</w:t>
            </w:r>
          </w:p>
        </w:tc>
        <w:tc>
          <w:tcPr>
            <w:tcW w:w="3118" w:type="dxa"/>
            <w:tcBorders>
              <w:top w:val="single" w:sz="8" w:space="0" w:color="D9E2F3"/>
              <w:left w:val="single" w:sz="8" w:space="0" w:color="D9E2F3"/>
              <w:bottom w:val="single" w:sz="8" w:space="0" w:color="D9E2F3"/>
              <w:right w:val="single" w:sz="8" w:space="0" w:color="D9E2F3"/>
            </w:tcBorders>
            <w:shd w:val="clear" w:color="auto" w:fill="F7FBFF"/>
          </w:tcPr>
          <w:p w14:paraId="2EA2FE4E" w14:textId="77777777" w:rsidR="00F12556" w:rsidRPr="00742023" w:rsidRDefault="0049411D">
            <w:pPr>
              <w:rPr>
                <w:lang w:val="de-DE"/>
              </w:rPr>
            </w:pPr>
            <w:r w:rsidRPr="00742023">
              <w:rPr>
                <w:sz w:val="16"/>
                <w:lang w:val="de-DE"/>
              </w:rPr>
              <w:t>Einfache Java-Testklassen ohne externe Bibliothek erfolgreich ausgeführt.</w:t>
            </w:r>
          </w:p>
        </w:tc>
      </w:tr>
      <w:tr w:rsidR="00F12556" w:rsidRPr="00EE0B27" w14:paraId="368D9E42"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0A63FDC5" w14:textId="77777777" w:rsidR="00F12556" w:rsidRDefault="0049411D">
            <w:r>
              <w:rPr>
                <w:sz w:val="16"/>
              </w:rPr>
              <w:t>Endbenutzertest</w:t>
            </w:r>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390B165B" w14:textId="77777777" w:rsidR="00F12556" w:rsidRDefault="0049411D">
            <w:r>
              <w:rPr>
                <w:sz w:val="16"/>
              </w:rPr>
              <w:t>Kapitel 5.8</w:t>
            </w:r>
          </w:p>
        </w:tc>
        <w:tc>
          <w:tcPr>
            <w:tcW w:w="1247" w:type="dxa"/>
            <w:tcBorders>
              <w:top w:val="single" w:sz="8" w:space="0" w:color="D9E2F3"/>
              <w:left w:val="single" w:sz="8" w:space="0" w:color="D9E2F3"/>
              <w:bottom w:val="single" w:sz="8" w:space="0" w:color="D9E2F3"/>
              <w:right w:val="single" w:sz="8" w:space="0" w:color="D9E2F3"/>
            </w:tcBorders>
            <w:shd w:val="clear" w:color="auto" w:fill="FFFFFF"/>
          </w:tcPr>
          <w:p w14:paraId="796565D7" w14:textId="77777777" w:rsidR="00F12556" w:rsidRDefault="0049411D">
            <w:r>
              <w:rPr>
                <w:sz w:val="16"/>
              </w:rPr>
              <w:t>erfüllt</w:t>
            </w:r>
          </w:p>
        </w:tc>
        <w:tc>
          <w:tcPr>
            <w:tcW w:w="3118" w:type="dxa"/>
            <w:tcBorders>
              <w:top w:val="single" w:sz="8" w:space="0" w:color="D9E2F3"/>
              <w:left w:val="single" w:sz="8" w:space="0" w:color="D9E2F3"/>
              <w:bottom w:val="single" w:sz="8" w:space="0" w:color="D9E2F3"/>
              <w:right w:val="single" w:sz="8" w:space="0" w:color="D9E2F3"/>
            </w:tcBorders>
            <w:shd w:val="clear" w:color="auto" w:fill="FFFFFF"/>
          </w:tcPr>
          <w:p w14:paraId="4200DF91" w14:textId="77777777" w:rsidR="00F12556" w:rsidRPr="00742023" w:rsidRDefault="0049411D">
            <w:pPr>
              <w:rPr>
                <w:lang w:val="de-DE"/>
              </w:rPr>
            </w:pPr>
            <w:r w:rsidRPr="00742023">
              <w:rPr>
                <w:sz w:val="16"/>
                <w:lang w:val="de-DE"/>
              </w:rPr>
              <w:t>Konsolenausgabe mit drei Aufträgen dokumentiert.</w:t>
            </w:r>
          </w:p>
        </w:tc>
      </w:tr>
      <w:tr w:rsidR="00F12556" w:rsidRPr="00EE0B27" w14:paraId="3BA819AE"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71FD28FC" w14:textId="77777777" w:rsidR="00F12556" w:rsidRDefault="0049411D">
            <w:r>
              <w:rPr>
                <w:sz w:val="16"/>
              </w:rPr>
              <w:t>Javadoc</w:t>
            </w:r>
          </w:p>
        </w:tc>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181A31AD" w14:textId="77777777" w:rsidR="00F12556" w:rsidRDefault="0049411D">
            <w:r>
              <w:rPr>
                <w:sz w:val="16"/>
              </w:rPr>
              <w:t>Kapitel 5.9</w:t>
            </w:r>
          </w:p>
        </w:tc>
        <w:tc>
          <w:tcPr>
            <w:tcW w:w="1247" w:type="dxa"/>
            <w:tcBorders>
              <w:top w:val="single" w:sz="8" w:space="0" w:color="D9E2F3"/>
              <w:left w:val="single" w:sz="8" w:space="0" w:color="D9E2F3"/>
              <w:bottom w:val="single" w:sz="8" w:space="0" w:color="D9E2F3"/>
              <w:right w:val="single" w:sz="8" w:space="0" w:color="D9E2F3"/>
            </w:tcBorders>
            <w:shd w:val="clear" w:color="auto" w:fill="F7FBFF"/>
          </w:tcPr>
          <w:p w14:paraId="3FF08381" w14:textId="77777777" w:rsidR="00F12556" w:rsidRDefault="0049411D">
            <w:r>
              <w:rPr>
                <w:sz w:val="16"/>
              </w:rPr>
              <w:t>erfüllt</w:t>
            </w:r>
          </w:p>
        </w:tc>
        <w:tc>
          <w:tcPr>
            <w:tcW w:w="3118" w:type="dxa"/>
            <w:tcBorders>
              <w:top w:val="single" w:sz="8" w:space="0" w:color="D9E2F3"/>
              <w:left w:val="single" w:sz="8" w:space="0" w:color="D9E2F3"/>
              <w:bottom w:val="single" w:sz="8" w:space="0" w:color="D9E2F3"/>
              <w:right w:val="single" w:sz="8" w:space="0" w:color="D9E2F3"/>
            </w:tcBorders>
            <w:shd w:val="clear" w:color="auto" w:fill="F7FBFF"/>
          </w:tcPr>
          <w:p w14:paraId="08F1B48C" w14:textId="77777777" w:rsidR="00F12556" w:rsidRPr="00742023" w:rsidRDefault="0049411D">
            <w:pPr>
              <w:rPr>
                <w:lang w:val="de-DE"/>
              </w:rPr>
            </w:pPr>
            <w:proofErr w:type="spellStart"/>
            <w:r w:rsidRPr="00742023">
              <w:rPr>
                <w:sz w:val="16"/>
                <w:lang w:val="de-DE"/>
              </w:rPr>
              <w:t>Javadoc</w:t>
            </w:r>
            <w:proofErr w:type="spellEnd"/>
            <w:r w:rsidRPr="00742023">
              <w:rPr>
                <w:sz w:val="16"/>
                <w:lang w:val="de-DE"/>
              </w:rPr>
              <w:t xml:space="preserve"> erzeugt und im Projektordner </w:t>
            </w:r>
            <w:proofErr w:type="spellStart"/>
            <w:r w:rsidRPr="00742023">
              <w:rPr>
                <w:sz w:val="16"/>
                <w:lang w:val="de-DE"/>
              </w:rPr>
              <w:t>javadoc_html</w:t>
            </w:r>
            <w:proofErr w:type="spellEnd"/>
            <w:r w:rsidRPr="00742023">
              <w:rPr>
                <w:sz w:val="16"/>
                <w:lang w:val="de-DE"/>
              </w:rPr>
              <w:t xml:space="preserve"> abgelegt.</w:t>
            </w:r>
          </w:p>
        </w:tc>
      </w:tr>
      <w:tr w:rsidR="00F12556" w:rsidRPr="00EE0B27" w14:paraId="0905B375"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3AEDF23E" w14:textId="77777777" w:rsidR="00F12556" w:rsidRDefault="0049411D">
            <w:proofErr w:type="spellStart"/>
            <w:r>
              <w:rPr>
                <w:sz w:val="16"/>
              </w:rPr>
              <w:t>Präsentation</w:t>
            </w:r>
            <w:proofErr w:type="spellEnd"/>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5572F9AE" w14:textId="77777777" w:rsidR="00F12556" w:rsidRDefault="0049411D">
            <w:r>
              <w:rPr>
                <w:sz w:val="16"/>
              </w:rPr>
              <w:t>Kapitel 5.10</w:t>
            </w:r>
          </w:p>
        </w:tc>
        <w:tc>
          <w:tcPr>
            <w:tcW w:w="1247" w:type="dxa"/>
            <w:tcBorders>
              <w:top w:val="single" w:sz="8" w:space="0" w:color="D9E2F3"/>
              <w:left w:val="single" w:sz="8" w:space="0" w:color="D9E2F3"/>
              <w:bottom w:val="single" w:sz="8" w:space="0" w:color="D9E2F3"/>
              <w:right w:val="single" w:sz="8" w:space="0" w:color="D9E2F3"/>
            </w:tcBorders>
            <w:shd w:val="clear" w:color="auto" w:fill="FFFFFF"/>
          </w:tcPr>
          <w:p w14:paraId="36E17B27" w14:textId="77777777" w:rsidR="00F12556" w:rsidRDefault="0049411D">
            <w:r>
              <w:rPr>
                <w:sz w:val="16"/>
              </w:rPr>
              <w:t>erfüllt</w:t>
            </w:r>
          </w:p>
        </w:tc>
        <w:tc>
          <w:tcPr>
            <w:tcW w:w="3118" w:type="dxa"/>
            <w:tcBorders>
              <w:top w:val="single" w:sz="8" w:space="0" w:color="D9E2F3"/>
              <w:left w:val="single" w:sz="8" w:space="0" w:color="D9E2F3"/>
              <w:bottom w:val="single" w:sz="8" w:space="0" w:color="D9E2F3"/>
              <w:right w:val="single" w:sz="8" w:space="0" w:color="D9E2F3"/>
            </w:tcBorders>
            <w:shd w:val="clear" w:color="auto" w:fill="FFFFFF"/>
          </w:tcPr>
          <w:p w14:paraId="033E5313" w14:textId="77777777" w:rsidR="00F12556" w:rsidRPr="00742023" w:rsidRDefault="0049411D">
            <w:pPr>
              <w:rPr>
                <w:lang w:val="de-DE"/>
              </w:rPr>
            </w:pPr>
            <w:r w:rsidRPr="00742023">
              <w:rPr>
                <w:sz w:val="16"/>
                <w:lang w:val="de-DE"/>
              </w:rPr>
              <w:t>Präsentationsstruktur vorbereitet und als Abgabedatei erstellt.</w:t>
            </w:r>
          </w:p>
        </w:tc>
      </w:tr>
      <w:tr w:rsidR="00F12556" w:rsidRPr="00EE0B27" w14:paraId="3772C13A"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3AC241C9" w14:textId="77777777" w:rsidR="00F12556" w:rsidRDefault="0049411D">
            <w:proofErr w:type="spellStart"/>
            <w:r>
              <w:rPr>
                <w:sz w:val="16"/>
              </w:rPr>
              <w:t>Arbeitsprotokoll</w:t>
            </w:r>
            <w:proofErr w:type="spellEnd"/>
            <w:r>
              <w:rPr>
                <w:sz w:val="16"/>
              </w:rPr>
              <w:t xml:space="preserve"> / </w:t>
            </w:r>
            <w:proofErr w:type="spellStart"/>
            <w:r>
              <w:rPr>
                <w:sz w:val="16"/>
              </w:rPr>
              <w:t>Schreibweise</w:t>
            </w:r>
            <w:proofErr w:type="spellEnd"/>
          </w:p>
        </w:tc>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496281EB" w14:textId="77777777" w:rsidR="00F12556" w:rsidRDefault="0049411D">
            <w:r>
              <w:rPr>
                <w:sz w:val="16"/>
              </w:rPr>
              <w:t>Kapitel 5.12 und Gesamtdokument</w:t>
            </w:r>
          </w:p>
        </w:tc>
        <w:tc>
          <w:tcPr>
            <w:tcW w:w="1247" w:type="dxa"/>
            <w:tcBorders>
              <w:top w:val="single" w:sz="8" w:space="0" w:color="D9E2F3"/>
              <w:left w:val="single" w:sz="8" w:space="0" w:color="D9E2F3"/>
              <w:bottom w:val="single" w:sz="8" w:space="0" w:color="D9E2F3"/>
              <w:right w:val="single" w:sz="8" w:space="0" w:color="D9E2F3"/>
            </w:tcBorders>
            <w:shd w:val="clear" w:color="auto" w:fill="F7FBFF"/>
          </w:tcPr>
          <w:p w14:paraId="631EF0FB" w14:textId="77777777" w:rsidR="00F12556" w:rsidRDefault="0049411D">
            <w:r>
              <w:rPr>
                <w:sz w:val="16"/>
              </w:rPr>
              <w:t>erfüllt</w:t>
            </w:r>
          </w:p>
        </w:tc>
        <w:tc>
          <w:tcPr>
            <w:tcW w:w="3118" w:type="dxa"/>
            <w:tcBorders>
              <w:top w:val="single" w:sz="8" w:space="0" w:color="D9E2F3"/>
              <w:left w:val="single" w:sz="8" w:space="0" w:color="D9E2F3"/>
              <w:bottom w:val="single" w:sz="8" w:space="0" w:color="D9E2F3"/>
              <w:right w:val="single" w:sz="8" w:space="0" w:color="D9E2F3"/>
            </w:tcBorders>
            <w:shd w:val="clear" w:color="auto" w:fill="F7FBFF"/>
          </w:tcPr>
          <w:p w14:paraId="350FBA81" w14:textId="77777777" w:rsidR="00F12556" w:rsidRPr="00742023" w:rsidRDefault="0049411D">
            <w:pPr>
              <w:rPr>
                <w:lang w:val="de-DE"/>
              </w:rPr>
            </w:pPr>
            <w:r w:rsidRPr="00742023">
              <w:rPr>
                <w:sz w:val="16"/>
                <w:lang w:val="de-DE"/>
              </w:rPr>
              <w:t>Tippfehler und offene Status bereinigt.</w:t>
            </w:r>
          </w:p>
        </w:tc>
      </w:tr>
    </w:tbl>
    <w:p w14:paraId="486BAA28" w14:textId="77777777" w:rsidR="00F12556" w:rsidRPr="00742023" w:rsidRDefault="00F12556">
      <w:pPr>
        <w:rPr>
          <w:lang w:val="de-DE"/>
        </w:rPr>
      </w:pPr>
    </w:p>
    <w:p w14:paraId="656BA36F" w14:textId="77777777" w:rsidR="00F12556" w:rsidRPr="00742023" w:rsidRDefault="0049411D">
      <w:pPr>
        <w:pStyle w:val="berschrift2"/>
        <w:spacing w:before="160" w:after="80"/>
        <w:rPr>
          <w:lang w:val="de-DE"/>
        </w:rPr>
      </w:pPr>
      <w:r w:rsidRPr="00742023">
        <w:rPr>
          <w:lang w:val="de-DE"/>
        </w:rPr>
        <w:t>5.2 Ziel und Grundlage der Implementation</w:t>
      </w:r>
    </w:p>
    <w:p w14:paraId="6D69D088" w14:textId="77777777" w:rsidR="00F12556" w:rsidRPr="00742023" w:rsidRDefault="0049411D">
      <w:pPr>
        <w:rPr>
          <w:lang w:val="de-DE"/>
        </w:rPr>
      </w:pPr>
      <w:r w:rsidRPr="00742023">
        <w:rPr>
          <w:lang w:val="de-DE"/>
        </w:rPr>
        <w:t xml:space="preserve">Dieses Kapitel beschreibt die Umsetzung von Aufgabe 5 für </w:t>
      </w:r>
      <w:proofErr w:type="spellStart"/>
      <w:r w:rsidRPr="00742023">
        <w:rPr>
          <w:lang w:val="de-DE"/>
        </w:rPr>
        <w:t>WerkstattPilot</w:t>
      </w:r>
      <w:proofErr w:type="spellEnd"/>
      <w:r w:rsidRPr="00742023">
        <w:rPr>
          <w:lang w:val="de-DE"/>
        </w:rPr>
        <w:t>. Grundlage ist das Designmodell aus Aufgabe 4. Der Prototyp ist bewusst klein gehalten und beschränkt sich auf den geforderten Umfang der ersten Iteration.</w:t>
      </w:r>
    </w:p>
    <w:p w14:paraId="0F71F13D" w14:textId="77777777" w:rsidR="00F12556" w:rsidRDefault="0049411D">
      <w:r w:rsidRPr="00742023">
        <w:rPr>
          <w:lang w:val="de-DE"/>
        </w:rPr>
        <w:t xml:space="preserve">Die erste Iteration fokussiert auf Auftrag anlegen sowie Auftragsübersicht mit Statusänderung. </w:t>
      </w:r>
      <w:r>
        <w:t xml:space="preserve">Für Aufgabe 5 </w:t>
      </w:r>
      <w:proofErr w:type="spellStart"/>
      <w:r>
        <w:t>wird</w:t>
      </w:r>
      <w:proofErr w:type="spellEnd"/>
      <w:r>
        <w:t xml:space="preserve"> </w:t>
      </w:r>
      <w:proofErr w:type="spellStart"/>
      <w:r>
        <w:t>deshalb</w:t>
      </w:r>
      <w:proofErr w:type="spellEnd"/>
      <w:r>
        <w:t xml:space="preserve"> die </w:t>
      </w:r>
      <w:proofErr w:type="spellStart"/>
      <w:r>
        <w:t>fachliche</w:t>
      </w:r>
      <w:proofErr w:type="spellEnd"/>
      <w:r>
        <w:t xml:space="preserve"> Klasse Auftrag umgesetzt.</w:t>
      </w:r>
    </w:p>
    <w:tbl>
      <w:tblPr>
        <w:tblStyle w:val="Tabellenraster"/>
        <w:tblW w:w="0" w:type="auto"/>
        <w:jc w:val="center"/>
        <w:tblLook w:val="04A0" w:firstRow="1" w:lastRow="0" w:firstColumn="1" w:lastColumn="0" w:noHBand="0" w:noVBand="1"/>
      </w:tblPr>
      <w:tblGrid>
        <w:gridCol w:w="2835"/>
        <w:gridCol w:w="6236"/>
      </w:tblGrid>
      <w:tr w:rsidR="00F12556" w14:paraId="67CC166A"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1F4E79"/>
          </w:tcPr>
          <w:p w14:paraId="21406024" w14:textId="77777777" w:rsidR="00F12556" w:rsidRDefault="0049411D">
            <w:r>
              <w:rPr>
                <w:b/>
                <w:color w:val="FFFFFF"/>
                <w:sz w:val="17"/>
              </w:rPr>
              <w:t>Grundlage</w:t>
            </w:r>
          </w:p>
        </w:tc>
        <w:tc>
          <w:tcPr>
            <w:tcW w:w="6236" w:type="dxa"/>
            <w:tcBorders>
              <w:top w:val="single" w:sz="8" w:space="0" w:color="D9E2F3"/>
              <w:left w:val="single" w:sz="8" w:space="0" w:color="D9E2F3"/>
              <w:bottom w:val="single" w:sz="8" w:space="0" w:color="D9E2F3"/>
              <w:right w:val="single" w:sz="8" w:space="0" w:color="D9E2F3"/>
            </w:tcBorders>
            <w:shd w:val="clear" w:color="auto" w:fill="1F4E79"/>
          </w:tcPr>
          <w:p w14:paraId="3DB51AA6" w14:textId="77777777" w:rsidR="00F12556" w:rsidRDefault="0049411D">
            <w:r>
              <w:rPr>
                <w:b/>
                <w:color w:val="FFFFFF"/>
                <w:sz w:val="17"/>
              </w:rPr>
              <w:t>Bedeutung für Aufgabe 5</w:t>
            </w:r>
          </w:p>
        </w:tc>
      </w:tr>
      <w:tr w:rsidR="00F12556" w:rsidRPr="00EE0B27" w14:paraId="41B32585"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1B84BE9F" w14:textId="77777777" w:rsidR="00F12556" w:rsidRDefault="0049411D">
            <w:r>
              <w:rPr>
                <w:sz w:val="17"/>
              </w:rPr>
              <w:t>Aufgabe 2</w:t>
            </w:r>
          </w:p>
        </w:tc>
        <w:tc>
          <w:tcPr>
            <w:tcW w:w="6236" w:type="dxa"/>
            <w:tcBorders>
              <w:top w:val="single" w:sz="8" w:space="0" w:color="D9E2F3"/>
              <w:left w:val="single" w:sz="8" w:space="0" w:color="D9E2F3"/>
              <w:bottom w:val="single" w:sz="8" w:space="0" w:color="D9E2F3"/>
              <w:right w:val="single" w:sz="8" w:space="0" w:color="D9E2F3"/>
            </w:tcBorders>
            <w:shd w:val="clear" w:color="auto" w:fill="FFFFFF"/>
          </w:tcPr>
          <w:p w14:paraId="4E9192A2" w14:textId="77777777" w:rsidR="00F12556" w:rsidRPr="00742023" w:rsidRDefault="0049411D">
            <w:pPr>
              <w:rPr>
                <w:lang w:val="de-DE"/>
              </w:rPr>
            </w:pPr>
            <w:r w:rsidRPr="00742023">
              <w:rPr>
                <w:sz w:val="17"/>
                <w:lang w:val="de-DE"/>
              </w:rPr>
              <w:t>Projektumgebung, Java-Projekt, Packages und Mock-DB-Entscheid.</w:t>
            </w:r>
          </w:p>
        </w:tc>
      </w:tr>
      <w:tr w:rsidR="00F12556" w:rsidRPr="00EE0B27" w14:paraId="3058BB11"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10B342E6" w14:textId="77777777" w:rsidR="00F12556" w:rsidRDefault="0049411D">
            <w:r>
              <w:rPr>
                <w:sz w:val="17"/>
              </w:rPr>
              <w:t>Aufgabe 3</w:t>
            </w:r>
          </w:p>
        </w:tc>
        <w:tc>
          <w:tcPr>
            <w:tcW w:w="6236" w:type="dxa"/>
            <w:tcBorders>
              <w:top w:val="single" w:sz="8" w:space="0" w:color="D9E2F3"/>
              <w:left w:val="single" w:sz="8" w:space="0" w:color="D9E2F3"/>
              <w:bottom w:val="single" w:sz="8" w:space="0" w:color="D9E2F3"/>
              <w:right w:val="single" w:sz="8" w:space="0" w:color="D9E2F3"/>
            </w:tcBorders>
            <w:shd w:val="clear" w:color="auto" w:fill="F7FBFF"/>
          </w:tcPr>
          <w:p w14:paraId="481A3464" w14:textId="77777777" w:rsidR="00F12556" w:rsidRPr="00742023" w:rsidRDefault="0049411D">
            <w:pPr>
              <w:rPr>
                <w:lang w:val="de-DE"/>
              </w:rPr>
            </w:pPr>
            <w:r w:rsidRPr="00742023">
              <w:rPr>
                <w:sz w:val="17"/>
                <w:lang w:val="de-DE"/>
              </w:rPr>
              <w:t>Auftrag als zentrale fachliche Klasse und Statusmodell.</w:t>
            </w:r>
          </w:p>
        </w:tc>
      </w:tr>
      <w:tr w:rsidR="00F12556" w14:paraId="365F38E0"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570D53BD" w14:textId="77777777" w:rsidR="00F12556" w:rsidRDefault="0049411D">
            <w:r>
              <w:rPr>
                <w:sz w:val="17"/>
              </w:rPr>
              <w:t>Aufgabe 4</w:t>
            </w:r>
          </w:p>
        </w:tc>
        <w:tc>
          <w:tcPr>
            <w:tcW w:w="6236" w:type="dxa"/>
            <w:tcBorders>
              <w:top w:val="single" w:sz="8" w:space="0" w:color="D9E2F3"/>
              <w:left w:val="single" w:sz="8" w:space="0" w:color="D9E2F3"/>
              <w:bottom w:val="single" w:sz="8" w:space="0" w:color="D9E2F3"/>
              <w:right w:val="single" w:sz="8" w:space="0" w:color="D9E2F3"/>
            </w:tcBorders>
            <w:shd w:val="clear" w:color="auto" w:fill="FFFFFF"/>
          </w:tcPr>
          <w:p w14:paraId="35526E53" w14:textId="77777777" w:rsidR="00F12556" w:rsidRDefault="0049411D">
            <w:r>
              <w:rPr>
                <w:sz w:val="17"/>
              </w:rPr>
              <w:t>Designmodell mit Presentation-, Business- und Persistence-Schicht.</w:t>
            </w:r>
          </w:p>
        </w:tc>
      </w:tr>
      <w:tr w:rsidR="00F12556" w:rsidRPr="00F96A1D" w14:paraId="3D102873"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7E15B13A" w14:textId="77777777" w:rsidR="00F12556" w:rsidRDefault="0049411D">
            <w:r>
              <w:rPr>
                <w:sz w:val="17"/>
              </w:rPr>
              <w:t>Aufgabe 5</w:t>
            </w:r>
          </w:p>
        </w:tc>
        <w:tc>
          <w:tcPr>
            <w:tcW w:w="6236" w:type="dxa"/>
            <w:tcBorders>
              <w:top w:val="single" w:sz="8" w:space="0" w:color="D9E2F3"/>
              <w:left w:val="single" w:sz="8" w:space="0" w:color="D9E2F3"/>
              <w:bottom w:val="single" w:sz="8" w:space="0" w:color="D9E2F3"/>
              <w:right w:val="single" w:sz="8" w:space="0" w:color="D9E2F3"/>
            </w:tcBorders>
            <w:shd w:val="clear" w:color="auto" w:fill="F7FBFF"/>
          </w:tcPr>
          <w:p w14:paraId="213D05B1" w14:textId="77777777" w:rsidR="00F12556" w:rsidRPr="00B559DB" w:rsidRDefault="0049411D">
            <w:pPr>
              <w:rPr>
                <w:lang w:val="fr-CH"/>
              </w:rPr>
            </w:pPr>
            <w:r w:rsidRPr="00B559DB">
              <w:rPr>
                <w:sz w:val="17"/>
                <w:lang w:val="fr-CH"/>
              </w:rPr>
              <w:t>Java-</w:t>
            </w:r>
            <w:proofErr w:type="spellStart"/>
            <w:r w:rsidRPr="00B559DB">
              <w:rPr>
                <w:sz w:val="17"/>
                <w:lang w:val="fr-CH"/>
              </w:rPr>
              <w:t>Prototyp</w:t>
            </w:r>
            <w:proofErr w:type="spellEnd"/>
            <w:r w:rsidRPr="00B559DB">
              <w:rPr>
                <w:sz w:val="17"/>
                <w:lang w:val="fr-CH"/>
              </w:rPr>
              <w:t xml:space="preserve">, Tests, </w:t>
            </w:r>
            <w:proofErr w:type="spellStart"/>
            <w:r w:rsidRPr="00B559DB">
              <w:rPr>
                <w:sz w:val="17"/>
                <w:lang w:val="fr-CH"/>
              </w:rPr>
              <w:t>ConsoleClient</w:t>
            </w:r>
            <w:proofErr w:type="spellEnd"/>
            <w:r w:rsidRPr="00B559DB">
              <w:rPr>
                <w:sz w:val="17"/>
                <w:lang w:val="fr-CH"/>
              </w:rPr>
              <w:t xml:space="preserve">, </w:t>
            </w:r>
            <w:proofErr w:type="spellStart"/>
            <w:r w:rsidRPr="00B559DB">
              <w:rPr>
                <w:sz w:val="17"/>
                <w:lang w:val="fr-CH"/>
              </w:rPr>
              <w:t>Javadoc</w:t>
            </w:r>
            <w:proofErr w:type="spellEnd"/>
            <w:r w:rsidRPr="00B559DB">
              <w:rPr>
                <w:sz w:val="17"/>
                <w:lang w:val="fr-CH"/>
              </w:rPr>
              <w:t xml:space="preserve"> </w:t>
            </w:r>
            <w:proofErr w:type="spellStart"/>
            <w:r w:rsidRPr="00B559DB">
              <w:rPr>
                <w:sz w:val="17"/>
                <w:lang w:val="fr-CH"/>
              </w:rPr>
              <w:t>und</w:t>
            </w:r>
            <w:proofErr w:type="spellEnd"/>
            <w:r w:rsidRPr="00B559DB">
              <w:rPr>
                <w:sz w:val="17"/>
                <w:lang w:val="fr-CH"/>
              </w:rPr>
              <w:t xml:space="preserve"> </w:t>
            </w:r>
            <w:proofErr w:type="spellStart"/>
            <w:r w:rsidRPr="00B559DB">
              <w:rPr>
                <w:sz w:val="17"/>
                <w:lang w:val="fr-CH"/>
              </w:rPr>
              <w:t>Präsentation</w:t>
            </w:r>
            <w:proofErr w:type="spellEnd"/>
            <w:r w:rsidRPr="00B559DB">
              <w:rPr>
                <w:sz w:val="17"/>
                <w:lang w:val="fr-CH"/>
              </w:rPr>
              <w:t>.</w:t>
            </w:r>
          </w:p>
        </w:tc>
      </w:tr>
    </w:tbl>
    <w:p w14:paraId="2FEC92C1" w14:textId="77777777" w:rsidR="00F12556" w:rsidRPr="00B559DB" w:rsidRDefault="00F12556">
      <w:pPr>
        <w:rPr>
          <w:lang w:val="fr-CH"/>
        </w:rPr>
      </w:pPr>
    </w:p>
    <w:p w14:paraId="21C6BAD3" w14:textId="77777777" w:rsidR="00F12556" w:rsidRDefault="0049411D">
      <w:pPr>
        <w:pStyle w:val="berschrift2"/>
        <w:spacing w:before="160" w:after="80"/>
      </w:pPr>
      <w:r>
        <w:t xml:space="preserve">5.3 </w:t>
      </w:r>
      <w:proofErr w:type="spellStart"/>
      <w:r>
        <w:t>Umfang</w:t>
      </w:r>
      <w:proofErr w:type="spellEnd"/>
      <w:r>
        <w:t xml:space="preserve"> und </w:t>
      </w:r>
      <w:proofErr w:type="spellStart"/>
      <w:r>
        <w:t>Annahmen</w:t>
      </w:r>
      <w:proofErr w:type="spellEnd"/>
    </w:p>
    <w:tbl>
      <w:tblPr>
        <w:tblStyle w:val="Tabellenraster"/>
        <w:tblW w:w="0" w:type="auto"/>
        <w:jc w:val="center"/>
        <w:tblLook w:val="04A0" w:firstRow="1" w:lastRow="0" w:firstColumn="1" w:lastColumn="0" w:noHBand="0" w:noVBand="1"/>
      </w:tblPr>
      <w:tblGrid>
        <w:gridCol w:w="2835"/>
        <w:gridCol w:w="6236"/>
      </w:tblGrid>
      <w:tr w:rsidR="00F12556" w14:paraId="05919231"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1F4E79"/>
          </w:tcPr>
          <w:p w14:paraId="5FF9F9C8" w14:textId="77777777" w:rsidR="00F12556" w:rsidRDefault="0049411D">
            <w:r>
              <w:rPr>
                <w:b/>
                <w:color w:val="FFFFFF"/>
                <w:sz w:val="17"/>
              </w:rPr>
              <w:t>Punkt</w:t>
            </w:r>
          </w:p>
        </w:tc>
        <w:tc>
          <w:tcPr>
            <w:tcW w:w="6236" w:type="dxa"/>
            <w:tcBorders>
              <w:top w:val="single" w:sz="8" w:space="0" w:color="D9E2F3"/>
              <w:left w:val="single" w:sz="8" w:space="0" w:color="D9E2F3"/>
              <w:bottom w:val="single" w:sz="8" w:space="0" w:color="D9E2F3"/>
              <w:right w:val="single" w:sz="8" w:space="0" w:color="D9E2F3"/>
            </w:tcBorders>
            <w:shd w:val="clear" w:color="auto" w:fill="1F4E79"/>
          </w:tcPr>
          <w:p w14:paraId="13F0524A" w14:textId="77777777" w:rsidR="00F12556" w:rsidRDefault="0049411D">
            <w:r>
              <w:rPr>
                <w:b/>
                <w:color w:val="FFFFFF"/>
                <w:sz w:val="17"/>
              </w:rPr>
              <w:t>Umsetzung</w:t>
            </w:r>
          </w:p>
        </w:tc>
      </w:tr>
      <w:tr w:rsidR="00F12556" w14:paraId="661BEB84"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3CA202D8" w14:textId="77777777" w:rsidR="00F12556" w:rsidRDefault="0049411D">
            <w:r>
              <w:rPr>
                <w:sz w:val="17"/>
              </w:rPr>
              <w:t>Gewählte fachliche Klasse</w:t>
            </w:r>
          </w:p>
        </w:tc>
        <w:tc>
          <w:tcPr>
            <w:tcW w:w="6236" w:type="dxa"/>
            <w:tcBorders>
              <w:top w:val="single" w:sz="8" w:space="0" w:color="D9E2F3"/>
              <w:left w:val="single" w:sz="8" w:space="0" w:color="D9E2F3"/>
              <w:bottom w:val="single" w:sz="8" w:space="0" w:color="D9E2F3"/>
              <w:right w:val="single" w:sz="8" w:space="0" w:color="D9E2F3"/>
            </w:tcBorders>
            <w:shd w:val="clear" w:color="auto" w:fill="FFFFFF"/>
          </w:tcPr>
          <w:p w14:paraId="2E53F648" w14:textId="77777777" w:rsidR="00F12556" w:rsidRDefault="0049411D">
            <w:r>
              <w:rPr>
                <w:sz w:val="17"/>
              </w:rPr>
              <w:t>Auftrag</w:t>
            </w:r>
          </w:p>
        </w:tc>
      </w:tr>
      <w:tr w:rsidR="00F12556" w14:paraId="720780BF"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58270C1B" w14:textId="77777777" w:rsidR="00F12556" w:rsidRDefault="0049411D">
            <w:r>
              <w:rPr>
                <w:sz w:val="17"/>
              </w:rPr>
              <w:t>Attribut 1</w:t>
            </w:r>
          </w:p>
        </w:tc>
        <w:tc>
          <w:tcPr>
            <w:tcW w:w="6236" w:type="dxa"/>
            <w:tcBorders>
              <w:top w:val="single" w:sz="8" w:space="0" w:color="D9E2F3"/>
              <w:left w:val="single" w:sz="8" w:space="0" w:color="D9E2F3"/>
              <w:bottom w:val="single" w:sz="8" w:space="0" w:color="D9E2F3"/>
              <w:right w:val="single" w:sz="8" w:space="0" w:color="D9E2F3"/>
            </w:tcBorders>
            <w:shd w:val="clear" w:color="auto" w:fill="F7FBFF"/>
          </w:tcPr>
          <w:p w14:paraId="6D0849E3" w14:textId="77777777" w:rsidR="00F12556" w:rsidRDefault="0049411D">
            <w:r>
              <w:rPr>
                <w:sz w:val="17"/>
              </w:rPr>
              <w:t>auftragsNummer: int</w:t>
            </w:r>
          </w:p>
        </w:tc>
      </w:tr>
      <w:tr w:rsidR="00F12556" w14:paraId="675B1BAE"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24E3262F" w14:textId="77777777" w:rsidR="00F12556" w:rsidRDefault="0049411D">
            <w:r>
              <w:rPr>
                <w:sz w:val="17"/>
              </w:rPr>
              <w:t>Attribut 2</w:t>
            </w:r>
          </w:p>
        </w:tc>
        <w:tc>
          <w:tcPr>
            <w:tcW w:w="6236" w:type="dxa"/>
            <w:tcBorders>
              <w:top w:val="single" w:sz="8" w:space="0" w:color="D9E2F3"/>
              <w:left w:val="single" w:sz="8" w:space="0" w:color="D9E2F3"/>
              <w:bottom w:val="single" w:sz="8" w:space="0" w:color="D9E2F3"/>
              <w:right w:val="single" w:sz="8" w:space="0" w:color="D9E2F3"/>
            </w:tcBorders>
            <w:shd w:val="clear" w:color="auto" w:fill="FFFFFF"/>
          </w:tcPr>
          <w:p w14:paraId="393CAA39" w14:textId="77777777" w:rsidR="00F12556" w:rsidRDefault="0049411D">
            <w:r>
              <w:rPr>
                <w:sz w:val="17"/>
              </w:rPr>
              <w:t>status: Auftragsstatus</w:t>
            </w:r>
          </w:p>
        </w:tc>
      </w:tr>
      <w:tr w:rsidR="00F12556" w:rsidRPr="004408F4" w14:paraId="083CEEF0"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2D41CD49" w14:textId="77777777" w:rsidR="00F12556" w:rsidRDefault="0049411D">
            <w:r>
              <w:rPr>
                <w:sz w:val="17"/>
              </w:rPr>
              <w:t>Statuswerte</w:t>
            </w:r>
          </w:p>
        </w:tc>
        <w:tc>
          <w:tcPr>
            <w:tcW w:w="6236" w:type="dxa"/>
            <w:tcBorders>
              <w:top w:val="single" w:sz="8" w:space="0" w:color="D9E2F3"/>
              <w:left w:val="single" w:sz="8" w:space="0" w:color="D9E2F3"/>
              <w:bottom w:val="single" w:sz="8" w:space="0" w:color="D9E2F3"/>
              <w:right w:val="single" w:sz="8" w:space="0" w:color="D9E2F3"/>
            </w:tcBorders>
            <w:shd w:val="clear" w:color="auto" w:fill="F7FBFF"/>
          </w:tcPr>
          <w:p w14:paraId="506D32A6" w14:textId="77777777" w:rsidR="00F12556" w:rsidRPr="00742023" w:rsidRDefault="0049411D">
            <w:pPr>
              <w:rPr>
                <w:lang w:val="de-DE"/>
              </w:rPr>
            </w:pPr>
            <w:r w:rsidRPr="00742023">
              <w:rPr>
                <w:sz w:val="17"/>
                <w:lang w:val="de-DE"/>
              </w:rPr>
              <w:t>OFFEN, IN_ARBEIT, WARTET_AUF_TEILE, FERTIG, STORNIERT</w:t>
            </w:r>
          </w:p>
        </w:tc>
      </w:tr>
      <w:tr w:rsidR="00F12556" w14:paraId="3306B586"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24A71E7E" w14:textId="77777777" w:rsidR="00F12556" w:rsidRDefault="0049411D">
            <w:proofErr w:type="spellStart"/>
            <w:r>
              <w:rPr>
                <w:sz w:val="17"/>
              </w:rPr>
              <w:t>Speicherung</w:t>
            </w:r>
            <w:proofErr w:type="spellEnd"/>
          </w:p>
        </w:tc>
        <w:tc>
          <w:tcPr>
            <w:tcW w:w="6236" w:type="dxa"/>
            <w:tcBorders>
              <w:top w:val="single" w:sz="8" w:space="0" w:color="D9E2F3"/>
              <w:left w:val="single" w:sz="8" w:space="0" w:color="D9E2F3"/>
              <w:bottom w:val="single" w:sz="8" w:space="0" w:color="D9E2F3"/>
              <w:right w:val="single" w:sz="8" w:space="0" w:color="D9E2F3"/>
            </w:tcBorders>
            <w:shd w:val="clear" w:color="auto" w:fill="FFFFFF"/>
          </w:tcPr>
          <w:p w14:paraId="3A498F2E" w14:textId="77777777" w:rsidR="00F12556" w:rsidRDefault="0049411D">
            <w:r>
              <w:rPr>
                <w:sz w:val="17"/>
              </w:rPr>
              <w:t>In-memory Mock-DB mit ArrayList&lt;Auftrag&gt;</w:t>
            </w:r>
          </w:p>
        </w:tc>
      </w:tr>
      <w:tr w:rsidR="00F12556" w:rsidRPr="004408F4" w14:paraId="3208761A"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236E990B" w14:textId="77777777" w:rsidR="00F12556" w:rsidRDefault="0049411D">
            <w:r>
              <w:rPr>
                <w:sz w:val="17"/>
              </w:rPr>
              <w:t>Testdaten</w:t>
            </w:r>
          </w:p>
        </w:tc>
        <w:tc>
          <w:tcPr>
            <w:tcW w:w="6236" w:type="dxa"/>
            <w:tcBorders>
              <w:top w:val="single" w:sz="8" w:space="0" w:color="D9E2F3"/>
              <w:left w:val="single" w:sz="8" w:space="0" w:color="D9E2F3"/>
              <w:bottom w:val="single" w:sz="8" w:space="0" w:color="D9E2F3"/>
              <w:right w:val="single" w:sz="8" w:space="0" w:color="D9E2F3"/>
            </w:tcBorders>
            <w:shd w:val="clear" w:color="auto" w:fill="F7FBFF"/>
          </w:tcPr>
          <w:p w14:paraId="64F1F9C9" w14:textId="77777777" w:rsidR="00F12556" w:rsidRPr="00742023" w:rsidRDefault="0049411D">
            <w:pPr>
              <w:rPr>
                <w:lang w:val="de-DE"/>
              </w:rPr>
            </w:pPr>
            <w:r w:rsidRPr="00742023">
              <w:rPr>
                <w:sz w:val="17"/>
                <w:lang w:val="de-DE"/>
              </w:rPr>
              <w:t>hart im Code, keine Benutzereingaben</w:t>
            </w:r>
          </w:p>
        </w:tc>
      </w:tr>
    </w:tbl>
    <w:p w14:paraId="09A7945F" w14:textId="77777777" w:rsidR="00F12556" w:rsidRPr="00742023" w:rsidRDefault="00F12556">
      <w:pPr>
        <w:rPr>
          <w:lang w:val="de-DE"/>
        </w:rPr>
      </w:pPr>
    </w:p>
    <w:tbl>
      <w:tblPr>
        <w:tblStyle w:val="Tabellenraster"/>
        <w:tblW w:w="0" w:type="auto"/>
        <w:jc w:val="center"/>
        <w:tblLook w:val="04A0" w:firstRow="1" w:lastRow="0" w:firstColumn="1" w:lastColumn="0" w:noHBand="0" w:noVBand="1"/>
      </w:tblPr>
      <w:tblGrid>
        <w:gridCol w:w="2835"/>
        <w:gridCol w:w="6236"/>
      </w:tblGrid>
      <w:tr w:rsidR="00F12556" w14:paraId="00060E0D"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1F4E79"/>
          </w:tcPr>
          <w:p w14:paraId="7CF3BA94" w14:textId="77777777" w:rsidR="00F12556" w:rsidRDefault="0049411D">
            <w:r>
              <w:rPr>
                <w:b/>
                <w:color w:val="FFFFFF"/>
                <w:sz w:val="17"/>
              </w:rPr>
              <w:t xml:space="preserve">Nicht </w:t>
            </w:r>
            <w:proofErr w:type="spellStart"/>
            <w:r>
              <w:rPr>
                <w:b/>
                <w:color w:val="FFFFFF"/>
                <w:sz w:val="17"/>
              </w:rPr>
              <w:t>umgesetzt</w:t>
            </w:r>
            <w:proofErr w:type="spellEnd"/>
          </w:p>
        </w:tc>
        <w:tc>
          <w:tcPr>
            <w:tcW w:w="6236" w:type="dxa"/>
            <w:tcBorders>
              <w:top w:val="single" w:sz="8" w:space="0" w:color="D9E2F3"/>
              <w:left w:val="single" w:sz="8" w:space="0" w:color="D9E2F3"/>
              <w:bottom w:val="single" w:sz="8" w:space="0" w:color="D9E2F3"/>
              <w:right w:val="single" w:sz="8" w:space="0" w:color="D9E2F3"/>
            </w:tcBorders>
            <w:shd w:val="clear" w:color="auto" w:fill="1F4E79"/>
          </w:tcPr>
          <w:p w14:paraId="2D49B734" w14:textId="77777777" w:rsidR="00F12556" w:rsidRDefault="0049411D">
            <w:r>
              <w:rPr>
                <w:b/>
                <w:color w:val="FFFFFF"/>
                <w:sz w:val="17"/>
              </w:rPr>
              <w:t>Begründung</w:t>
            </w:r>
          </w:p>
        </w:tc>
      </w:tr>
      <w:tr w:rsidR="00F12556" w:rsidRPr="004408F4" w14:paraId="7FDD100D"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0355B921" w14:textId="77777777" w:rsidR="00F12556" w:rsidRDefault="0049411D">
            <w:r>
              <w:rPr>
                <w:sz w:val="17"/>
              </w:rPr>
              <w:t>Maven / JUnit</w:t>
            </w:r>
          </w:p>
        </w:tc>
        <w:tc>
          <w:tcPr>
            <w:tcW w:w="6236" w:type="dxa"/>
            <w:tcBorders>
              <w:top w:val="single" w:sz="8" w:space="0" w:color="D9E2F3"/>
              <w:left w:val="single" w:sz="8" w:space="0" w:color="D9E2F3"/>
              <w:bottom w:val="single" w:sz="8" w:space="0" w:color="D9E2F3"/>
              <w:right w:val="single" w:sz="8" w:space="0" w:color="D9E2F3"/>
            </w:tcBorders>
            <w:shd w:val="clear" w:color="auto" w:fill="FFFFFF"/>
          </w:tcPr>
          <w:p w14:paraId="0AABE782" w14:textId="77777777" w:rsidR="00F12556" w:rsidRPr="00742023" w:rsidRDefault="0049411D">
            <w:pPr>
              <w:rPr>
                <w:lang w:val="de-DE"/>
              </w:rPr>
            </w:pPr>
            <w:r w:rsidRPr="00742023">
              <w:rPr>
                <w:sz w:val="17"/>
                <w:lang w:val="de-DE"/>
              </w:rPr>
              <w:t>Es wird bewusst nur Basic Java ohne externe Bibliotheken verwendet.</w:t>
            </w:r>
          </w:p>
        </w:tc>
      </w:tr>
      <w:tr w:rsidR="00F12556" w:rsidRPr="004408F4" w14:paraId="28502DEA"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5EBDC8B6" w14:textId="77777777" w:rsidR="00F12556" w:rsidRDefault="0049411D">
            <w:proofErr w:type="spellStart"/>
            <w:r>
              <w:rPr>
                <w:sz w:val="17"/>
              </w:rPr>
              <w:t>Echte</w:t>
            </w:r>
            <w:proofErr w:type="spellEnd"/>
            <w:r>
              <w:rPr>
                <w:sz w:val="17"/>
              </w:rPr>
              <w:t xml:space="preserve"> </w:t>
            </w:r>
            <w:proofErr w:type="spellStart"/>
            <w:r>
              <w:rPr>
                <w:sz w:val="17"/>
              </w:rPr>
              <w:t>Datenbank</w:t>
            </w:r>
            <w:proofErr w:type="spellEnd"/>
          </w:p>
        </w:tc>
        <w:tc>
          <w:tcPr>
            <w:tcW w:w="6236" w:type="dxa"/>
            <w:tcBorders>
              <w:top w:val="single" w:sz="8" w:space="0" w:color="D9E2F3"/>
              <w:left w:val="single" w:sz="8" w:space="0" w:color="D9E2F3"/>
              <w:bottom w:val="single" w:sz="8" w:space="0" w:color="D9E2F3"/>
              <w:right w:val="single" w:sz="8" w:space="0" w:color="D9E2F3"/>
            </w:tcBorders>
            <w:shd w:val="clear" w:color="auto" w:fill="F7FBFF"/>
          </w:tcPr>
          <w:p w14:paraId="31C9DDD6" w14:textId="77777777" w:rsidR="00F12556" w:rsidRPr="00742023" w:rsidRDefault="0049411D">
            <w:pPr>
              <w:rPr>
                <w:lang w:val="de-DE"/>
              </w:rPr>
            </w:pPr>
            <w:r w:rsidRPr="00742023">
              <w:rPr>
                <w:sz w:val="17"/>
                <w:lang w:val="de-DE"/>
              </w:rPr>
              <w:t>Aufgabe 5 verlangt Mock-DB statt DB.</w:t>
            </w:r>
          </w:p>
        </w:tc>
      </w:tr>
      <w:tr w:rsidR="00F12556" w:rsidRPr="004408F4" w14:paraId="7619C876"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26FE3550" w14:textId="77777777" w:rsidR="00F12556" w:rsidRDefault="0049411D">
            <w:r>
              <w:rPr>
                <w:sz w:val="17"/>
              </w:rPr>
              <w:t>GUI</w:t>
            </w:r>
          </w:p>
        </w:tc>
        <w:tc>
          <w:tcPr>
            <w:tcW w:w="6236" w:type="dxa"/>
            <w:tcBorders>
              <w:top w:val="single" w:sz="8" w:space="0" w:color="D9E2F3"/>
              <w:left w:val="single" w:sz="8" w:space="0" w:color="D9E2F3"/>
              <w:bottom w:val="single" w:sz="8" w:space="0" w:color="D9E2F3"/>
              <w:right w:val="single" w:sz="8" w:space="0" w:color="D9E2F3"/>
            </w:tcBorders>
            <w:shd w:val="clear" w:color="auto" w:fill="FFFFFF"/>
          </w:tcPr>
          <w:p w14:paraId="01500699" w14:textId="77777777" w:rsidR="00F12556" w:rsidRPr="00742023" w:rsidRDefault="0049411D">
            <w:pPr>
              <w:rPr>
                <w:lang w:val="de-DE"/>
              </w:rPr>
            </w:pPr>
            <w:proofErr w:type="spellStart"/>
            <w:r w:rsidRPr="00742023">
              <w:rPr>
                <w:sz w:val="17"/>
                <w:lang w:val="de-DE"/>
              </w:rPr>
              <w:t>Presentation</w:t>
            </w:r>
            <w:proofErr w:type="spellEnd"/>
            <w:r w:rsidRPr="00742023">
              <w:rPr>
                <w:sz w:val="17"/>
                <w:lang w:val="de-DE"/>
              </w:rPr>
              <w:t xml:space="preserve">-Schicht ist ein </w:t>
            </w:r>
            <w:proofErr w:type="spellStart"/>
            <w:r w:rsidRPr="00742023">
              <w:rPr>
                <w:sz w:val="17"/>
                <w:lang w:val="de-DE"/>
              </w:rPr>
              <w:t>ConsoleClient</w:t>
            </w:r>
            <w:proofErr w:type="spellEnd"/>
            <w:r w:rsidRPr="00742023">
              <w:rPr>
                <w:sz w:val="17"/>
                <w:lang w:val="de-DE"/>
              </w:rPr>
              <w:t>.</w:t>
            </w:r>
          </w:p>
        </w:tc>
      </w:tr>
      <w:tr w:rsidR="00F12556" w:rsidRPr="004408F4" w14:paraId="0B4E1923"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562C4F80" w14:textId="77777777" w:rsidR="00F12556" w:rsidRPr="00742023" w:rsidRDefault="0049411D">
            <w:pPr>
              <w:rPr>
                <w:lang w:val="de-DE"/>
              </w:rPr>
            </w:pPr>
            <w:r w:rsidRPr="00742023">
              <w:rPr>
                <w:sz w:val="17"/>
                <w:lang w:val="de-DE"/>
              </w:rPr>
              <w:t>Kunde, Fahrzeug, Beanstandung als Klassen</w:t>
            </w:r>
          </w:p>
        </w:tc>
        <w:tc>
          <w:tcPr>
            <w:tcW w:w="6236" w:type="dxa"/>
            <w:tcBorders>
              <w:top w:val="single" w:sz="8" w:space="0" w:color="D9E2F3"/>
              <w:left w:val="single" w:sz="8" w:space="0" w:color="D9E2F3"/>
              <w:bottom w:val="single" w:sz="8" w:space="0" w:color="D9E2F3"/>
              <w:right w:val="single" w:sz="8" w:space="0" w:color="D9E2F3"/>
            </w:tcBorders>
            <w:shd w:val="clear" w:color="auto" w:fill="F7FBFF"/>
          </w:tcPr>
          <w:p w14:paraId="7CF2D7CF" w14:textId="77777777" w:rsidR="00F12556" w:rsidRPr="00742023" w:rsidRDefault="0049411D">
            <w:pPr>
              <w:rPr>
                <w:lang w:val="de-DE"/>
              </w:rPr>
            </w:pPr>
            <w:r w:rsidRPr="00742023">
              <w:rPr>
                <w:sz w:val="17"/>
                <w:lang w:val="de-DE"/>
              </w:rPr>
              <w:t>In Aufgabe 5 werden nur zwei Attribute der Klasse Auftrag umgesetzt.</w:t>
            </w:r>
          </w:p>
        </w:tc>
      </w:tr>
    </w:tbl>
    <w:p w14:paraId="4E270DC9" w14:textId="77777777" w:rsidR="00F12556" w:rsidRPr="00742023" w:rsidRDefault="00F12556">
      <w:pPr>
        <w:rPr>
          <w:lang w:val="de-DE"/>
        </w:rPr>
      </w:pPr>
    </w:p>
    <w:p w14:paraId="4B48A917" w14:textId="77777777" w:rsidR="00F12556" w:rsidRPr="00742023" w:rsidRDefault="0049411D">
      <w:pPr>
        <w:pStyle w:val="berschrift2"/>
        <w:spacing w:before="160" w:after="80"/>
        <w:rPr>
          <w:lang w:val="de-DE"/>
        </w:rPr>
      </w:pPr>
      <w:r w:rsidRPr="00742023">
        <w:rPr>
          <w:lang w:val="de-DE"/>
        </w:rPr>
        <w:lastRenderedPageBreak/>
        <w:t>5.4 Projektstruktur und Packages</w:t>
      </w:r>
    </w:p>
    <w:p w14:paraId="3D8BC5BA" w14:textId="77777777" w:rsidR="00F12556" w:rsidRPr="00742023" w:rsidRDefault="0049411D">
      <w:pPr>
        <w:rPr>
          <w:lang w:val="de-DE"/>
        </w:rPr>
      </w:pPr>
      <w:r w:rsidRPr="00742023">
        <w:rPr>
          <w:lang w:val="de-DE"/>
        </w:rPr>
        <w:t>Das Projekt ist ein einfaches Java-Projekt. Die Struktur entspricht der 3-Schichtenarchitektur aus Aufgabe 2 und Aufgabe 4.</w:t>
      </w:r>
    </w:p>
    <w:tbl>
      <w:tblPr>
        <w:tblStyle w:val="Tabellenraster"/>
        <w:tblW w:w="0" w:type="auto"/>
        <w:jc w:val="center"/>
        <w:tblLook w:val="04A0" w:firstRow="1" w:lastRow="0" w:firstColumn="1" w:lastColumn="0" w:noHBand="0" w:noVBand="1"/>
      </w:tblPr>
      <w:tblGrid>
        <w:gridCol w:w="2268"/>
        <w:gridCol w:w="6803"/>
      </w:tblGrid>
      <w:tr w:rsidR="00F12556" w14:paraId="183A9923"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1F4E79"/>
          </w:tcPr>
          <w:p w14:paraId="362D3967" w14:textId="77777777" w:rsidR="00F12556" w:rsidRDefault="0049411D">
            <w:r>
              <w:rPr>
                <w:b/>
                <w:color w:val="FFFFFF"/>
                <w:sz w:val="17"/>
              </w:rPr>
              <w:t>Package</w:t>
            </w:r>
          </w:p>
        </w:tc>
        <w:tc>
          <w:tcPr>
            <w:tcW w:w="6803" w:type="dxa"/>
            <w:tcBorders>
              <w:top w:val="single" w:sz="8" w:space="0" w:color="D9E2F3"/>
              <w:left w:val="single" w:sz="8" w:space="0" w:color="D9E2F3"/>
              <w:bottom w:val="single" w:sz="8" w:space="0" w:color="D9E2F3"/>
              <w:right w:val="single" w:sz="8" w:space="0" w:color="D9E2F3"/>
            </w:tcBorders>
            <w:shd w:val="clear" w:color="auto" w:fill="1F4E79"/>
          </w:tcPr>
          <w:p w14:paraId="7FFFED2B" w14:textId="77777777" w:rsidR="00F12556" w:rsidRDefault="0049411D">
            <w:r>
              <w:rPr>
                <w:b/>
                <w:color w:val="FFFFFF"/>
                <w:sz w:val="17"/>
              </w:rPr>
              <w:t>Verantwortung</w:t>
            </w:r>
          </w:p>
        </w:tc>
      </w:tr>
      <w:tr w:rsidR="00F12556" w:rsidRPr="004408F4" w14:paraId="2E2C743B"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1B1199C6" w14:textId="77777777" w:rsidR="00F12556" w:rsidRDefault="0049411D">
            <w:r>
              <w:rPr>
                <w:sz w:val="17"/>
              </w:rPr>
              <w:t>presentation</w:t>
            </w:r>
          </w:p>
        </w:tc>
        <w:tc>
          <w:tcPr>
            <w:tcW w:w="6803" w:type="dxa"/>
            <w:tcBorders>
              <w:top w:val="single" w:sz="8" w:space="0" w:color="D9E2F3"/>
              <w:left w:val="single" w:sz="8" w:space="0" w:color="D9E2F3"/>
              <w:bottom w:val="single" w:sz="8" w:space="0" w:color="D9E2F3"/>
              <w:right w:val="single" w:sz="8" w:space="0" w:color="D9E2F3"/>
            </w:tcBorders>
            <w:shd w:val="clear" w:color="auto" w:fill="FFFFFF"/>
          </w:tcPr>
          <w:p w14:paraId="0D451467" w14:textId="77777777" w:rsidR="00F12556" w:rsidRPr="00742023" w:rsidRDefault="0049411D">
            <w:pPr>
              <w:rPr>
                <w:lang w:val="de-DE"/>
              </w:rPr>
            </w:pPr>
            <w:r w:rsidRPr="00742023">
              <w:rPr>
                <w:sz w:val="17"/>
                <w:lang w:val="de-DE"/>
              </w:rPr>
              <w:t xml:space="preserve">Start der Anwendung, </w:t>
            </w:r>
            <w:proofErr w:type="spellStart"/>
            <w:r w:rsidRPr="00742023">
              <w:rPr>
                <w:sz w:val="17"/>
                <w:lang w:val="de-DE"/>
              </w:rPr>
              <w:t>ConsoleClient</w:t>
            </w:r>
            <w:proofErr w:type="spellEnd"/>
            <w:r w:rsidRPr="00742023">
              <w:rPr>
                <w:sz w:val="17"/>
                <w:lang w:val="de-DE"/>
              </w:rPr>
              <w:t>, Konsolenausgabe.</w:t>
            </w:r>
          </w:p>
        </w:tc>
      </w:tr>
      <w:tr w:rsidR="00F12556" w14:paraId="433CEA3E"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7A73D9D7" w14:textId="77777777" w:rsidR="00F12556" w:rsidRDefault="0049411D">
            <w:r>
              <w:rPr>
                <w:sz w:val="17"/>
              </w:rPr>
              <w:t>business</w:t>
            </w:r>
          </w:p>
        </w:tc>
        <w:tc>
          <w:tcPr>
            <w:tcW w:w="6803" w:type="dxa"/>
            <w:tcBorders>
              <w:top w:val="single" w:sz="8" w:space="0" w:color="D9E2F3"/>
              <w:left w:val="single" w:sz="8" w:space="0" w:color="D9E2F3"/>
              <w:bottom w:val="single" w:sz="8" w:space="0" w:color="D9E2F3"/>
              <w:right w:val="single" w:sz="8" w:space="0" w:color="D9E2F3"/>
            </w:tcBorders>
            <w:shd w:val="clear" w:color="auto" w:fill="F7FBFF"/>
          </w:tcPr>
          <w:p w14:paraId="49790836" w14:textId="77777777" w:rsidR="00F12556" w:rsidRDefault="0049411D">
            <w:r>
              <w:rPr>
                <w:sz w:val="17"/>
              </w:rPr>
              <w:t>Auftrag, Status, Service, Service-Implementierung und Factories.</w:t>
            </w:r>
          </w:p>
        </w:tc>
      </w:tr>
      <w:tr w:rsidR="00F12556" w14:paraId="4A76104E"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12F31236" w14:textId="77777777" w:rsidR="00F12556" w:rsidRDefault="0049411D">
            <w:r>
              <w:rPr>
                <w:sz w:val="17"/>
              </w:rPr>
              <w:t>persistence</w:t>
            </w:r>
          </w:p>
        </w:tc>
        <w:tc>
          <w:tcPr>
            <w:tcW w:w="6803" w:type="dxa"/>
            <w:tcBorders>
              <w:top w:val="single" w:sz="8" w:space="0" w:color="D9E2F3"/>
              <w:left w:val="single" w:sz="8" w:space="0" w:color="D9E2F3"/>
              <w:bottom w:val="single" w:sz="8" w:space="0" w:color="D9E2F3"/>
              <w:right w:val="single" w:sz="8" w:space="0" w:color="D9E2F3"/>
            </w:tcBorders>
            <w:shd w:val="clear" w:color="auto" w:fill="FFFFFF"/>
          </w:tcPr>
          <w:p w14:paraId="120E5240" w14:textId="77777777" w:rsidR="00F12556" w:rsidRDefault="0049411D">
            <w:r>
              <w:rPr>
                <w:sz w:val="17"/>
              </w:rPr>
              <w:t>Repository-Schnittstelle, Mock-Repository und Repository-Factory.</w:t>
            </w:r>
          </w:p>
        </w:tc>
      </w:tr>
      <w:tr w:rsidR="00F12556" w:rsidRPr="004408F4" w14:paraId="15647746"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2E5C5CE0" w14:textId="77777777" w:rsidR="00F12556" w:rsidRDefault="0049411D">
            <w:r>
              <w:rPr>
                <w:sz w:val="17"/>
              </w:rPr>
              <w:t>test/business</w:t>
            </w:r>
          </w:p>
        </w:tc>
        <w:tc>
          <w:tcPr>
            <w:tcW w:w="6803" w:type="dxa"/>
            <w:tcBorders>
              <w:top w:val="single" w:sz="8" w:space="0" w:color="D9E2F3"/>
              <w:left w:val="single" w:sz="8" w:space="0" w:color="D9E2F3"/>
              <w:bottom w:val="single" w:sz="8" w:space="0" w:color="D9E2F3"/>
              <w:right w:val="single" w:sz="8" w:space="0" w:color="D9E2F3"/>
            </w:tcBorders>
            <w:shd w:val="clear" w:color="auto" w:fill="F7FBFF"/>
          </w:tcPr>
          <w:p w14:paraId="2863BD5E" w14:textId="77777777" w:rsidR="00F12556" w:rsidRPr="00742023" w:rsidRDefault="0049411D">
            <w:pPr>
              <w:rPr>
                <w:lang w:val="de-DE"/>
              </w:rPr>
            </w:pPr>
            <w:r w:rsidRPr="00742023">
              <w:rPr>
                <w:sz w:val="17"/>
                <w:lang w:val="de-DE"/>
              </w:rPr>
              <w:t>Einfache Java-Tests für die Business-Schicht.</w:t>
            </w:r>
          </w:p>
        </w:tc>
      </w:tr>
      <w:tr w:rsidR="00F12556" w:rsidRPr="004408F4" w14:paraId="010BE54D"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4A406DC7" w14:textId="77777777" w:rsidR="00F12556" w:rsidRDefault="0049411D">
            <w:r>
              <w:rPr>
                <w:sz w:val="17"/>
              </w:rPr>
              <w:t>test/persistence</w:t>
            </w:r>
          </w:p>
        </w:tc>
        <w:tc>
          <w:tcPr>
            <w:tcW w:w="6803" w:type="dxa"/>
            <w:tcBorders>
              <w:top w:val="single" w:sz="8" w:space="0" w:color="D9E2F3"/>
              <w:left w:val="single" w:sz="8" w:space="0" w:color="D9E2F3"/>
              <w:bottom w:val="single" w:sz="8" w:space="0" w:color="D9E2F3"/>
              <w:right w:val="single" w:sz="8" w:space="0" w:color="D9E2F3"/>
            </w:tcBorders>
            <w:shd w:val="clear" w:color="auto" w:fill="FFFFFF"/>
          </w:tcPr>
          <w:p w14:paraId="24C051B9" w14:textId="77777777" w:rsidR="00F12556" w:rsidRPr="00742023" w:rsidRDefault="0049411D">
            <w:pPr>
              <w:rPr>
                <w:lang w:val="de-DE"/>
              </w:rPr>
            </w:pPr>
            <w:r w:rsidRPr="00742023">
              <w:rPr>
                <w:sz w:val="17"/>
                <w:lang w:val="de-DE"/>
              </w:rPr>
              <w:t xml:space="preserve">Einfache Java-Tests für die </w:t>
            </w:r>
            <w:proofErr w:type="spellStart"/>
            <w:r w:rsidRPr="00742023">
              <w:rPr>
                <w:sz w:val="17"/>
                <w:lang w:val="de-DE"/>
              </w:rPr>
              <w:t>Persistence</w:t>
            </w:r>
            <w:proofErr w:type="spellEnd"/>
            <w:r w:rsidRPr="00742023">
              <w:rPr>
                <w:sz w:val="17"/>
                <w:lang w:val="de-DE"/>
              </w:rPr>
              <w:t>-Schicht.</w:t>
            </w:r>
          </w:p>
        </w:tc>
      </w:tr>
    </w:tbl>
    <w:p w14:paraId="40686C33" w14:textId="77777777" w:rsidR="00F12556" w:rsidRPr="00742023" w:rsidRDefault="00F12556">
      <w:pPr>
        <w:rPr>
          <w:lang w:val="de-DE"/>
        </w:rPr>
      </w:pPr>
    </w:p>
    <w:tbl>
      <w:tblPr>
        <w:tblW w:w="0" w:type="auto"/>
        <w:tblLook w:val="04A0" w:firstRow="1" w:lastRow="0" w:firstColumn="1" w:lastColumn="0" w:noHBand="0" w:noVBand="1"/>
      </w:tblPr>
      <w:tblGrid>
        <w:gridCol w:w="10184"/>
      </w:tblGrid>
      <w:tr w:rsidR="00F12556" w14:paraId="5A0EDCBD" w14:textId="77777777">
        <w:tc>
          <w:tcPr>
            <w:tcW w:w="10200" w:type="dxa"/>
            <w:tcBorders>
              <w:top w:val="single" w:sz="6" w:space="0" w:color="BFBFBF"/>
              <w:left w:val="single" w:sz="6" w:space="0" w:color="BFBFBF"/>
              <w:bottom w:val="single" w:sz="6" w:space="0" w:color="BFBFBF"/>
              <w:right w:val="single" w:sz="6" w:space="0" w:color="BFBFBF"/>
            </w:tcBorders>
            <w:shd w:val="clear" w:color="auto" w:fill="F2F2F2"/>
          </w:tcPr>
          <w:p w14:paraId="010BC756" w14:textId="77777777" w:rsidR="00F12556" w:rsidRDefault="0049411D">
            <w:pPr>
              <w:pStyle w:val="CodeBlock"/>
            </w:pPr>
            <w:proofErr w:type="spellStart"/>
            <w:r>
              <w:t>WerkstattPilot</w:t>
            </w:r>
            <w:proofErr w:type="spellEnd"/>
            <w:r>
              <w:t>/</w:t>
            </w:r>
          </w:p>
          <w:p w14:paraId="3BEACEE9" w14:textId="77777777" w:rsidR="00F12556" w:rsidRDefault="0049411D">
            <w:pPr>
              <w:pStyle w:val="CodeBlock"/>
            </w:pPr>
            <w:r>
              <w:t xml:space="preserve">  .project</w:t>
            </w:r>
          </w:p>
          <w:p w14:paraId="3A10A1FA" w14:textId="77777777" w:rsidR="00F12556" w:rsidRDefault="0049411D">
            <w:pPr>
              <w:pStyle w:val="CodeBlock"/>
            </w:pPr>
            <w:r>
              <w:t xml:space="preserve">  .classpath</w:t>
            </w:r>
          </w:p>
          <w:p w14:paraId="2B22D740" w14:textId="77777777" w:rsidR="00F12556" w:rsidRDefault="0049411D">
            <w:pPr>
              <w:pStyle w:val="CodeBlock"/>
            </w:pPr>
            <w:r>
              <w:t xml:space="preserve">  src/main/java/ch/werkstattteam/werkstattpilot/</w:t>
            </w:r>
          </w:p>
          <w:p w14:paraId="72A88D83" w14:textId="77777777" w:rsidR="00F12556" w:rsidRDefault="0049411D">
            <w:pPr>
              <w:pStyle w:val="CodeBlock"/>
            </w:pPr>
            <w:r>
              <w:t xml:space="preserve">    presentation/</w:t>
            </w:r>
          </w:p>
          <w:p w14:paraId="4749BD92" w14:textId="77777777" w:rsidR="00F12556" w:rsidRDefault="0049411D">
            <w:pPr>
              <w:pStyle w:val="CodeBlock"/>
            </w:pPr>
            <w:r>
              <w:t xml:space="preserve">    business/</w:t>
            </w:r>
          </w:p>
          <w:p w14:paraId="72FA61ED" w14:textId="77777777" w:rsidR="00F12556" w:rsidRDefault="0049411D">
            <w:pPr>
              <w:pStyle w:val="CodeBlock"/>
            </w:pPr>
            <w:r>
              <w:t xml:space="preserve">    persistence/</w:t>
            </w:r>
          </w:p>
          <w:p w14:paraId="0A8BC3C7" w14:textId="77777777" w:rsidR="00F12556" w:rsidRDefault="0049411D">
            <w:pPr>
              <w:pStyle w:val="CodeBlock"/>
            </w:pPr>
            <w:r>
              <w:t xml:space="preserve">  src/test/java/ch/werkstattteam/werkstattpilot/test/</w:t>
            </w:r>
          </w:p>
          <w:p w14:paraId="2EE25461" w14:textId="77777777" w:rsidR="00F12556" w:rsidRDefault="0049411D">
            <w:pPr>
              <w:pStyle w:val="CodeBlock"/>
            </w:pPr>
            <w:r>
              <w:t xml:space="preserve">    business/</w:t>
            </w:r>
          </w:p>
          <w:p w14:paraId="3BCBD1B9" w14:textId="77777777" w:rsidR="00F12556" w:rsidRDefault="0049411D">
            <w:pPr>
              <w:pStyle w:val="CodeBlock"/>
            </w:pPr>
            <w:r>
              <w:t xml:space="preserve">    persistence/</w:t>
            </w:r>
          </w:p>
          <w:p w14:paraId="153980CC" w14:textId="77777777" w:rsidR="00F12556" w:rsidRDefault="0049411D">
            <w:pPr>
              <w:pStyle w:val="CodeBlock"/>
            </w:pPr>
            <w:r>
              <w:t xml:space="preserve">  javadoc_html/</w:t>
            </w:r>
          </w:p>
        </w:tc>
      </w:tr>
    </w:tbl>
    <w:p w14:paraId="07371535" w14:textId="77777777" w:rsidR="00F12556" w:rsidRDefault="00F12556"/>
    <w:p w14:paraId="67353DDC" w14:textId="77777777" w:rsidR="00F12556" w:rsidRDefault="0049411D">
      <w:pPr>
        <w:pStyle w:val="berschrift2"/>
        <w:spacing w:before="160" w:after="80"/>
      </w:pPr>
      <w:r>
        <w:t>5.5 Implementation der Business-Schicht</w:t>
      </w:r>
    </w:p>
    <w:p w14:paraId="00931630" w14:textId="77777777" w:rsidR="00F12556" w:rsidRPr="00742023" w:rsidRDefault="0049411D">
      <w:pPr>
        <w:rPr>
          <w:lang w:val="de-DE"/>
        </w:rPr>
      </w:pPr>
      <w:r w:rsidRPr="00742023">
        <w:rPr>
          <w:lang w:val="de-DE"/>
        </w:rPr>
        <w:t>Die Business-Schicht enthält die fachliche Logik für Auftrag anlegen, Auftrag lesen, alle Aufträge lesen und Status ändern.</w:t>
      </w:r>
    </w:p>
    <w:tbl>
      <w:tblPr>
        <w:tblStyle w:val="Tabellenraster"/>
        <w:tblW w:w="0" w:type="auto"/>
        <w:jc w:val="center"/>
        <w:tblLook w:val="04A0" w:firstRow="1" w:lastRow="0" w:firstColumn="1" w:lastColumn="0" w:noHBand="0" w:noVBand="1"/>
      </w:tblPr>
      <w:tblGrid>
        <w:gridCol w:w="2835"/>
        <w:gridCol w:w="6236"/>
      </w:tblGrid>
      <w:tr w:rsidR="00F12556" w14:paraId="36C82F20"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1F4E79"/>
          </w:tcPr>
          <w:p w14:paraId="25C6ED2E" w14:textId="77777777" w:rsidR="00F12556" w:rsidRDefault="0049411D">
            <w:r>
              <w:rPr>
                <w:b/>
                <w:color w:val="FFFFFF"/>
                <w:sz w:val="16"/>
              </w:rPr>
              <w:t xml:space="preserve">Klasse / </w:t>
            </w:r>
            <w:proofErr w:type="spellStart"/>
            <w:r>
              <w:rPr>
                <w:b/>
                <w:color w:val="FFFFFF"/>
                <w:sz w:val="16"/>
              </w:rPr>
              <w:t>Schnittstelle</w:t>
            </w:r>
            <w:proofErr w:type="spellEnd"/>
          </w:p>
        </w:tc>
        <w:tc>
          <w:tcPr>
            <w:tcW w:w="6236" w:type="dxa"/>
            <w:tcBorders>
              <w:top w:val="single" w:sz="8" w:space="0" w:color="D9E2F3"/>
              <w:left w:val="single" w:sz="8" w:space="0" w:color="D9E2F3"/>
              <w:bottom w:val="single" w:sz="8" w:space="0" w:color="D9E2F3"/>
              <w:right w:val="single" w:sz="8" w:space="0" w:color="D9E2F3"/>
            </w:tcBorders>
            <w:shd w:val="clear" w:color="auto" w:fill="1F4E79"/>
          </w:tcPr>
          <w:p w14:paraId="5B85CAF6" w14:textId="77777777" w:rsidR="00F12556" w:rsidRDefault="0049411D">
            <w:r>
              <w:rPr>
                <w:b/>
                <w:color w:val="FFFFFF"/>
                <w:sz w:val="16"/>
              </w:rPr>
              <w:t>Umsetzung im Code</w:t>
            </w:r>
          </w:p>
        </w:tc>
      </w:tr>
      <w:tr w:rsidR="00F12556" w:rsidRPr="004408F4" w14:paraId="4C049000"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38C4A210" w14:textId="77777777" w:rsidR="00F12556" w:rsidRDefault="0049411D">
            <w:r>
              <w:rPr>
                <w:sz w:val="16"/>
              </w:rPr>
              <w:t>Auftrag</w:t>
            </w:r>
          </w:p>
        </w:tc>
        <w:tc>
          <w:tcPr>
            <w:tcW w:w="6236" w:type="dxa"/>
            <w:tcBorders>
              <w:top w:val="single" w:sz="8" w:space="0" w:color="D9E2F3"/>
              <w:left w:val="single" w:sz="8" w:space="0" w:color="D9E2F3"/>
              <w:bottom w:val="single" w:sz="8" w:space="0" w:color="D9E2F3"/>
              <w:right w:val="single" w:sz="8" w:space="0" w:color="D9E2F3"/>
            </w:tcBorders>
            <w:shd w:val="clear" w:color="auto" w:fill="FFFFFF"/>
          </w:tcPr>
          <w:p w14:paraId="6A8A0592" w14:textId="77777777" w:rsidR="00F12556" w:rsidRPr="00742023" w:rsidRDefault="0049411D">
            <w:pPr>
              <w:rPr>
                <w:lang w:val="de-DE"/>
              </w:rPr>
            </w:pPr>
            <w:r w:rsidRPr="00742023">
              <w:rPr>
                <w:sz w:val="16"/>
                <w:lang w:val="de-DE"/>
              </w:rPr>
              <w:t xml:space="preserve">Fachliche Klasse mit genau zwei Attributen: </w:t>
            </w:r>
            <w:proofErr w:type="spellStart"/>
            <w:r w:rsidRPr="00742023">
              <w:rPr>
                <w:sz w:val="16"/>
                <w:lang w:val="de-DE"/>
              </w:rPr>
              <w:t>auftragsNummer</w:t>
            </w:r>
            <w:proofErr w:type="spellEnd"/>
            <w:r w:rsidRPr="00742023">
              <w:rPr>
                <w:sz w:val="16"/>
                <w:lang w:val="de-DE"/>
              </w:rPr>
              <w:t xml:space="preserve"> und </w:t>
            </w:r>
            <w:proofErr w:type="spellStart"/>
            <w:r w:rsidRPr="00742023">
              <w:rPr>
                <w:sz w:val="16"/>
                <w:lang w:val="de-DE"/>
              </w:rPr>
              <w:t>status</w:t>
            </w:r>
            <w:proofErr w:type="spellEnd"/>
            <w:r w:rsidRPr="00742023">
              <w:rPr>
                <w:sz w:val="16"/>
                <w:lang w:val="de-DE"/>
              </w:rPr>
              <w:t>.</w:t>
            </w:r>
          </w:p>
        </w:tc>
      </w:tr>
      <w:tr w:rsidR="00F12556" w:rsidRPr="004408F4" w14:paraId="6B63FA25"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6615214C" w14:textId="77777777" w:rsidR="00F12556" w:rsidRDefault="0049411D">
            <w:proofErr w:type="spellStart"/>
            <w:r>
              <w:rPr>
                <w:sz w:val="16"/>
              </w:rPr>
              <w:t>Auftragsstatus</w:t>
            </w:r>
            <w:proofErr w:type="spellEnd"/>
          </w:p>
        </w:tc>
        <w:tc>
          <w:tcPr>
            <w:tcW w:w="6236" w:type="dxa"/>
            <w:tcBorders>
              <w:top w:val="single" w:sz="8" w:space="0" w:color="D9E2F3"/>
              <w:left w:val="single" w:sz="8" w:space="0" w:color="D9E2F3"/>
              <w:bottom w:val="single" w:sz="8" w:space="0" w:color="D9E2F3"/>
              <w:right w:val="single" w:sz="8" w:space="0" w:color="D9E2F3"/>
            </w:tcBorders>
            <w:shd w:val="clear" w:color="auto" w:fill="F7FBFF"/>
          </w:tcPr>
          <w:p w14:paraId="53AB3D85" w14:textId="77777777" w:rsidR="00F12556" w:rsidRPr="00742023" w:rsidRDefault="0049411D">
            <w:pPr>
              <w:rPr>
                <w:lang w:val="de-DE"/>
              </w:rPr>
            </w:pPr>
            <w:proofErr w:type="spellStart"/>
            <w:r w:rsidRPr="00742023">
              <w:rPr>
                <w:sz w:val="16"/>
                <w:lang w:val="de-DE"/>
              </w:rPr>
              <w:t>Enum</w:t>
            </w:r>
            <w:proofErr w:type="spellEnd"/>
            <w:r w:rsidRPr="00742023">
              <w:rPr>
                <w:sz w:val="16"/>
                <w:lang w:val="de-DE"/>
              </w:rPr>
              <w:t xml:space="preserve"> mit den erlaubten Statuswerten.</w:t>
            </w:r>
          </w:p>
        </w:tc>
      </w:tr>
      <w:tr w:rsidR="00F12556" w:rsidRPr="004408F4" w14:paraId="334B8988"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75804DAE" w14:textId="77777777" w:rsidR="00F12556" w:rsidRDefault="0049411D">
            <w:proofErr w:type="spellStart"/>
            <w:r>
              <w:rPr>
                <w:sz w:val="16"/>
              </w:rPr>
              <w:t>AuftragFactory</w:t>
            </w:r>
            <w:proofErr w:type="spellEnd"/>
          </w:p>
        </w:tc>
        <w:tc>
          <w:tcPr>
            <w:tcW w:w="6236" w:type="dxa"/>
            <w:tcBorders>
              <w:top w:val="single" w:sz="8" w:space="0" w:color="D9E2F3"/>
              <w:left w:val="single" w:sz="8" w:space="0" w:color="D9E2F3"/>
              <w:bottom w:val="single" w:sz="8" w:space="0" w:color="D9E2F3"/>
              <w:right w:val="single" w:sz="8" w:space="0" w:color="D9E2F3"/>
            </w:tcBorders>
            <w:shd w:val="clear" w:color="auto" w:fill="FFFFFF"/>
          </w:tcPr>
          <w:p w14:paraId="5631104F" w14:textId="77777777" w:rsidR="00F12556" w:rsidRPr="00742023" w:rsidRDefault="0049411D">
            <w:pPr>
              <w:rPr>
                <w:lang w:val="de-DE"/>
              </w:rPr>
            </w:pPr>
            <w:r w:rsidRPr="00742023">
              <w:rPr>
                <w:sz w:val="16"/>
                <w:lang w:val="de-DE"/>
              </w:rPr>
              <w:t>Erstellt neue Auftrag-Objekte mit Status OFFEN.</w:t>
            </w:r>
          </w:p>
        </w:tc>
      </w:tr>
      <w:tr w:rsidR="00F12556" w:rsidRPr="004408F4" w14:paraId="489626B4"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73E7F048" w14:textId="77777777" w:rsidR="00F12556" w:rsidRDefault="0049411D">
            <w:proofErr w:type="spellStart"/>
            <w:r>
              <w:rPr>
                <w:sz w:val="16"/>
              </w:rPr>
              <w:t>AuftragService</w:t>
            </w:r>
            <w:proofErr w:type="spellEnd"/>
          </w:p>
        </w:tc>
        <w:tc>
          <w:tcPr>
            <w:tcW w:w="6236" w:type="dxa"/>
            <w:tcBorders>
              <w:top w:val="single" w:sz="8" w:space="0" w:color="D9E2F3"/>
              <w:left w:val="single" w:sz="8" w:space="0" w:color="D9E2F3"/>
              <w:bottom w:val="single" w:sz="8" w:space="0" w:color="D9E2F3"/>
              <w:right w:val="single" w:sz="8" w:space="0" w:color="D9E2F3"/>
            </w:tcBorders>
            <w:shd w:val="clear" w:color="auto" w:fill="F7FBFF"/>
          </w:tcPr>
          <w:p w14:paraId="23F9FE1B" w14:textId="77777777" w:rsidR="00F12556" w:rsidRPr="00742023" w:rsidRDefault="0049411D">
            <w:pPr>
              <w:rPr>
                <w:lang w:val="de-DE"/>
              </w:rPr>
            </w:pPr>
            <w:r w:rsidRPr="00742023">
              <w:rPr>
                <w:sz w:val="16"/>
                <w:lang w:val="de-DE"/>
              </w:rPr>
              <w:t>Schnittstelle für die fachlichen Operationen.</w:t>
            </w:r>
          </w:p>
        </w:tc>
      </w:tr>
      <w:tr w:rsidR="00F12556" w:rsidRPr="004408F4" w14:paraId="7B5B1875"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43579983" w14:textId="77777777" w:rsidR="00F12556" w:rsidRDefault="0049411D">
            <w:proofErr w:type="spellStart"/>
            <w:r>
              <w:rPr>
                <w:sz w:val="16"/>
              </w:rPr>
              <w:t>AuftragServiceImpl</w:t>
            </w:r>
            <w:proofErr w:type="spellEnd"/>
          </w:p>
        </w:tc>
        <w:tc>
          <w:tcPr>
            <w:tcW w:w="6236" w:type="dxa"/>
            <w:tcBorders>
              <w:top w:val="single" w:sz="8" w:space="0" w:color="D9E2F3"/>
              <w:left w:val="single" w:sz="8" w:space="0" w:color="D9E2F3"/>
              <w:bottom w:val="single" w:sz="8" w:space="0" w:color="D9E2F3"/>
              <w:right w:val="single" w:sz="8" w:space="0" w:color="D9E2F3"/>
            </w:tcBorders>
            <w:shd w:val="clear" w:color="auto" w:fill="FFFFFF"/>
          </w:tcPr>
          <w:p w14:paraId="12A9136E" w14:textId="77777777" w:rsidR="00F12556" w:rsidRPr="00742023" w:rsidRDefault="0049411D">
            <w:pPr>
              <w:rPr>
                <w:lang w:val="de-DE"/>
              </w:rPr>
            </w:pPr>
            <w:r w:rsidRPr="00742023">
              <w:rPr>
                <w:sz w:val="16"/>
                <w:lang w:val="de-DE"/>
              </w:rPr>
              <w:t>Konkrete Umsetzung der fachlichen Operationen.</w:t>
            </w:r>
          </w:p>
        </w:tc>
      </w:tr>
      <w:tr w:rsidR="00F12556" w:rsidRPr="004408F4" w14:paraId="7FDB8134"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70C634DD" w14:textId="77777777" w:rsidR="00F12556" w:rsidRDefault="0049411D">
            <w:proofErr w:type="spellStart"/>
            <w:r>
              <w:rPr>
                <w:sz w:val="16"/>
              </w:rPr>
              <w:t>AuftragServiceFactory</w:t>
            </w:r>
            <w:proofErr w:type="spellEnd"/>
          </w:p>
        </w:tc>
        <w:tc>
          <w:tcPr>
            <w:tcW w:w="6236" w:type="dxa"/>
            <w:tcBorders>
              <w:top w:val="single" w:sz="8" w:space="0" w:color="D9E2F3"/>
              <w:left w:val="single" w:sz="8" w:space="0" w:color="D9E2F3"/>
              <w:bottom w:val="single" w:sz="8" w:space="0" w:color="D9E2F3"/>
              <w:right w:val="single" w:sz="8" w:space="0" w:color="D9E2F3"/>
            </w:tcBorders>
            <w:shd w:val="clear" w:color="auto" w:fill="F7FBFF"/>
          </w:tcPr>
          <w:p w14:paraId="7EE705EE" w14:textId="77777777" w:rsidR="00F12556" w:rsidRPr="00742023" w:rsidRDefault="0049411D">
            <w:pPr>
              <w:rPr>
                <w:lang w:val="de-DE"/>
              </w:rPr>
            </w:pPr>
            <w:r w:rsidRPr="00742023">
              <w:rPr>
                <w:sz w:val="16"/>
                <w:lang w:val="de-DE"/>
              </w:rPr>
              <w:t>Einfache Factory als Singleton für den Service.</w:t>
            </w:r>
          </w:p>
        </w:tc>
      </w:tr>
    </w:tbl>
    <w:p w14:paraId="22F8B0F0" w14:textId="77777777" w:rsidR="00F12556" w:rsidRPr="00742023" w:rsidRDefault="00F12556">
      <w:pPr>
        <w:rPr>
          <w:lang w:val="de-DE"/>
        </w:rPr>
      </w:pPr>
    </w:p>
    <w:tbl>
      <w:tblPr>
        <w:tblStyle w:val="Tabellenraster"/>
        <w:tblW w:w="0" w:type="auto"/>
        <w:jc w:val="center"/>
        <w:tblLook w:val="04A0" w:firstRow="1" w:lastRow="0" w:firstColumn="1" w:lastColumn="0" w:noHBand="0" w:noVBand="1"/>
      </w:tblPr>
      <w:tblGrid>
        <w:gridCol w:w="2268"/>
        <w:gridCol w:w="1701"/>
        <w:gridCol w:w="2835"/>
        <w:gridCol w:w="2268"/>
      </w:tblGrid>
      <w:tr w:rsidR="00F12556" w14:paraId="1714E18E"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1F4E79"/>
          </w:tcPr>
          <w:p w14:paraId="39A8A335" w14:textId="77777777" w:rsidR="00F12556" w:rsidRDefault="0049411D">
            <w:r>
              <w:rPr>
                <w:b/>
                <w:color w:val="FFFFFF"/>
                <w:sz w:val="16"/>
              </w:rPr>
              <w:t>Methode</w:t>
            </w:r>
          </w:p>
        </w:tc>
        <w:tc>
          <w:tcPr>
            <w:tcW w:w="1701" w:type="dxa"/>
            <w:tcBorders>
              <w:top w:val="single" w:sz="8" w:space="0" w:color="D9E2F3"/>
              <w:left w:val="single" w:sz="8" w:space="0" w:color="D9E2F3"/>
              <w:bottom w:val="single" w:sz="8" w:space="0" w:color="D9E2F3"/>
              <w:right w:val="single" w:sz="8" w:space="0" w:color="D9E2F3"/>
            </w:tcBorders>
            <w:shd w:val="clear" w:color="auto" w:fill="1F4E79"/>
          </w:tcPr>
          <w:p w14:paraId="1589EEB0" w14:textId="77777777" w:rsidR="00F12556" w:rsidRDefault="0049411D">
            <w:r>
              <w:rPr>
                <w:b/>
                <w:color w:val="FFFFFF"/>
                <w:sz w:val="16"/>
              </w:rPr>
              <w:t>Rückgabe</w:t>
            </w:r>
          </w:p>
        </w:tc>
        <w:tc>
          <w:tcPr>
            <w:tcW w:w="2835" w:type="dxa"/>
            <w:tcBorders>
              <w:top w:val="single" w:sz="8" w:space="0" w:color="D9E2F3"/>
              <w:left w:val="single" w:sz="8" w:space="0" w:color="D9E2F3"/>
              <w:bottom w:val="single" w:sz="8" w:space="0" w:color="D9E2F3"/>
              <w:right w:val="single" w:sz="8" w:space="0" w:color="D9E2F3"/>
            </w:tcBorders>
            <w:shd w:val="clear" w:color="auto" w:fill="1F4E79"/>
          </w:tcPr>
          <w:p w14:paraId="6796A5E2" w14:textId="77777777" w:rsidR="00F12556" w:rsidRDefault="0049411D">
            <w:r>
              <w:rPr>
                <w:b/>
                <w:color w:val="FFFFFF"/>
                <w:sz w:val="16"/>
              </w:rPr>
              <w:t>Parameter</w:t>
            </w:r>
          </w:p>
        </w:tc>
        <w:tc>
          <w:tcPr>
            <w:tcW w:w="2268" w:type="dxa"/>
            <w:tcBorders>
              <w:top w:val="single" w:sz="8" w:space="0" w:color="D9E2F3"/>
              <w:left w:val="single" w:sz="8" w:space="0" w:color="D9E2F3"/>
              <w:bottom w:val="single" w:sz="8" w:space="0" w:color="D9E2F3"/>
              <w:right w:val="single" w:sz="8" w:space="0" w:color="D9E2F3"/>
            </w:tcBorders>
            <w:shd w:val="clear" w:color="auto" w:fill="1F4E79"/>
          </w:tcPr>
          <w:p w14:paraId="1966C80A" w14:textId="77777777" w:rsidR="00F12556" w:rsidRDefault="0049411D">
            <w:r>
              <w:rPr>
                <w:b/>
                <w:color w:val="FFFFFF"/>
                <w:sz w:val="16"/>
              </w:rPr>
              <w:t>Zweck</w:t>
            </w:r>
          </w:p>
        </w:tc>
      </w:tr>
      <w:tr w:rsidR="00F12556" w:rsidRPr="004408F4" w14:paraId="67FB979F"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171DC7B9" w14:textId="77777777" w:rsidR="00F12556" w:rsidRDefault="0049411D">
            <w:r>
              <w:rPr>
                <w:sz w:val="16"/>
              </w:rPr>
              <w:t>auftragAnlegen</w:t>
            </w:r>
          </w:p>
        </w:tc>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6C83D474" w14:textId="77777777" w:rsidR="00F12556" w:rsidRDefault="0049411D">
            <w:r>
              <w:rPr>
                <w:sz w:val="16"/>
              </w:rPr>
              <w:t>Auftrag</w:t>
            </w:r>
          </w:p>
        </w:tc>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187A5496" w14:textId="77777777" w:rsidR="00F12556" w:rsidRDefault="0049411D">
            <w:r>
              <w:rPr>
                <w:sz w:val="16"/>
              </w:rPr>
              <w:t>int auftragsNummer</w:t>
            </w:r>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280BCE71" w14:textId="77777777" w:rsidR="00F12556" w:rsidRPr="00742023" w:rsidRDefault="0049411D">
            <w:pPr>
              <w:rPr>
                <w:lang w:val="de-DE"/>
              </w:rPr>
            </w:pPr>
            <w:r w:rsidRPr="00742023">
              <w:rPr>
                <w:sz w:val="16"/>
                <w:lang w:val="de-DE"/>
              </w:rPr>
              <w:t>Erstellt und speichert einen neuen Auftrag.</w:t>
            </w:r>
          </w:p>
        </w:tc>
      </w:tr>
      <w:tr w:rsidR="00F12556" w:rsidRPr="004408F4" w14:paraId="5E390407"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39F48F0C" w14:textId="77777777" w:rsidR="00F12556" w:rsidRDefault="0049411D">
            <w:proofErr w:type="spellStart"/>
            <w:r>
              <w:rPr>
                <w:sz w:val="16"/>
              </w:rPr>
              <w:t>auftragLesen</w:t>
            </w:r>
            <w:proofErr w:type="spellEnd"/>
          </w:p>
        </w:tc>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7620827E" w14:textId="77777777" w:rsidR="00F12556" w:rsidRDefault="0049411D">
            <w:r>
              <w:rPr>
                <w:sz w:val="16"/>
              </w:rPr>
              <w:t>Auftrag</w:t>
            </w:r>
          </w:p>
        </w:tc>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583B1262" w14:textId="77777777" w:rsidR="00F12556" w:rsidRDefault="0049411D">
            <w:r>
              <w:rPr>
                <w:sz w:val="16"/>
              </w:rPr>
              <w:t>int auftragsNummer</w:t>
            </w:r>
          </w:p>
        </w:tc>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6D3D281E" w14:textId="77777777" w:rsidR="00F12556" w:rsidRPr="00742023" w:rsidRDefault="0049411D">
            <w:pPr>
              <w:rPr>
                <w:lang w:val="de-DE"/>
              </w:rPr>
            </w:pPr>
            <w:r w:rsidRPr="00742023">
              <w:rPr>
                <w:sz w:val="16"/>
                <w:lang w:val="de-DE"/>
              </w:rPr>
              <w:t>Liest einen Auftrag anhand der Nummer.</w:t>
            </w:r>
          </w:p>
        </w:tc>
      </w:tr>
      <w:tr w:rsidR="00F12556" w14:paraId="5BEB97A6"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4C5C6792" w14:textId="77777777" w:rsidR="00F12556" w:rsidRDefault="0049411D">
            <w:proofErr w:type="spellStart"/>
            <w:r>
              <w:rPr>
                <w:sz w:val="16"/>
              </w:rPr>
              <w:t>alleAuftraegeLesen</w:t>
            </w:r>
            <w:proofErr w:type="spellEnd"/>
          </w:p>
        </w:tc>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0FFE1C84" w14:textId="77777777" w:rsidR="00F12556" w:rsidRDefault="0049411D">
            <w:r>
              <w:rPr>
                <w:sz w:val="16"/>
              </w:rPr>
              <w:t>List&lt;Auftrag&gt;</w:t>
            </w:r>
          </w:p>
        </w:tc>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2298AA94" w14:textId="77777777" w:rsidR="00F12556" w:rsidRDefault="0049411D">
            <w:r>
              <w:rPr>
                <w:sz w:val="16"/>
              </w:rPr>
              <w:t>-</w:t>
            </w:r>
          </w:p>
        </w:tc>
        <w:tc>
          <w:tcPr>
            <w:tcW w:w="2268" w:type="dxa"/>
            <w:tcBorders>
              <w:top w:val="single" w:sz="8" w:space="0" w:color="D9E2F3"/>
              <w:left w:val="single" w:sz="8" w:space="0" w:color="D9E2F3"/>
              <w:bottom w:val="single" w:sz="8" w:space="0" w:color="D9E2F3"/>
              <w:right w:val="single" w:sz="8" w:space="0" w:color="D9E2F3"/>
            </w:tcBorders>
            <w:shd w:val="clear" w:color="auto" w:fill="FFFFFF"/>
          </w:tcPr>
          <w:p w14:paraId="55D4B333" w14:textId="77777777" w:rsidR="00F12556" w:rsidRDefault="0049411D">
            <w:r>
              <w:rPr>
                <w:sz w:val="16"/>
              </w:rPr>
              <w:t>Liest alle gespeicherten Aufträge.</w:t>
            </w:r>
          </w:p>
        </w:tc>
      </w:tr>
      <w:tr w:rsidR="00F12556" w:rsidRPr="004408F4" w14:paraId="5FF9A417" w14:textId="77777777">
        <w:trPr>
          <w:jc w:val="center"/>
        </w:trPr>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78259943" w14:textId="77777777" w:rsidR="00F12556" w:rsidRDefault="0049411D">
            <w:r>
              <w:rPr>
                <w:sz w:val="16"/>
              </w:rPr>
              <w:t>statusAendern</w:t>
            </w:r>
          </w:p>
        </w:tc>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55759700" w14:textId="77777777" w:rsidR="00F12556" w:rsidRDefault="0049411D">
            <w:r>
              <w:rPr>
                <w:sz w:val="16"/>
              </w:rPr>
              <w:t>Auftrag</w:t>
            </w:r>
          </w:p>
        </w:tc>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1B2EB7FD" w14:textId="77777777" w:rsidR="00F12556" w:rsidRDefault="0049411D">
            <w:r>
              <w:rPr>
                <w:sz w:val="16"/>
              </w:rPr>
              <w:t>int auftragsNummer, Auftragsstatus neuerStatus</w:t>
            </w:r>
          </w:p>
        </w:tc>
        <w:tc>
          <w:tcPr>
            <w:tcW w:w="2268" w:type="dxa"/>
            <w:tcBorders>
              <w:top w:val="single" w:sz="8" w:space="0" w:color="D9E2F3"/>
              <w:left w:val="single" w:sz="8" w:space="0" w:color="D9E2F3"/>
              <w:bottom w:val="single" w:sz="8" w:space="0" w:color="D9E2F3"/>
              <w:right w:val="single" w:sz="8" w:space="0" w:color="D9E2F3"/>
            </w:tcBorders>
            <w:shd w:val="clear" w:color="auto" w:fill="F7FBFF"/>
          </w:tcPr>
          <w:p w14:paraId="6A552858" w14:textId="77777777" w:rsidR="00F12556" w:rsidRPr="00742023" w:rsidRDefault="0049411D">
            <w:pPr>
              <w:rPr>
                <w:lang w:val="de-DE"/>
              </w:rPr>
            </w:pPr>
            <w:r w:rsidRPr="00742023">
              <w:rPr>
                <w:sz w:val="16"/>
                <w:lang w:val="de-DE"/>
              </w:rPr>
              <w:t>Ändert den Status eines bestehenden Auftrags.</w:t>
            </w:r>
          </w:p>
        </w:tc>
      </w:tr>
    </w:tbl>
    <w:p w14:paraId="0718E452" w14:textId="77777777" w:rsidR="00F12556" w:rsidRPr="00742023" w:rsidRDefault="00F12556">
      <w:pPr>
        <w:rPr>
          <w:lang w:val="de-DE"/>
        </w:rPr>
      </w:pPr>
    </w:p>
    <w:tbl>
      <w:tblPr>
        <w:tblStyle w:val="Tabellenraster"/>
        <w:tblW w:w="0" w:type="auto"/>
        <w:jc w:val="center"/>
        <w:tblLook w:val="04A0" w:firstRow="1" w:lastRow="0" w:firstColumn="1" w:lastColumn="0" w:noHBand="0" w:noVBand="1"/>
      </w:tblPr>
      <w:tblGrid>
        <w:gridCol w:w="2835"/>
        <w:gridCol w:w="6236"/>
      </w:tblGrid>
      <w:tr w:rsidR="00F12556" w14:paraId="3F6BE7BB"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1F4E79"/>
          </w:tcPr>
          <w:p w14:paraId="60FBC8B9" w14:textId="77777777" w:rsidR="00F12556" w:rsidRDefault="0049411D">
            <w:r>
              <w:rPr>
                <w:b/>
                <w:color w:val="FFFFFF"/>
                <w:sz w:val="17"/>
              </w:rPr>
              <w:t>Regel</w:t>
            </w:r>
          </w:p>
        </w:tc>
        <w:tc>
          <w:tcPr>
            <w:tcW w:w="6236" w:type="dxa"/>
            <w:tcBorders>
              <w:top w:val="single" w:sz="8" w:space="0" w:color="D9E2F3"/>
              <w:left w:val="single" w:sz="8" w:space="0" w:color="D9E2F3"/>
              <w:bottom w:val="single" w:sz="8" w:space="0" w:color="D9E2F3"/>
              <w:right w:val="single" w:sz="8" w:space="0" w:color="D9E2F3"/>
            </w:tcBorders>
            <w:shd w:val="clear" w:color="auto" w:fill="1F4E79"/>
          </w:tcPr>
          <w:p w14:paraId="36503E1E" w14:textId="77777777" w:rsidR="00F12556" w:rsidRDefault="0049411D">
            <w:r>
              <w:rPr>
                <w:b/>
                <w:color w:val="FFFFFF"/>
                <w:sz w:val="17"/>
              </w:rPr>
              <w:t>Umsetzung</w:t>
            </w:r>
          </w:p>
        </w:tc>
      </w:tr>
      <w:tr w:rsidR="00F12556" w:rsidRPr="004408F4" w14:paraId="56D8D59F"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29A5BAD1" w14:textId="77777777" w:rsidR="00F12556" w:rsidRPr="00B74F60" w:rsidRDefault="0049411D">
            <w:pPr>
              <w:rPr>
                <w:sz w:val="16"/>
                <w:szCs w:val="16"/>
              </w:rPr>
            </w:pPr>
            <w:r w:rsidRPr="00B74F60">
              <w:rPr>
                <w:sz w:val="16"/>
                <w:szCs w:val="16"/>
              </w:rPr>
              <w:t>Neuer Auftrag</w:t>
            </w:r>
          </w:p>
        </w:tc>
        <w:tc>
          <w:tcPr>
            <w:tcW w:w="6236" w:type="dxa"/>
            <w:tcBorders>
              <w:top w:val="single" w:sz="8" w:space="0" w:color="D9E2F3"/>
              <w:left w:val="single" w:sz="8" w:space="0" w:color="D9E2F3"/>
              <w:bottom w:val="single" w:sz="8" w:space="0" w:color="D9E2F3"/>
              <w:right w:val="single" w:sz="8" w:space="0" w:color="D9E2F3"/>
            </w:tcBorders>
            <w:shd w:val="clear" w:color="auto" w:fill="FFFFFF"/>
          </w:tcPr>
          <w:p w14:paraId="55FC9B26" w14:textId="77777777" w:rsidR="00F12556" w:rsidRPr="00B74F60" w:rsidRDefault="0049411D">
            <w:pPr>
              <w:rPr>
                <w:sz w:val="16"/>
                <w:szCs w:val="16"/>
                <w:lang w:val="de-DE"/>
              </w:rPr>
            </w:pPr>
            <w:r w:rsidRPr="00B74F60">
              <w:rPr>
                <w:sz w:val="16"/>
                <w:szCs w:val="16"/>
                <w:lang w:val="de-DE"/>
              </w:rPr>
              <w:t xml:space="preserve">Ein neuer Auftrag wird über </w:t>
            </w:r>
            <w:proofErr w:type="spellStart"/>
            <w:r w:rsidRPr="00B74F60">
              <w:rPr>
                <w:sz w:val="16"/>
                <w:szCs w:val="16"/>
                <w:lang w:val="de-DE"/>
              </w:rPr>
              <w:t>AuftragFactory</w:t>
            </w:r>
            <w:proofErr w:type="spellEnd"/>
            <w:r w:rsidRPr="00B74F60">
              <w:rPr>
                <w:sz w:val="16"/>
                <w:szCs w:val="16"/>
                <w:lang w:val="de-DE"/>
              </w:rPr>
              <w:t xml:space="preserve"> mit Status OFFEN erstellt.</w:t>
            </w:r>
          </w:p>
        </w:tc>
      </w:tr>
      <w:tr w:rsidR="00F12556" w:rsidRPr="004408F4" w14:paraId="08406B3E"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57882647" w14:textId="77777777" w:rsidR="00F12556" w:rsidRPr="00B74F60" w:rsidRDefault="0049411D">
            <w:pPr>
              <w:rPr>
                <w:sz w:val="16"/>
                <w:szCs w:val="16"/>
              </w:rPr>
            </w:pPr>
            <w:proofErr w:type="spellStart"/>
            <w:r w:rsidRPr="00B74F60">
              <w:rPr>
                <w:sz w:val="16"/>
                <w:szCs w:val="16"/>
              </w:rPr>
              <w:t>Auftragsnummer</w:t>
            </w:r>
            <w:proofErr w:type="spellEnd"/>
          </w:p>
        </w:tc>
        <w:tc>
          <w:tcPr>
            <w:tcW w:w="6236" w:type="dxa"/>
            <w:tcBorders>
              <w:top w:val="single" w:sz="8" w:space="0" w:color="D9E2F3"/>
              <w:left w:val="single" w:sz="8" w:space="0" w:color="D9E2F3"/>
              <w:bottom w:val="single" w:sz="8" w:space="0" w:color="D9E2F3"/>
              <w:right w:val="single" w:sz="8" w:space="0" w:color="D9E2F3"/>
            </w:tcBorders>
            <w:shd w:val="clear" w:color="auto" w:fill="F7FBFF"/>
          </w:tcPr>
          <w:p w14:paraId="1D3152C1" w14:textId="77777777" w:rsidR="00F12556" w:rsidRPr="00B74F60" w:rsidRDefault="0049411D">
            <w:pPr>
              <w:rPr>
                <w:sz w:val="16"/>
                <w:szCs w:val="16"/>
                <w:lang w:val="de-DE"/>
              </w:rPr>
            </w:pPr>
            <w:r w:rsidRPr="00B74F60">
              <w:rPr>
                <w:sz w:val="16"/>
                <w:szCs w:val="16"/>
                <w:lang w:val="de-DE"/>
              </w:rPr>
              <w:t xml:space="preserve">Die Auftragsnummer muss </w:t>
            </w:r>
            <w:proofErr w:type="spellStart"/>
            <w:r w:rsidRPr="00B74F60">
              <w:rPr>
                <w:sz w:val="16"/>
                <w:szCs w:val="16"/>
                <w:lang w:val="de-DE"/>
              </w:rPr>
              <w:t>grösser</w:t>
            </w:r>
            <w:proofErr w:type="spellEnd"/>
            <w:r w:rsidRPr="00B74F60">
              <w:rPr>
                <w:sz w:val="16"/>
                <w:szCs w:val="16"/>
                <w:lang w:val="de-DE"/>
              </w:rPr>
              <w:t xml:space="preserve"> als 0 sein.</w:t>
            </w:r>
          </w:p>
        </w:tc>
      </w:tr>
      <w:tr w:rsidR="00F12556" w:rsidRPr="004408F4" w14:paraId="35F12803"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2A5ED4AF" w14:textId="77777777" w:rsidR="00F12556" w:rsidRPr="00B74F60" w:rsidRDefault="0049411D">
            <w:pPr>
              <w:rPr>
                <w:sz w:val="16"/>
                <w:szCs w:val="16"/>
              </w:rPr>
            </w:pPr>
            <w:r w:rsidRPr="00B74F60">
              <w:rPr>
                <w:sz w:val="16"/>
                <w:szCs w:val="16"/>
              </w:rPr>
              <w:t>Status</w:t>
            </w:r>
          </w:p>
        </w:tc>
        <w:tc>
          <w:tcPr>
            <w:tcW w:w="6236" w:type="dxa"/>
            <w:tcBorders>
              <w:top w:val="single" w:sz="8" w:space="0" w:color="D9E2F3"/>
              <w:left w:val="single" w:sz="8" w:space="0" w:color="D9E2F3"/>
              <w:bottom w:val="single" w:sz="8" w:space="0" w:color="D9E2F3"/>
              <w:right w:val="single" w:sz="8" w:space="0" w:color="D9E2F3"/>
            </w:tcBorders>
            <w:shd w:val="clear" w:color="auto" w:fill="FFFFFF"/>
          </w:tcPr>
          <w:p w14:paraId="13120908" w14:textId="77777777" w:rsidR="00F12556" w:rsidRPr="00B74F60" w:rsidRDefault="0049411D">
            <w:pPr>
              <w:rPr>
                <w:sz w:val="16"/>
                <w:szCs w:val="16"/>
                <w:lang w:val="de-DE"/>
              </w:rPr>
            </w:pPr>
            <w:r w:rsidRPr="00B74F60">
              <w:rPr>
                <w:sz w:val="16"/>
                <w:szCs w:val="16"/>
                <w:lang w:val="de-DE"/>
              </w:rPr>
              <w:t>Beim Setzen oder Ändern darf der Status nicht leer sein.</w:t>
            </w:r>
          </w:p>
        </w:tc>
      </w:tr>
      <w:tr w:rsidR="00F12556" w:rsidRPr="004408F4" w14:paraId="13238B65"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7F98C617" w14:textId="77777777" w:rsidR="00F12556" w:rsidRPr="00B74F60" w:rsidRDefault="0049411D">
            <w:pPr>
              <w:rPr>
                <w:sz w:val="16"/>
                <w:szCs w:val="16"/>
              </w:rPr>
            </w:pPr>
            <w:proofErr w:type="spellStart"/>
            <w:r w:rsidRPr="00B74F60">
              <w:rPr>
                <w:sz w:val="16"/>
                <w:szCs w:val="16"/>
              </w:rPr>
              <w:t>Unbekannter</w:t>
            </w:r>
            <w:proofErr w:type="spellEnd"/>
            <w:r w:rsidRPr="00B74F60">
              <w:rPr>
                <w:sz w:val="16"/>
                <w:szCs w:val="16"/>
              </w:rPr>
              <w:t xml:space="preserve"> </w:t>
            </w:r>
            <w:proofErr w:type="spellStart"/>
            <w:r w:rsidRPr="00B74F60">
              <w:rPr>
                <w:sz w:val="16"/>
                <w:szCs w:val="16"/>
              </w:rPr>
              <w:t>Auftrag</w:t>
            </w:r>
            <w:proofErr w:type="spellEnd"/>
          </w:p>
        </w:tc>
        <w:tc>
          <w:tcPr>
            <w:tcW w:w="6236" w:type="dxa"/>
            <w:tcBorders>
              <w:top w:val="single" w:sz="8" w:space="0" w:color="D9E2F3"/>
              <w:left w:val="single" w:sz="8" w:space="0" w:color="D9E2F3"/>
              <w:bottom w:val="single" w:sz="8" w:space="0" w:color="D9E2F3"/>
              <w:right w:val="single" w:sz="8" w:space="0" w:color="D9E2F3"/>
            </w:tcBorders>
            <w:shd w:val="clear" w:color="auto" w:fill="F7FBFF"/>
          </w:tcPr>
          <w:p w14:paraId="22F459BE" w14:textId="77777777" w:rsidR="00F12556" w:rsidRPr="00B74F60" w:rsidRDefault="0049411D">
            <w:pPr>
              <w:rPr>
                <w:sz w:val="16"/>
                <w:szCs w:val="16"/>
                <w:lang w:val="de-DE"/>
              </w:rPr>
            </w:pPr>
            <w:r w:rsidRPr="00B74F60">
              <w:rPr>
                <w:sz w:val="16"/>
                <w:szCs w:val="16"/>
                <w:lang w:val="de-DE"/>
              </w:rPr>
              <w:t xml:space="preserve">Beim Statuswechsel eines unbekannten Auftrags wird eine </w:t>
            </w:r>
            <w:proofErr w:type="spellStart"/>
            <w:r w:rsidRPr="00B74F60">
              <w:rPr>
                <w:sz w:val="16"/>
                <w:szCs w:val="16"/>
                <w:lang w:val="de-DE"/>
              </w:rPr>
              <w:t>IllegalArgumentException</w:t>
            </w:r>
            <w:proofErr w:type="spellEnd"/>
            <w:r w:rsidRPr="00B74F60">
              <w:rPr>
                <w:sz w:val="16"/>
                <w:szCs w:val="16"/>
                <w:lang w:val="de-DE"/>
              </w:rPr>
              <w:t xml:space="preserve"> geworfen.</w:t>
            </w:r>
          </w:p>
        </w:tc>
      </w:tr>
    </w:tbl>
    <w:p w14:paraId="55A74C1A" w14:textId="77777777" w:rsidR="00F12556" w:rsidRPr="00742023" w:rsidRDefault="00F12556">
      <w:pPr>
        <w:rPr>
          <w:lang w:val="de-DE"/>
        </w:rPr>
      </w:pPr>
    </w:p>
    <w:p w14:paraId="0E1F53F2" w14:textId="77777777" w:rsidR="00F12556" w:rsidRPr="00742023" w:rsidRDefault="0049411D">
      <w:pPr>
        <w:pStyle w:val="berschrift2"/>
        <w:spacing w:before="160" w:after="80"/>
        <w:rPr>
          <w:lang w:val="de-DE"/>
        </w:rPr>
      </w:pPr>
      <w:r w:rsidRPr="00742023">
        <w:rPr>
          <w:lang w:val="de-DE"/>
        </w:rPr>
        <w:lastRenderedPageBreak/>
        <w:t xml:space="preserve">5.6 Implementation der </w:t>
      </w:r>
      <w:proofErr w:type="spellStart"/>
      <w:r w:rsidRPr="00742023">
        <w:rPr>
          <w:lang w:val="de-DE"/>
        </w:rPr>
        <w:t>Persistence</w:t>
      </w:r>
      <w:proofErr w:type="spellEnd"/>
      <w:r w:rsidRPr="00742023">
        <w:rPr>
          <w:lang w:val="de-DE"/>
        </w:rPr>
        <w:t>-Schicht</w:t>
      </w:r>
    </w:p>
    <w:p w14:paraId="62E41DDD" w14:textId="77777777" w:rsidR="00F12556" w:rsidRPr="00742023" w:rsidRDefault="0049411D">
      <w:pPr>
        <w:rPr>
          <w:lang w:val="de-DE"/>
        </w:rPr>
      </w:pPr>
      <w:r w:rsidRPr="00742023">
        <w:rPr>
          <w:lang w:val="de-DE"/>
        </w:rPr>
        <w:t xml:space="preserve">Die </w:t>
      </w:r>
      <w:proofErr w:type="spellStart"/>
      <w:r w:rsidRPr="00742023">
        <w:rPr>
          <w:lang w:val="de-DE"/>
        </w:rPr>
        <w:t>Persistence</w:t>
      </w:r>
      <w:proofErr w:type="spellEnd"/>
      <w:r w:rsidRPr="00742023">
        <w:rPr>
          <w:lang w:val="de-DE"/>
        </w:rPr>
        <w:t xml:space="preserve">-Schicht speichert und liest Auftrag-Objekte. Es wird keine echte Datenbank verwendet. </w:t>
      </w:r>
      <w:proofErr w:type="spellStart"/>
      <w:r w:rsidRPr="00742023">
        <w:rPr>
          <w:lang w:val="de-DE"/>
        </w:rPr>
        <w:t>AuftragRepositoryMock</w:t>
      </w:r>
      <w:proofErr w:type="spellEnd"/>
      <w:r w:rsidRPr="00742023">
        <w:rPr>
          <w:lang w:val="de-DE"/>
        </w:rPr>
        <w:t xml:space="preserve"> speichert die Daten während der Programmausführung in einer </w:t>
      </w:r>
      <w:proofErr w:type="spellStart"/>
      <w:r w:rsidRPr="00742023">
        <w:rPr>
          <w:lang w:val="de-DE"/>
        </w:rPr>
        <w:t>ArrayList</w:t>
      </w:r>
      <w:proofErr w:type="spellEnd"/>
      <w:r w:rsidRPr="00742023">
        <w:rPr>
          <w:lang w:val="de-DE"/>
        </w:rPr>
        <w:t xml:space="preserve"> im Hauptspeicher.</w:t>
      </w:r>
    </w:p>
    <w:tbl>
      <w:tblPr>
        <w:tblStyle w:val="Tabellenraster"/>
        <w:tblW w:w="0" w:type="auto"/>
        <w:jc w:val="center"/>
        <w:tblLook w:val="04A0" w:firstRow="1" w:lastRow="0" w:firstColumn="1" w:lastColumn="0" w:noHBand="0" w:noVBand="1"/>
      </w:tblPr>
      <w:tblGrid>
        <w:gridCol w:w="2835"/>
        <w:gridCol w:w="6236"/>
      </w:tblGrid>
      <w:tr w:rsidR="00F12556" w14:paraId="21B5C223"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1F4E79"/>
          </w:tcPr>
          <w:p w14:paraId="645A94E7" w14:textId="77777777" w:rsidR="00F12556" w:rsidRDefault="0049411D">
            <w:r>
              <w:rPr>
                <w:b/>
                <w:color w:val="FFFFFF"/>
                <w:sz w:val="16"/>
              </w:rPr>
              <w:t xml:space="preserve">Klasse / </w:t>
            </w:r>
            <w:proofErr w:type="spellStart"/>
            <w:r>
              <w:rPr>
                <w:b/>
                <w:color w:val="FFFFFF"/>
                <w:sz w:val="16"/>
              </w:rPr>
              <w:t>Schnittstelle</w:t>
            </w:r>
            <w:proofErr w:type="spellEnd"/>
          </w:p>
        </w:tc>
        <w:tc>
          <w:tcPr>
            <w:tcW w:w="6236" w:type="dxa"/>
            <w:tcBorders>
              <w:top w:val="single" w:sz="8" w:space="0" w:color="D9E2F3"/>
              <w:left w:val="single" w:sz="8" w:space="0" w:color="D9E2F3"/>
              <w:bottom w:val="single" w:sz="8" w:space="0" w:color="D9E2F3"/>
              <w:right w:val="single" w:sz="8" w:space="0" w:color="D9E2F3"/>
            </w:tcBorders>
            <w:shd w:val="clear" w:color="auto" w:fill="1F4E79"/>
          </w:tcPr>
          <w:p w14:paraId="020F5829" w14:textId="77777777" w:rsidR="00F12556" w:rsidRDefault="0049411D">
            <w:r>
              <w:rPr>
                <w:b/>
                <w:color w:val="FFFFFF"/>
                <w:sz w:val="16"/>
              </w:rPr>
              <w:t>Umsetzung im Code</w:t>
            </w:r>
          </w:p>
        </w:tc>
      </w:tr>
      <w:tr w:rsidR="00F12556" w:rsidRPr="004408F4" w14:paraId="4CA0773A"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54E576C2" w14:textId="77777777" w:rsidR="00F12556" w:rsidRDefault="0049411D">
            <w:r>
              <w:rPr>
                <w:sz w:val="16"/>
              </w:rPr>
              <w:t>AuftragRepository</w:t>
            </w:r>
          </w:p>
        </w:tc>
        <w:tc>
          <w:tcPr>
            <w:tcW w:w="6236" w:type="dxa"/>
            <w:tcBorders>
              <w:top w:val="single" w:sz="8" w:space="0" w:color="D9E2F3"/>
              <w:left w:val="single" w:sz="8" w:space="0" w:color="D9E2F3"/>
              <w:bottom w:val="single" w:sz="8" w:space="0" w:color="D9E2F3"/>
              <w:right w:val="single" w:sz="8" w:space="0" w:color="D9E2F3"/>
            </w:tcBorders>
            <w:shd w:val="clear" w:color="auto" w:fill="FFFFFF"/>
          </w:tcPr>
          <w:p w14:paraId="0209CA3F" w14:textId="77777777" w:rsidR="00F12556" w:rsidRPr="00742023" w:rsidRDefault="0049411D">
            <w:pPr>
              <w:rPr>
                <w:lang w:val="de-DE"/>
              </w:rPr>
            </w:pPr>
            <w:r w:rsidRPr="00742023">
              <w:rPr>
                <w:sz w:val="16"/>
                <w:lang w:val="de-DE"/>
              </w:rPr>
              <w:t>Interface für Speichern, Lesen, alle Lesen und Aktualisieren.</w:t>
            </w:r>
          </w:p>
        </w:tc>
      </w:tr>
      <w:tr w:rsidR="00F12556" w:rsidRPr="004408F4" w14:paraId="422AB2C1"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430AC995" w14:textId="77777777" w:rsidR="00F12556" w:rsidRDefault="0049411D">
            <w:proofErr w:type="spellStart"/>
            <w:r>
              <w:rPr>
                <w:sz w:val="16"/>
              </w:rPr>
              <w:t>AuftragRepositoryMock</w:t>
            </w:r>
            <w:proofErr w:type="spellEnd"/>
          </w:p>
        </w:tc>
        <w:tc>
          <w:tcPr>
            <w:tcW w:w="6236" w:type="dxa"/>
            <w:tcBorders>
              <w:top w:val="single" w:sz="8" w:space="0" w:color="D9E2F3"/>
              <w:left w:val="single" w:sz="8" w:space="0" w:color="D9E2F3"/>
              <w:bottom w:val="single" w:sz="8" w:space="0" w:color="D9E2F3"/>
              <w:right w:val="single" w:sz="8" w:space="0" w:color="D9E2F3"/>
            </w:tcBorders>
            <w:shd w:val="clear" w:color="auto" w:fill="F7FBFF"/>
          </w:tcPr>
          <w:p w14:paraId="0FE43DFC" w14:textId="77777777" w:rsidR="00F12556" w:rsidRPr="00742023" w:rsidRDefault="0049411D">
            <w:pPr>
              <w:rPr>
                <w:lang w:val="de-DE"/>
              </w:rPr>
            </w:pPr>
            <w:r w:rsidRPr="00742023">
              <w:rPr>
                <w:sz w:val="16"/>
                <w:lang w:val="de-DE"/>
              </w:rPr>
              <w:t xml:space="preserve">Mock-DB mit </w:t>
            </w:r>
            <w:proofErr w:type="spellStart"/>
            <w:r w:rsidRPr="00742023">
              <w:rPr>
                <w:sz w:val="16"/>
                <w:lang w:val="de-DE"/>
              </w:rPr>
              <w:t>ArrayList</w:t>
            </w:r>
            <w:proofErr w:type="spellEnd"/>
            <w:r w:rsidRPr="00742023">
              <w:rPr>
                <w:sz w:val="16"/>
                <w:lang w:val="de-DE"/>
              </w:rPr>
              <w:t>&lt;Auftrag&gt;.</w:t>
            </w:r>
          </w:p>
        </w:tc>
      </w:tr>
      <w:tr w:rsidR="00F12556" w:rsidRPr="004408F4" w14:paraId="537F5E7C"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7B187784" w14:textId="77777777" w:rsidR="00F12556" w:rsidRDefault="0049411D">
            <w:proofErr w:type="spellStart"/>
            <w:r>
              <w:rPr>
                <w:sz w:val="16"/>
              </w:rPr>
              <w:t>AuftragRepositoryFactory</w:t>
            </w:r>
            <w:proofErr w:type="spellEnd"/>
          </w:p>
        </w:tc>
        <w:tc>
          <w:tcPr>
            <w:tcW w:w="6236" w:type="dxa"/>
            <w:tcBorders>
              <w:top w:val="single" w:sz="8" w:space="0" w:color="D9E2F3"/>
              <w:left w:val="single" w:sz="8" w:space="0" w:color="D9E2F3"/>
              <w:bottom w:val="single" w:sz="8" w:space="0" w:color="D9E2F3"/>
              <w:right w:val="single" w:sz="8" w:space="0" w:color="D9E2F3"/>
            </w:tcBorders>
            <w:shd w:val="clear" w:color="auto" w:fill="FFFFFF"/>
          </w:tcPr>
          <w:p w14:paraId="74AE083F" w14:textId="77777777" w:rsidR="00F12556" w:rsidRPr="00742023" w:rsidRDefault="0049411D">
            <w:pPr>
              <w:rPr>
                <w:lang w:val="de-DE"/>
              </w:rPr>
            </w:pPr>
            <w:r w:rsidRPr="00742023">
              <w:rPr>
                <w:sz w:val="16"/>
                <w:lang w:val="de-DE"/>
              </w:rPr>
              <w:t>Einfache Factory als Singleton für das Repository.</w:t>
            </w:r>
          </w:p>
        </w:tc>
      </w:tr>
      <w:tr w:rsidR="00F12556" w:rsidRPr="004408F4" w14:paraId="52F5E98A"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58588FCA" w14:textId="77777777" w:rsidR="00F12556" w:rsidRDefault="0049411D">
            <w:proofErr w:type="spellStart"/>
            <w:r>
              <w:rPr>
                <w:sz w:val="16"/>
              </w:rPr>
              <w:t>speichern</w:t>
            </w:r>
            <w:proofErr w:type="spellEnd"/>
            <w:r>
              <w:rPr>
                <w:sz w:val="16"/>
              </w:rPr>
              <w:t>(</w:t>
            </w:r>
            <w:proofErr w:type="spellStart"/>
            <w:r>
              <w:rPr>
                <w:sz w:val="16"/>
              </w:rPr>
              <w:t>Auftrag</w:t>
            </w:r>
            <w:proofErr w:type="spellEnd"/>
            <w:r>
              <w:rPr>
                <w:sz w:val="16"/>
              </w:rPr>
              <w:t xml:space="preserve"> </w:t>
            </w:r>
            <w:proofErr w:type="spellStart"/>
            <w:r>
              <w:rPr>
                <w:sz w:val="16"/>
              </w:rPr>
              <w:t>auftrag</w:t>
            </w:r>
            <w:proofErr w:type="spellEnd"/>
            <w:r>
              <w:rPr>
                <w:sz w:val="16"/>
              </w:rPr>
              <w:t>)</w:t>
            </w:r>
          </w:p>
        </w:tc>
        <w:tc>
          <w:tcPr>
            <w:tcW w:w="6236" w:type="dxa"/>
            <w:tcBorders>
              <w:top w:val="single" w:sz="8" w:space="0" w:color="D9E2F3"/>
              <w:left w:val="single" w:sz="8" w:space="0" w:color="D9E2F3"/>
              <w:bottom w:val="single" w:sz="8" w:space="0" w:color="D9E2F3"/>
              <w:right w:val="single" w:sz="8" w:space="0" w:color="D9E2F3"/>
            </w:tcBorders>
            <w:shd w:val="clear" w:color="auto" w:fill="F7FBFF"/>
          </w:tcPr>
          <w:p w14:paraId="589122EE" w14:textId="77777777" w:rsidR="00F12556" w:rsidRPr="00742023" w:rsidRDefault="0049411D">
            <w:pPr>
              <w:rPr>
                <w:lang w:val="de-DE"/>
              </w:rPr>
            </w:pPr>
            <w:r w:rsidRPr="00742023">
              <w:rPr>
                <w:sz w:val="16"/>
                <w:lang w:val="de-DE"/>
              </w:rPr>
              <w:t>Speichert einen neuen Auftrag in der Liste. Doppelte Nummern sind nicht erlaubt.</w:t>
            </w:r>
          </w:p>
        </w:tc>
      </w:tr>
      <w:tr w:rsidR="00F12556" w:rsidRPr="004408F4" w14:paraId="4ED4B985"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3F0D2E3F" w14:textId="77777777" w:rsidR="00F12556" w:rsidRDefault="0049411D">
            <w:proofErr w:type="spellStart"/>
            <w:r>
              <w:rPr>
                <w:sz w:val="16"/>
              </w:rPr>
              <w:t>lesen</w:t>
            </w:r>
            <w:proofErr w:type="spellEnd"/>
            <w:r>
              <w:rPr>
                <w:sz w:val="16"/>
              </w:rPr>
              <w:t xml:space="preserve">(int </w:t>
            </w:r>
            <w:proofErr w:type="spellStart"/>
            <w:r>
              <w:rPr>
                <w:sz w:val="16"/>
              </w:rPr>
              <w:t>auftragsNummer</w:t>
            </w:r>
            <w:proofErr w:type="spellEnd"/>
            <w:r>
              <w:rPr>
                <w:sz w:val="16"/>
              </w:rPr>
              <w:t>)</w:t>
            </w:r>
          </w:p>
        </w:tc>
        <w:tc>
          <w:tcPr>
            <w:tcW w:w="6236" w:type="dxa"/>
            <w:tcBorders>
              <w:top w:val="single" w:sz="8" w:space="0" w:color="D9E2F3"/>
              <w:left w:val="single" w:sz="8" w:space="0" w:color="D9E2F3"/>
              <w:bottom w:val="single" w:sz="8" w:space="0" w:color="D9E2F3"/>
              <w:right w:val="single" w:sz="8" w:space="0" w:color="D9E2F3"/>
            </w:tcBorders>
            <w:shd w:val="clear" w:color="auto" w:fill="FFFFFF"/>
          </w:tcPr>
          <w:p w14:paraId="77B3FBED" w14:textId="77777777" w:rsidR="00F12556" w:rsidRPr="00742023" w:rsidRDefault="0049411D">
            <w:pPr>
              <w:rPr>
                <w:lang w:val="de-DE"/>
              </w:rPr>
            </w:pPr>
            <w:r w:rsidRPr="00742023">
              <w:rPr>
                <w:sz w:val="16"/>
                <w:lang w:val="de-DE"/>
              </w:rPr>
              <w:t>Sucht einen Auftrag anhand der Auftragsnummer.</w:t>
            </w:r>
          </w:p>
        </w:tc>
      </w:tr>
      <w:tr w:rsidR="00F12556" w:rsidRPr="004408F4" w14:paraId="5F2AB8B7"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51DDF80F" w14:textId="77777777" w:rsidR="00F12556" w:rsidRDefault="0049411D">
            <w:proofErr w:type="spellStart"/>
            <w:r>
              <w:rPr>
                <w:sz w:val="16"/>
              </w:rPr>
              <w:t>alleLesen</w:t>
            </w:r>
            <w:proofErr w:type="spellEnd"/>
            <w:r>
              <w:rPr>
                <w:sz w:val="16"/>
              </w:rPr>
              <w:t>()</w:t>
            </w:r>
          </w:p>
        </w:tc>
        <w:tc>
          <w:tcPr>
            <w:tcW w:w="6236" w:type="dxa"/>
            <w:tcBorders>
              <w:top w:val="single" w:sz="8" w:space="0" w:color="D9E2F3"/>
              <w:left w:val="single" w:sz="8" w:space="0" w:color="D9E2F3"/>
              <w:bottom w:val="single" w:sz="8" w:space="0" w:color="D9E2F3"/>
              <w:right w:val="single" w:sz="8" w:space="0" w:color="D9E2F3"/>
            </w:tcBorders>
            <w:shd w:val="clear" w:color="auto" w:fill="F7FBFF"/>
          </w:tcPr>
          <w:p w14:paraId="4B8241FF" w14:textId="77777777" w:rsidR="00F12556" w:rsidRPr="00742023" w:rsidRDefault="0049411D">
            <w:pPr>
              <w:rPr>
                <w:lang w:val="de-DE"/>
              </w:rPr>
            </w:pPr>
            <w:r w:rsidRPr="00742023">
              <w:rPr>
                <w:sz w:val="16"/>
                <w:lang w:val="de-DE"/>
              </w:rPr>
              <w:t>Gibt eine Kopie der Liste zurück.</w:t>
            </w:r>
          </w:p>
        </w:tc>
      </w:tr>
      <w:tr w:rsidR="00F12556" w:rsidRPr="004408F4" w14:paraId="2BCEED66"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04FD1F99" w14:textId="77777777" w:rsidR="00F12556" w:rsidRDefault="0049411D">
            <w:proofErr w:type="spellStart"/>
            <w:r>
              <w:rPr>
                <w:sz w:val="16"/>
              </w:rPr>
              <w:t>aktualisieren</w:t>
            </w:r>
            <w:proofErr w:type="spellEnd"/>
            <w:r>
              <w:rPr>
                <w:sz w:val="16"/>
              </w:rPr>
              <w:t>(</w:t>
            </w:r>
            <w:proofErr w:type="spellStart"/>
            <w:r>
              <w:rPr>
                <w:sz w:val="16"/>
              </w:rPr>
              <w:t>Auftrag</w:t>
            </w:r>
            <w:proofErr w:type="spellEnd"/>
            <w:r>
              <w:rPr>
                <w:sz w:val="16"/>
              </w:rPr>
              <w:t xml:space="preserve"> </w:t>
            </w:r>
            <w:proofErr w:type="spellStart"/>
            <w:r>
              <w:rPr>
                <w:sz w:val="16"/>
              </w:rPr>
              <w:t>auftrag</w:t>
            </w:r>
            <w:proofErr w:type="spellEnd"/>
            <w:r>
              <w:rPr>
                <w:sz w:val="16"/>
              </w:rPr>
              <w:t>)</w:t>
            </w:r>
          </w:p>
        </w:tc>
        <w:tc>
          <w:tcPr>
            <w:tcW w:w="6236" w:type="dxa"/>
            <w:tcBorders>
              <w:top w:val="single" w:sz="8" w:space="0" w:color="D9E2F3"/>
              <w:left w:val="single" w:sz="8" w:space="0" w:color="D9E2F3"/>
              <w:bottom w:val="single" w:sz="8" w:space="0" w:color="D9E2F3"/>
              <w:right w:val="single" w:sz="8" w:space="0" w:color="D9E2F3"/>
            </w:tcBorders>
            <w:shd w:val="clear" w:color="auto" w:fill="FFFFFF"/>
          </w:tcPr>
          <w:p w14:paraId="7DB1DF42" w14:textId="77777777" w:rsidR="00F12556" w:rsidRPr="00742023" w:rsidRDefault="0049411D">
            <w:pPr>
              <w:rPr>
                <w:lang w:val="de-DE"/>
              </w:rPr>
            </w:pPr>
            <w:r w:rsidRPr="00742023">
              <w:rPr>
                <w:sz w:val="16"/>
                <w:lang w:val="de-DE"/>
              </w:rPr>
              <w:t>Sucht einen Auftrag in der Liste und ersetzt ihn.</w:t>
            </w:r>
          </w:p>
        </w:tc>
      </w:tr>
    </w:tbl>
    <w:p w14:paraId="3C7636CD" w14:textId="77777777" w:rsidR="00F12556" w:rsidRPr="00742023" w:rsidRDefault="00F12556">
      <w:pPr>
        <w:rPr>
          <w:lang w:val="de-DE"/>
        </w:rPr>
      </w:pPr>
    </w:p>
    <w:p w14:paraId="1E211AA9" w14:textId="77777777" w:rsidR="00F12556" w:rsidRPr="00742023" w:rsidRDefault="0049411D">
      <w:pPr>
        <w:pStyle w:val="berschrift2"/>
        <w:spacing w:before="160" w:after="80"/>
        <w:rPr>
          <w:lang w:val="de-DE"/>
        </w:rPr>
      </w:pPr>
      <w:r w:rsidRPr="00742023">
        <w:rPr>
          <w:lang w:val="de-DE"/>
        </w:rPr>
        <w:t xml:space="preserve">5.7 Implementation der </w:t>
      </w:r>
      <w:proofErr w:type="spellStart"/>
      <w:r w:rsidRPr="00742023">
        <w:rPr>
          <w:lang w:val="de-DE"/>
        </w:rPr>
        <w:t>Presentation</w:t>
      </w:r>
      <w:proofErr w:type="spellEnd"/>
      <w:r w:rsidRPr="00742023">
        <w:rPr>
          <w:lang w:val="de-DE"/>
        </w:rPr>
        <w:t>-Schicht</w:t>
      </w:r>
    </w:p>
    <w:p w14:paraId="7708841B" w14:textId="77777777" w:rsidR="00F12556" w:rsidRDefault="0049411D">
      <w:r w:rsidRPr="00742023">
        <w:rPr>
          <w:lang w:val="de-DE"/>
        </w:rPr>
        <w:t xml:space="preserve">Die </w:t>
      </w:r>
      <w:proofErr w:type="spellStart"/>
      <w:r w:rsidRPr="00742023">
        <w:rPr>
          <w:lang w:val="de-DE"/>
        </w:rPr>
        <w:t>Presentation</w:t>
      </w:r>
      <w:proofErr w:type="spellEnd"/>
      <w:r w:rsidRPr="00742023">
        <w:rPr>
          <w:lang w:val="de-DE"/>
        </w:rPr>
        <w:t xml:space="preserve">-Schicht besteht aus </w:t>
      </w:r>
      <w:proofErr w:type="spellStart"/>
      <w:r w:rsidRPr="00742023">
        <w:rPr>
          <w:lang w:val="de-DE"/>
        </w:rPr>
        <w:t>WerkstattPilotApp</w:t>
      </w:r>
      <w:proofErr w:type="spellEnd"/>
      <w:r w:rsidRPr="00742023">
        <w:rPr>
          <w:lang w:val="de-DE"/>
        </w:rPr>
        <w:t xml:space="preserve"> und </w:t>
      </w:r>
      <w:proofErr w:type="spellStart"/>
      <w:r w:rsidRPr="00742023">
        <w:rPr>
          <w:lang w:val="de-DE"/>
        </w:rPr>
        <w:t>ConsoleClient</w:t>
      </w:r>
      <w:proofErr w:type="spellEnd"/>
      <w:r w:rsidRPr="00742023">
        <w:rPr>
          <w:lang w:val="de-DE"/>
        </w:rPr>
        <w:t xml:space="preserve">. Die Klasse </w:t>
      </w:r>
      <w:proofErr w:type="spellStart"/>
      <w:r w:rsidRPr="00742023">
        <w:rPr>
          <w:lang w:val="de-DE"/>
        </w:rPr>
        <w:t>WerkstattPilotApp</w:t>
      </w:r>
      <w:proofErr w:type="spellEnd"/>
      <w:r w:rsidRPr="00742023">
        <w:rPr>
          <w:lang w:val="de-DE"/>
        </w:rPr>
        <w:t xml:space="preserve"> enthält die main-Methode. Der </w:t>
      </w:r>
      <w:proofErr w:type="spellStart"/>
      <w:r w:rsidRPr="00742023">
        <w:rPr>
          <w:lang w:val="de-DE"/>
        </w:rPr>
        <w:t>ConsoleClient</w:t>
      </w:r>
      <w:proofErr w:type="spellEnd"/>
      <w:r w:rsidRPr="00742023">
        <w:rPr>
          <w:lang w:val="de-DE"/>
        </w:rPr>
        <w:t xml:space="preserve"> führt den Endbenutzertest aus. </w:t>
      </w:r>
      <w:r>
        <w:t xml:space="preserve">Es </w:t>
      </w:r>
      <w:proofErr w:type="spellStart"/>
      <w:r>
        <w:t>gibt</w:t>
      </w:r>
      <w:proofErr w:type="spellEnd"/>
      <w:r>
        <w:t xml:space="preserve"> </w:t>
      </w:r>
      <w:proofErr w:type="spellStart"/>
      <w:r>
        <w:t>keine</w:t>
      </w:r>
      <w:proofErr w:type="spellEnd"/>
      <w:r>
        <w:t xml:space="preserve"> </w:t>
      </w:r>
      <w:proofErr w:type="spellStart"/>
      <w:r>
        <w:t>Eingaben</w:t>
      </w:r>
      <w:proofErr w:type="spellEnd"/>
      <w:r>
        <w:t xml:space="preserve"> </w:t>
      </w:r>
      <w:proofErr w:type="spellStart"/>
      <w:r>
        <w:t>über</w:t>
      </w:r>
      <w:proofErr w:type="spellEnd"/>
      <w:r>
        <w:t xml:space="preserve"> die Tastatur.</w:t>
      </w:r>
    </w:p>
    <w:tbl>
      <w:tblPr>
        <w:tblStyle w:val="Tabellenraster"/>
        <w:tblW w:w="0" w:type="auto"/>
        <w:jc w:val="center"/>
        <w:tblLook w:val="04A0" w:firstRow="1" w:lastRow="0" w:firstColumn="1" w:lastColumn="0" w:noHBand="0" w:noVBand="1"/>
      </w:tblPr>
      <w:tblGrid>
        <w:gridCol w:w="2835"/>
        <w:gridCol w:w="6236"/>
      </w:tblGrid>
      <w:tr w:rsidR="00F12556" w14:paraId="4A49CE5F"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1F4E79"/>
          </w:tcPr>
          <w:p w14:paraId="1CC1014A" w14:textId="77777777" w:rsidR="00F12556" w:rsidRDefault="0049411D">
            <w:r>
              <w:rPr>
                <w:b/>
                <w:color w:val="FFFFFF"/>
                <w:sz w:val="17"/>
              </w:rPr>
              <w:t>Klasse</w:t>
            </w:r>
          </w:p>
        </w:tc>
        <w:tc>
          <w:tcPr>
            <w:tcW w:w="6236" w:type="dxa"/>
            <w:tcBorders>
              <w:top w:val="single" w:sz="8" w:space="0" w:color="D9E2F3"/>
              <w:left w:val="single" w:sz="8" w:space="0" w:color="D9E2F3"/>
              <w:bottom w:val="single" w:sz="8" w:space="0" w:color="D9E2F3"/>
              <w:right w:val="single" w:sz="8" w:space="0" w:color="D9E2F3"/>
            </w:tcBorders>
            <w:shd w:val="clear" w:color="auto" w:fill="1F4E79"/>
          </w:tcPr>
          <w:p w14:paraId="335B2290" w14:textId="77777777" w:rsidR="00F12556" w:rsidRDefault="0049411D">
            <w:r>
              <w:rPr>
                <w:b/>
                <w:color w:val="FFFFFF"/>
                <w:sz w:val="17"/>
              </w:rPr>
              <w:t>Verantwortung</w:t>
            </w:r>
          </w:p>
        </w:tc>
      </w:tr>
      <w:tr w:rsidR="00F12556" w:rsidRPr="004408F4" w14:paraId="4BDF9D31"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0C7EE71C" w14:textId="77777777" w:rsidR="00F12556" w:rsidRDefault="0049411D">
            <w:r>
              <w:rPr>
                <w:sz w:val="17"/>
              </w:rPr>
              <w:t>WerkstattPilotApp</w:t>
            </w:r>
          </w:p>
        </w:tc>
        <w:tc>
          <w:tcPr>
            <w:tcW w:w="6236" w:type="dxa"/>
            <w:tcBorders>
              <w:top w:val="single" w:sz="8" w:space="0" w:color="D9E2F3"/>
              <w:left w:val="single" w:sz="8" w:space="0" w:color="D9E2F3"/>
              <w:bottom w:val="single" w:sz="8" w:space="0" w:color="D9E2F3"/>
              <w:right w:val="single" w:sz="8" w:space="0" w:color="D9E2F3"/>
            </w:tcBorders>
            <w:shd w:val="clear" w:color="auto" w:fill="FFFFFF"/>
          </w:tcPr>
          <w:p w14:paraId="7B74D36B" w14:textId="77777777" w:rsidR="00F12556" w:rsidRPr="00742023" w:rsidRDefault="0049411D">
            <w:pPr>
              <w:rPr>
                <w:lang w:val="de-DE"/>
              </w:rPr>
            </w:pPr>
            <w:r w:rsidRPr="00742023">
              <w:rPr>
                <w:sz w:val="17"/>
                <w:lang w:val="de-DE"/>
              </w:rPr>
              <w:t xml:space="preserve">Startklasse mit main-Methode. Erstellt ein </w:t>
            </w:r>
            <w:proofErr w:type="spellStart"/>
            <w:r w:rsidRPr="00742023">
              <w:rPr>
                <w:sz w:val="17"/>
                <w:lang w:val="de-DE"/>
              </w:rPr>
              <w:t>ConsoleClient</w:t>
            </w:r>
            <w:proofErr w:type="spellEnd"/>
            <w:r w:rsidRPr="00742023">
              <w:rPr>
                <w:sz w:val="17"/>
                <w:lang w:val="de-DE"/>
              </w:rPr>
              <w:t>-Objekt und startet dieses.</w:t>
            </w:r>
          </w:p>
        </w:tc>
      </w:tr>
      <w:tr w:rsidR="00F12556" w:rsidRPr="004408F4" w14:paraId="45EAFAC4"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5C9E3B3D" w14:textId="77777777" w:rsidR="00F12556" w:rsidRDefault="0049411D">
            <w:proofErr w:type="spellStart"/>
            <w:r>
              <w:rPr>
                <w:sz w:val="17"/>
              </w:rPr>
              <w:t>ConsoleClient</w:t>
            </w:r>
            <w:proofErr w:type="spellEnd"/>
          </w:p>
        </w:tc>
        <w:tc>
          <w:tcPr>
            <w:tcW w:w="6236" w:type="dxa"/>
            <w:tcBorders>
              <w:top w:val="single" w:sz="8" w:space="0" w:color="D9E2F3"/>
              <w:left w:val="single" w:sz="8" w:space="0" w:color="D9E2F3"/>
              <w:bottom w:val="single" w:sz="8" w:space="0" w:color="D9E2F3"/>
              <w:right w:val="single" w:sz="8" w:space="0" w:color="D9E2F3"/>
            </w:tcBorders>
            <w:shd w:val="clear" w:color="auto" w:fill="F7FBFF"/>
          </w:tcPr>
          <w:p w14:paraId="3D537637" w14:textId="77777777" w:rsidR="00F12556" w:rsidRPr="00742023" w:rsidRDefault="0049411D">
            <w:pPr>
              <w:rPr>
                <w:lang w:val="de-DE"/>
              </w:rPr>
            </w:pPr>
            <w:r w:rsidRPr="00742023">
              <w:rPr>
                <w:sz w:val="17"/>
                <w:lang w:val="de-DE"/>
              </w:rPr>
              <w:t xml:space="preserve">Erstellt Testdaten, ruft den </w:t>
            </w:r>
            <w:proofErr w:type="spellStart"/>
            <w:r w:rsidRPr="00742023">
              <w:rPr>
                <w:sz w:val="17"/>
                <w:lang w:val="de-DE"/>
              </w:rPr>
              <w:t>AuftragService</w:t>
            </w:r>
            <w:proofErr w:type="spellEnd"/>
            <w:r w:rsidRPr="00742023">
              <w:rPr>
                <w:sz w:val="17"/>
                <w:lang w:val="de-DE"/>
              </w:rPr>
              <w:t xml:space="preserve"> auf und gibt die Aufträge auf der Konsole aus.</w:t>
            </w:r>
          </w:p>
        </w:tc>
      </w:tr>
    </w:tbl>
    <w:p w14:paraId="62A3026C" w14:textId="77777777" w:rsidR="00F12556" w:rsidRPr="00742023" w:rsidRDefault="00F12556">
      <w:pPr>
        <w:rPr>
          <w:lang w:val="de-DE"/>
        </w:rPr>
      </w:pPr>
    </w:p>
    <w:p w14:paraId="22A0E58B" w14:textId="77777777" w:rsidR="00F12556" w:rsidRPr="00742023" w:rsidRDefault="0049411D">
      <w:pPr>
        <w:pStyle w:val="berschrift2"/>
        <w:spacing w:before="160" w:after="80"/>
        <w:rPr>
          <w:lang w:val="de-DE"/>
        </w:rPr>
      </w:pPr>
      <w:r w:rsidRPr="00742023">
        <w:rPr>
          <w:lang w:val="de-DE"/>
        </w:rPr>
        <w:t>5.8 Unit-Tests</w:t>
      </w:r>
    </w:p>
    <w:p w14:paraId="1192C616" w14:textId="77777777" w:rsidR="00F12556" w:rsidRDefault="0049411D">
      <w:r w:rsidRPr="00742023">
        <w:rPr>
          <w:lang w:val="de-DE"/>
        </w:rPr>
        <w:t xml:space="preserve">Die Tests sind einfache Java-Testklassen ohne externe Testbibliothek. Jede Testklasse besitzt eine main-Methode und eine eigene </w:t>
      </w:r>
      <w:proofErr w:type="spellStart"/>
      <w:r w:rsidRPr="00742023">
        <w:rPr>
          <w:lang w:val="de-DE"/>
        </w:rPr>
        <w:t>pruefe</w:t>
      </w:r>
      <w:proofErr w:type="spellEnd"/>
      <w:r w:rsidRPr="00742023">
        <w:rPr>
          <w:lang w:val="de-DE"/>
        </w:rPr>
        <w:t xml:space="preserve">-Methode. </w:t>
      </w:r>
      <w:r>
        <w:t xml:space="preserve">Wenn </w:t>
      </w:r>
      <w:proofErr w:type="spellStart"/>
      <w:r>
        <w:t>eine</w:t>
      </w:r>
      <w:proofErr w:type="spellEnd"/>
      <w:r>
        <w:t xml:space="preserve"> Prüfung </w:t>
      </w:r>
      <w:proofErr w:type="spellStart"/>
      <w:r>
        <w:t>fehlschlägt</w:t>
      </w:r>
      <w:proofErr w:type="spellEnd"/>
      <w:r>
        <w:t xml:space="preserve">, </w:t>
      </w:r>
      <w:proofErr w:type="spellStart"/>
      <w:r>
        <w:t>wird</w:t>
      </w:r>
      <w:proofErr w:type="spellEnd"/>
      <w:r>
        <w:t xml:space="preserve"> eine RuntimeException geworfen.</w:t>
      </w:r>
    </w:p>
    <w:tbl>
      <w:tblPr>
        <w:tblStyle w:val="Tabellenraster"/>
        <w:tblW w:w="0" w:type="auto"/>
        <w:jc w:val="center"/>
        <w:tblLook w:val="04A0" w:firstRow="1" w:lastRow="0" w:firstColumn="1" w:lastColumn="0" w:noHBand="0" w:noVBand="1"/>
      </w:tblPr>
      <w:tblGrid>
        <w:gridCol w:w="2835"/>
        <w:gridCol w:w="6236"/>
      </w:tblGrid>
      <w:tr w:rsidR="00F12556" w14:paraId="30F333F3"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1F4E79"/>
          </w:tcPr>
          <w:p w14:paraId="46C6037F" w14:textId="77777777" w:rsidR="00F12556" w:rsidRDefault="0049411D">
            <w:r>
              <w:rPr>
                <w:b/>
                <w:color w:val="FFFFFF"/>
                <w:sz w:val="16"/>
              </w:rPr>
              <w:t>Testklasse</w:t>
            </w:r>
          </w:p>
        </w:tc>
        <w:tc>
          <w:tcPr>
            <w:tcW w:w="6236" w:type="dxa"/>
            <w:tcBorders>
              <w:top w:val="single" w:sz="8" w:space="0" w:color="D9E2F3"/>
              <w:left w:val="single" w:sz="8" w:space="0" w:color="D9E2F3"/>
              <w:bottom w:val="single" w:sz="8" w:space="0" w:color="D9E2F3"/>
              <w:right w:val="single" w:sz="8" w:space="0" w:color="D9E2F3"/>
            </w:tcBorders>
            <w:shd w:val="clear" w:color="auto" w:fill="1F4E79"/>
          </w:tcPr>
          <w:p w14:paraId="3581003F" w14:textId="77777777" w:rsidR="00F12556" w:rsidRDefault="0049411D">
            <w:r>
              <w:rPr>
                <w:b/>
                <w:color w:val="FFFFFF"/>
                <w:sz w:val="16"/>
              </w:rPr>
              <w:t>Testfälle / Prüfung</w:t>
            </w:r>
          </w:p>
        </w:tc>
      </w:tr>
      <w:tr w:rsidR="00F12556" w:rsidRPr="004408F4" w14:paraId="41FDC3AB"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7D1CBA8E" w14:textId="77777777" w:rsidR="00F12556" w:rsidRDefault="0049411D">
            <w:r>
              <w:rPr>
                <w:sz w:val="16"/>
              </w:rPr>
              <w:t>AuftragRepositoryTest</w:t>
            </w:r>
          </w:p>
        </w:tc>
        <w:tc>
          <w:tcPr>
            <w:tcW w:w="6236" w:type="dxa"/>
            <w:tcBorders>
              <w:top w:val="single" w:sz="8" w:space="0" w:color="D9E2F3"/>
              <w:left w:val="single" w:sz="8" w:space="0" w:color="D9E2F3"/>
              <w:bottom w:val="single" w:sz="8" w:space="0" w:color="D9E2F3"/>
              <w:right w:val="single" w:sz="8" w:space="0" w:color="D9E2F3"/>
            </w:tcBorders>
            <w:shd w:val="clear" w:color="auto" w:fill="FFFFFF"/>
          </w:tcPr>
          <w:p w14:paraId="522DCC27" w14:textId="77777777" w:rsidR="00F12556" w:rsidRPr="00742023" w:rsidRDefault="0049411D">
            <w:pPr>
              <w:rPr>
                <w:lang w:val="de-DE"/>
              </w:rPr>
            </w:pPr>
            <w:proofErr w:type="spellStart"/>
            <w:r w:rsidRPr="00742023">
              <w:rPr>
                <w:sz w:val="16"/>
                <w:lang w:val="de-DE"/>
              </w:rPr>
              <w:t>speichernUndLesen</w:t>
            </w:r>
            <w:proofErr w:type="spellEnd"/>
            <w:r w:rsidRPr="00742023">
              <w:rPr>
                <w:sz w:val="16"/>
                <w:lang w:val="de-DE"/>
              </w:rPr>
              <w:t xml:space="preserve">, </w:t>
            </w:r>
            <w:proofErr w:type="spellStart"/>
            <w:r w:rsidRPr="00742023">
              <w:rPr>
                <w:sz w:val="16"/>
                <w:lang w:val="de-DE"/>
              </w:rPr>
              <w:t>alleLesen</w:t>
            </w:r>
            <w:proofErr w:type="spellEnd"/>
            <w:r w:rsidRPr="00742023">
              <w:rPr>
                <w:sz w:val="16"/>
                <w:lang w:val="de-DE"/>
              </w:rPr>
              <w:t xml:space="preserve">, aktualisieren, </w:t>
            </w:r>
            <w:proofErr w:type="spellStart"/>
            <w:r w:rsidRPr="00742023">
              <w:rPr>
                <w:sz w:val="16"/>
                <w:lang w:val="de-DE"/>
              </w:rPr>
              <w:t>doppelteAuftragsNummer</w:t>
            </w:r>
            <w:proofErr w:type="spellEnd"/>
            <w:r w:rsidRPr="00742023">
              <w:rPr>
                <w:sz w:val="16"/>
                <w:lang w:val="de-DE"/>
              </w:rPr>
              <w:t xml:space="preserve">, </w:t>
            </w:r>
            <w:proofErr w:type="spellStart"/>
            <w:r w:rsidRPr="00742023">
              <w:rPr>
                <w:sz w:val="16"/>
                <w:lang w:val="de-DE"/>
              </w:rPr>
              <w:t>unbekanntenAuftragAktualisieren</w:t>
            </w:r>
            <w:proofErr w:type="spellEnd"/>
          </w:p>
        </w:tc>
      </w:tr>
      <w:tr w:rsidR="00F12556" w:rsidRPr="004408F4" w14:paraId="059695A9"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3F48463F" w14:textId="77777777" w:rsidR="00F12556" w:rsidRDefault="0049411D">
            <w:proofErr w:type="spellStart"/>
            <w:r>
              <w:rPr>
                <w:sz w:val="16"/>
              </w:rPr>
              <w:t>AuftragServiceTest</w:t>
            </w:r>
            <w:proofErr w:type="spellEnd"/>
          </w:p>
        </w:tc>
        <w:tc>
          <w:tcPr>
            <w:tcW w:w="6236" w:type="dxa"/>
            <w:tcBorders>
              <w:top w:val="single" w:sz="8" w:space="0" w:color="D9E2F3"/>
              <w:left w:val="single" w:sz="8" w:space="0" w:color="D9E2F3"/>
              <w:bottom w:val="single" w:sz="8" w:space="0" w:color="D9E2F3"/>
              <w:right w:val="single" w:sz="8" w:space="0" w:color="D9E2F3"/>
            </w:tcBorders>
            <w:shd w:val="clear" w:color="auto" w:fill="F7FBFF"/>
          </w:tcPr>
          <w:p w14:paraId="52BBB188" w14:textId="77777777" w:rsidR="00F12556" w:rsidRPr="00742023" w:rsidRDefault="0049411D">
            <w:pPr>
              <w:rPr>
                <w:lang w:val="de-DE"/>
              </w:rPr>
            </w:pPr>
            <w:proofErr w:type="spellStart"/>
            <w:r w:rsidRPr="00742023">
              <w:rPr>
                <w:sz w:val="16"/>
                <w:lang w:val="de-DE"/>
              </w:rPr>
              <w:t>auftragAnlegen</w:t>
            </w:r>
            <w:proofErr w:type="spellEnd"/>
            <w:r w:rsidRPr="00742023">
              <w:rPr>
                <w:sz w:val="16"/>
                <w:lang w:val="de-DE"/>
              </w:rPr>
              <w:t xml:space="preserve">, </w:t>
            </w:r>
            <w:proofErr w:type="spellStart"/>
            <w:r w:rsidRPr="00742023">
              <w:rPr>
                <w:sz w:val="16"/>
                <w:lang w:val="de-DE"/>
              </w:rPr>
              <w:t>statusAendern</w:t>
            </w:r>
            <w:proofErr w:type="spellEnd"/>
            <w:r w:rsidRPr="00742023">
              <w:rPr>
                <w:sz w:val="16"/>
                <w:lang w:val="de-DE"/>
              </w:rPr>
              <w:t xml:space="preserve">, </w:t>
            </w:r>
            <w:proofErr w:type="spellStart"/>
            <w:r w:rsidRPr="00742023">
              <w:rPr>
                <w:sz w:val="16"/>
                <w:lang w:val="de-DE"/>
              </w:rPr>
              <w:t>alleAuftraegeLesen</w:t>
            </w:r>
            <w:proofErr w:type="spellEnd"/>
            <w:r w:rsidRPr="00742023">
              <w:rPr>
                <w:sz w:val="16"/>
                <w:lang w:val="de-DE"/>
              </w:rPr>
              <w:t xml:space="preserve">, </w:t>
            </w:r>
            <w:proofErr w:type="spellStart"/>
            <w:r w:rsidRPr="00742023">
              <w:rPr>
                <w:sz w:val="16"/>
                <w:lang w:val="de-DE"/>
              </w:rPr>
              <w:t>unbekannteAuftragsNummer</w:t>
            </w:r>
            <w:proofErr w:type="spellEnd"/>
            <w:r w:rsidRPr="00742023">
              <w:rPr>
                <w:sz w:val="16"/>
                <w:lang w:val="de-DE"/>
              </w:rPr>
              <w:t xml:space="preserve">, </w:t>
            </w:r>
            <w:proofErr w:type="spellStart"/>
            <w:r w:rsidRPr="00742023">
              <w:rPr>
                <w:sz w:val="16"/>
                <w:lang w:val="de-DE"/>
              </w:rPr>
              <w:t>ungueltigeAuftragsNummer</w:t>
            </w:r>
            <w:proofErr w:type="spellEnd"/>
            <w:r w:rsidRPr="00742023">
              <w:rPr>
                <w:sz w:val="16"/>
                <w:lang w:val="de-DE"/>
              </w:rPr>
              <w:t xml:space="preserve">, </w:t>
            </w:r>
            <w:proofErr w:type="spellStart"/>
            <w:r w:rsidRPr="00742023">
              <w:rPr>
                <w:sz w:val="16"/>
                <w:lang w:val="de-DE"/>
              </w:rPr>
              <w:t>statusDarfNichtLeerSein</w:t>
            </w:r>
            <w:proofErr w:type="spellEnd"/>
          </w:p>
        </w:tc>
      </w:tr>
    </w:tbl>
    <w:p w14:paraId="7CF83368" w14:textId="05A03520" w:rsidR="00DE46CC" w:rsidRDefault="00DE46CC">
      <w:pPr>
        <w:rPr>
          <w:lang w:val="de-DE"/>
        </w:rPr>
      </w:pPr>
    </w:p>
    <w:p w14:paraId="6E22BEF9" w14:textId="77777777" w:rsidR="00DE46CC" w:rsidRDefault="00DE46CC">
      <w:pPr>
        <w:rPr>
          <w:lang w:val="de-DE"/>
        </w:rPr>
      </w:pPr>
      <w:r>
        <w:rPr>
          <w:lang w:val="de-DE"/>
        </w:rPr>
        <w:br w:type="page"/>
      </w:r>
    </w:p>
    <w:p w14:paraId="58D913C4" w14:textId="77777777" w:rsidR="00F12556" w:rsidRPr="00742023" w:rsidRDefault="0049411D">
      <w:pPr>
        <w:pStyle w:val="berschrift2"/>
        <w:spacing w:before="160" w:after="80"/>
        <w:rPr>
          <w:lang w:val="de-DE"/>
        </w:rPr>
      </w:pPr>
      <w:r w:rsidRPr="00742023">
        <w:rPr>
          <w:lang w:val="de-DE"/>
        </w:rPr>
        <w:lastRenderedPageBreak/>
        <w:t>5.9 Endbenutzertest</w:t>
      </w:r>
    </w:p>
    <w:p w14:paraId="1AD83121" w14:textId="77777777" w:rsidR="00F12556" w:rsidRPr="00742023" w:rsidRDefault="0049411D">
      <w:pPr>
        <w:rPr>
          <w:lang w:val="de-DE"/>
        </w:rPr>
      </w:pPr>
      <w:r w:rsidRPr="00742023">
        <w:rPr>
          <w:lang w:val="de-DE"/>
        </w:rPr>
        <w:t xml:space="preserve">Der Endbenutzertest wird über </w:t>
      </w:r>
      <w:proofErr w:type="spellStart"/>
      <w:r w:rsidRPr="00742023">
        <w:rPr>
          <w:lang w:val="de-DE"/>
        </w:rPr>
        <w:t>WerkstattPilotApp</w:t>
      </w:r>
      <w:proofErr w:type="spellEnd"/>
      <w:r w:rsidRPr="00742023">
        <w:rPr>
          <w:lang w:val="de-DE"/>
        </w:rPr>
        <w:t xml:space="preserve"> gestartet. Der </w:t>
      </w:r>
      <w:proofErr w:type="spellStart"/>
      <w:r w:rsidRPr="00742023">
        <w:rPr>
          <w:lang w:val="de-DE"/>
        </w:rPr>
        <w:t>ConsoleClient</w:t>
      </w:r>
      <w:proofErr w:type="spellEnd"/>
      <w:r w:rsidRPr="00742023">
        <w:rPr>
          <w:lang w:val="de-DE"/>
        </w:rPr>
        <w:t xml:space="preserve"> erstellt drei Aufträge und ändert </w:t>
      </w:r>
      <w:proofErr w:type="spellStart"/>
      <w:r w:rsidRPr="00742023">
        <w:rPr>
          <w:lang w:val="de-DE"/>
        </w:rPr>
        <w:t>anschliessend</w:t>
      </w:r>
      <w:proofErr w:type="spellEnd"/>
      <w:r w:rsidRPr="00742023">
        <w:rPr>
          <w:lang w:val="de-DE"/>
        </w:rPr>
        <w:t xml:space="preserve"> Statuswerte.</w:t>
      </w:r>
    </w:p>
    <w:tbl>
      <w:tblPr>
        <w:tblStyle w:val="Tabellenraster"/>
        <w:tblW w:w="0" w:type="auto"/>
        <w:jc w:val="center"/>
        <w:tblLook w:val="04A0" w:firstRow="1" w:lastRow="0" w:firstColumn="1" w:lastColumn="0" w:noHBand="0" w:noVBand="1"/>
      </w:tblPr>
      <w:tblGrid>
        <w:gridCol w:w="2835"/>
        <w:gridCol w:w="2835"/>
        <w:gridCol w:w="3402"/>
      </w:tblGrid>
      <w:tr w:rsidR="00F12556" w14:paraId="75CD94AD"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1F4E79"/>
          </w:tcPr>
          <w:p w14:paraId="72E17A2E" w14:textId="77777777" w:rsidR="00F12556" w:rsidRDefault="0049411D">
            <w:proofErr w:type="spellStart"/>
            <w:r>
              <w:rPr>
                <w:b/>
                <w:color w:val="FFFFFF"/>
                <w:sz w:val="17"/>
              </w:rPr>
              <w:t>Auftragsnummer</w:t>
            </w:r>
            <w:proofErr w:type="spellEnd"/>
          </w:p>
        </w:tc>
        <w:tc>
          <w:tcPr>
            <w:tcW w:w="2835" w:type="dxa"/>
            <w:tcBorders>
              <w:top w:val="single" w:sz="8" w:space="0" w:color="D9E2F3"/>
              <w:left w:val="single" w:sz="8" w:space="0" w:color="D9E2F3"/>
              <w:bottom w:val="single" w:sz="8" w:space="0" w:color="D9E2F3"/>
              <w:right w:val="single" w:sz="8" w:space="0" w:color="D9E2F3"/>
            </w:tcBorders>
            <w:shd w:val="clear" w:color="auto" w:fill="1F4E79"/>
          </w:tcPr>
          <w:p w14:paraId="4F192395" w14:textId="77777777" w:rsidR="00F12556" w:rsidRDefault="0049411D">
            <w:r>
              <w:rPr>
                <w:b/>
                <w:color w:val="FFFFFF"/>
                <w:sz w:val="17"/>
              </w:rPr>
              <w:t>Startstatus</w:t>
            </w:r>
          </w:p>
        </w:tc>
        <w:tc>
          <w:tcPr>
            <w:tcW w:w="3402" w:type="dxa"/>
            <w:tcBorders>
              <w:top w:val="single" w:sz="8" w:space="0" w:color="D9E2F3"/>
              <w:left w:val="single" w:sz="8" w:space="0" w:color="D9E2F3"/>
              <w:bottom w:val="single" w:sz="8" w:space="0" w:color="D9E2F3"/>
              <w:right w:val="single" w:sz="8" w:space="0" w:color="D9E2F3"/>
            </w:tcBorders>
            <w:shd w:val="clear" w:color="auto" w:fill="1F4E79"/>
          </w:tcPr>
          <w:p w14:paraId="1276E220" w14:textId="77777777" w:rsidR="00F12556" w:rsidRDefault="0049411D">
            <w:r>
              <w:rPr>
                <w:b/>
                <w:color w:val="FFFFFF"/>
                <w:sz w:val="17"/>
              </w:rPr>
              <w:t>Status nach Ablauf</w:t>
            </w:r>
          </w:p>
        </w:tc>
      </w:tr>
      <w:tr w:rsidR="00F12556" w14:paraId="0D3F69FE"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6ACDB3BF" w14:textId="77777777" w:rsidR="00F12556" w:rsidRDefault="0049411D">
            <w:r>
              <w:rPr>
                <w:sz w:val="17"/>
              </w:rPr>
              <w:t>1001</w:t>
            </w:r>
          </w:p>
        </w:tc>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70758CD0" w14:textId="77777777" w:rsidR="00F12556" w:rsidRDefault="0049411D">
            <w:r>
              <w:rPr>
                <w:sz w:val="17"/>
              </w:rPr>
              <w:t>OFFEN</w:t>
            </w:r>
          </w:p>
        </w:tc>
        <w:tc>
          <w:tcPr>
            <w:tcW w:w="3402" w:type="dxa"/>
            <w:tcBorders>
              <w:top w:val="single" w:sz="8" w:space="0" w:color="D9E2F3"/>
              <w:left w:val="single" w:sz="8" w:space="0" w:color="D9E2F3"/>
              <w:bottom w:val="single" w:sz="8" w:space="0" w:color="D9E2F3"/>
              <w:right w:val="single" w:sz="8" w:space="0" w:color="D9E2F3"/>
            </w:tcBorders>
            <w:shd w:val="clear" w:color="auto" w:fill="FFFFFF"/>
          </w:tcPr>
          <w:p w14:paraId="68A7ED17" w14:textId="77777777" w:rsidR="00F12556" w:rsidRDefault="0049411D">
            <w:r>
              <w:rPr>
                <w:sz w:val="17"/>
              </w:rPr>
              <w:t>FERTIG</w:t>
            </w:r>
          </w:p>
        </w:tc>
      </w:tr>
      <w:tr w:rsidR="00F12556" w14:paraId="0A42E223"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54D1F88F" w14:textId="77777777" w:rsidR="00F12556" w:rsidRDefault="0049411D">
            <w:r>
              <w:rPr>
                <w:sz w:val="17"/>
              </w:rPr>
              <w:t>1002</w:t>
            </w:r>
          </w:p>
        </w:tc>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16396423" w14:textId="77777777" w:rsidR="00F12556" w:rsidRDefault="0049411D">
            <w:r>
              <w:rPr>
                <w:sz w:val="17"/>
              </w:rPr>
              <w:t>OFFEN</w:t>
            </w:r>
          </w:p>
        </w:tc>
        <w:tc>
          <w:tcPr>
            <w:tcW w:w="3402" w:type="dxa"/>
            <w:tcBorders>
              <w:top w:val="single" w:sz="8" w:space="0" w:color="D9E2F3"/>
              <w:left w:val="single" w:sz="8" w:space="0" w:color="D9E2F3"/>
              <w:bottom w:val="single" w:sz="8" w:space="0" w:color="D9E2F3"/>
              <w:right w:val="single" w:sz="8" w:space="0" w:color="D9E2F3"/>
            </w:tcBorders>
            <w:shd w:val="clear" w:color="auto" w:fill="F7FBFF"/>
          </w:tcPr>
          <w:p w14:paraId="32C3528E" w14:textId="77777777" w:rsidR="00F12556" w:rsidRDefault="0049411D">
            <w:r>
              <w:rPr>
                <w:sz w:val="17"/>
              </w:rPr>
              <w:t>IN_ARBEIT</w:t>
            </w:r>
          </w:p>
        </w:tc>
      </w:tr>
      <w:tr w:rsidR="00F12556" w14:paraId="13E70BEF"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42EA164E" w14:textId="77777777" w:rsidR="00F12556" w:rsidRDefault="0049411D">
            <w:r>
              <w:rPr>
                <w:sz w:val="17"/>
              </w:rPr>
              <w:t>1003</w:t>
            </w:r>
          </w:p>
        </w:tc>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29669404" w14:textId="77777777" w:rsidR="00F12556" w:rsidRDefault="0049411D">
            <w:r>
              <w:rPr>
                <w:sz w:val="17"/>
              </w:rPr>
              <w:t>OFFEN</w:t>
            </w:r>
          </w:p>
        </w:tc>
        <w:tc>
          <w:tcPr>
            <w:tcW w:w="3402" w:type="dxa"/>
            <w:tcBorders>
              <w:top w:val="single" w:sz="8" w:space="0" w:color="D9E2F3"/>
              <w:left w:val="single" w:sz="8" w:space="0" w:color="D9E2F3"/>
              <w:bottom w:val="single" w:sz="8" w:space="0" w:color="D9E2F3"/>
              <w:right w:val="single" w:sz="8" w:space="0" w:color="D9E2F3"/>
            </w:tcBorders>
            <w:shd w:val="clear" w:color="auto" w:fill="FFFFFF"/>
          </w:tcPr>
          <w:p w14:paraId="5F492396" w14:textId="77777777" w:rsidR="00F12556" w:rsidRDefault="0049411D">
            <w:r>
              <w:rPr>
                <w:sz w:val="17"/>
              </w:rPr>
              <w:t>WARTET_AUF_TEILE</w:t>
            </w:r>
          </w:p>
        </w:tc>
      </w:tr>
    </w:tbl>
    <w:p w14:paraId="21C18C85" w14:textId="77777777" w:rsidR="00F12556" w:rsidRDefault="00F12556"/>
    <w:tbl>
      <w:tblPr>
        <w:tblW w:w="0" w:type="auto"/>
        <w:tblLook w:val="04A0" w:firstRow="1" w:lastRow="0" w:firstColumn="1" w:lastColumn="0" w:noHBand="0" w:noVBand="1"/>
      </w:tblPr>
      <w:tblGrid>
        <w:gridCol w:w="10184"/>
      </w:tblGrid>
      <w:tr w:rsidR="00F12556" w:rsidRPr="004408F4" w14:paraId="46BB3C60" w14:textId="77777777">
        <w:tc>
          <w:tcPr>
            <w:tcW w:w="10200" w:type="dxa"/>
            <w:tcBorders>
              <w:top w:val="single" w:sz="6" w:space="0" w:color="BFBFBF"/>
              <w:left w:val="single" w:sz="6" w:space="0" w:color="BFBFBF"/>
              <w:bottom w:val="single" w:sz="6" w:space="0" w:color="BFBFBF"/>
              <w:right w:val="single" w:sz="6" w:space="0" w:color="BFBFBF"/>
            </w:tcBorders>
            <w:shd w:val="clear" w:color="auto" w:fill="F2F2F2"/>
          </w:tcPr>
          <w:p w14:paraId="193882BD" w14:textId="77777777" w:rsidR="00F12556" w:rsidRPr="00742023" w:rsidRDefault="0049411D">
            <w:pPr>
              <w:pStyle w:val="CodeBlock"/>
              <w:rPr>
                <w:lang w:val="de-DE"/>
              </w:rPr>
            </w:pPr>
            <w:proofErr w:type="spellStart"/>
            <w:r w:rsidRPr="00742023">
              <w:rPr>
                <w:lang w:val="de-DE"/>
              </w:rPr>
              <w:t>Compile</w:t>
            </w:r>
            <w:proofErr w:type="spellEnd"/>
            <w:r w:rsidRPr="00742023">
              <w:rPr>
                <w:lang w:val="de-DE"/>
              </w:rPr>
              <w:t>: erfolgreich</w:t>
            </w:r>
          </w:p>
          <w:p w14:paraId="27FC5DE2" w14:textId="77777777" w:rsidR="00F12556" w:rsidRPr="00742023" w:rsidRDefault="0049411D">
            <w:pPr>
              <w:pStyle w:val="CodeBlock"/>
              <w:rPr>
                <w:lang w:val="de-DE"/>
              </w:rPr>
            </w:pPr>
            <w:proofErr w:type="spellStart"/>
            <w:r w:rsidRPr="00742023">
              <w:rPr>
                <w:lang w:val="de-DE"/>
              </w:rPr>
              <w:t>Persistence</w:t>
            </w:r>
            <w:proofErr w:type="spellEnd"/>
            <w:r w:rsidRPr="00742023">
              <w:rPr>
                <w:lang w:val="de-DE"/>
              </w:rPr>
              <w:t xml:space="preserve">-Test: Alle </w:t>
            </w:r>
            <w:proofErr w:type="spellStart"/>
            <w:r w:rsidRPr="00742023">
              <w:rPr>
                <w:lang w:val="de-DE"/>
              </w:rPr>
              <w:t>Persistence</w:t>
            </w:r>
            <w:proofErr w:type="spellEnd"/>
            <w:r w:rsidRPr="00742023">
              <w:rPr>
                <w:lang w:val="de-DE"/>
              </w:rPr>
              <w:t>-Tests erfolgreich.</w:t>
            </w:r>
          </w:p>
          <w:p w14:paraId="17AA7D0C" w14:textId="77777777" w:rsidR="00F12556" w:rsidRDefault="0049411D">
            <w:pPr>
              <w:pStyle w:val="CodeBlock"/>
            </w:pPr>
            <w:r>
              <w:t xml:space="preserve">Business-Test: Alle Business-Tests </w:t>
            </w:r>
            <w:proofErr w:type="spellStart"/>
            <w:r>
              <w:t>erfolgreich</w:t>
            </w:r>
            <w:proofErr w:type="spellEnd"/>
            <w:r>
              <w:t>.</w:t>
            </w:r>
          </w:p>
          <w:p w14:paraId="028BF5F4" w14:textId="77777777" w:rsidR="00F12556" w:rsidRPr="00742023" w:rsidRDefault="0049411D">
            <w:pPr>
              <w:pStyle w:val="CodeBlock"/>
              <w:rPr>
                <w:lang w:val="de-DE"/>
              </w:rPr>
            </w:pPr>
            <w:r w:rsidRPr="00742023">
              <w:rPr>
                <w:lang w:val="de-DE"/>
              </w:rPr>
              <w:t>Endbenutzertest:</w:t>
            </w:r>
          </w:p>
          <w:p w14:paraId="4E6734C8" w14:textId="77777777" w:rsidR="00F12556" w:rsidRPr="00742023" w:rsidRDefault="0049411D">
            <w:pPr>
              <w:pStyle w:val="CodeBlock"/>
              <w:rPr>
                <w:lang w:val="de-DE"/>
              </w:rPr>
            </w:pPr>
            <w:proofErr w:type="spellStart"/>
            <w:r w:rsidRPr="00742023">
              <w:rPr>
                <w:lang w:val="de-DE"/>
              </w:rPr>
              <w:t>WerkstattPilot</w:t>
            </w:r>
            <w:proofErr w:type="spellEnd"/>
            <w:r w:rsidRPr="00742023">
              <w:rPr>
                <w:lang w:val="de-DE"/>
              </w:rPr>
              <w:t xml:space="preserve"> - Endbenutzertest Aufgabe 5</w:t>
            </w:r>
          </w:p>
          <w:p w14:paraId="6860BDC3" w14:textId="77777777" w:rsidR="00F12556" w:rsidRPr="00742023" w:rsidRDefault="0049411D">
            <w:pPr>
              <w:pStyle w:val="CodeBlock"/>
              <w:rPr>
                <w:lang w:val="de-DE"/>
              </w:rPr>
            </w:pPr>
            <w:r w:rsidRPr="00742023">
              <w:rPr>
                <w:lang w:val="de-DE"/>
              </w:rPr>
              <w:t xml:space="preserve">Erfasste </w:t>
            </w:r>
            <w:proofErr w:type="spellStart"/>
            <w:r w:rsidRPr="00742023">
              <w:rPr>
                <w:lang w:val="de-DE"/>
              </w:rPr>
              <w:t>Auftraege</w:t>
            </w:r>
            <w:proofErr w:type="spellEnd"/>
            <w:r w:rsidRPr="00742023">
              <w:rPr>
                <w:lang w:val="de-DE"/>
              </w:rPr>
              <w:t>:</w:t>
            </w:r>
          </w:p>
          <w:p w14:paraId="625CE244" w14:textId="77777777" w:rsidR="00F12556" w:rsidRPr="00742023" w:rsidRDefault="0049411D">
            <w:pPr>
              <w:pStyle w:val="CodeBlock"/>
              <w:rPr>
                <w:lang w:val="de-DE"/>
              </w:rPr>
            </w:pPr>
            <w:r w:rsidRPr="00742023">
              <w:rPr>
                <w:lang w:val="de-DE"/>
              </w:rPr>
              <w:t>Auftrag 1001 - Status: OFFEN</w:t>
            </w:r>
          </w:p>
          <w:p w14:paraId="20613148" w14:textId="77777777" w:rsidR="00F12556" w:rsidRPr="00742023" w:rsidRDefault="0049411D">
            <w:pPr>
              <w:pStyle w:val="CodeBlock"/>
              <w:rPr>
                <w:lang w:val="de-DE"/>
              </w:rPr>
            </w:pPr>
            <w:r w:rsidRPr="00742023">
              <w:rPr>
                <w:lang w:val="de-DE"/>
              </w:rPr>
              <w:t>Auftrag 1002 - Status: IN_ARBEIT</w:t>
            </w:r>
          </w:p>
          <w:p w14:paraId="4BAC642F" w14:textId="77777777" w:rsidR="00F12556" w:rsidRPr="00742023" w:rsidRDefault="0049411D">
            <w:pPr>
              <w:pStyle w:val="CodeBlock"/>
              <w:rPr>
                <w:lang w:val="de-DE"/>
              </w:rPr>
            </w:pPr>
            <w:r w:rsidRPr="00742023">
              <w:rPr>
                <w:lang w:val="de-DE"/>
              </w:rPr>
              <w:t>Auftrag 1003 - Status: WARTET_AUF_TEILE</w:t>
            </w:r>
          </w:p>
          <w:p w14:paraId="2F8C2E6D" w14:textId="77777777" w:rsidR="00F12556" w:rsidRPr="00742023" w:rsidRDefault="00F12556">
            <w:pPr>
              <w:pStyle w:val="CodeBlock"/>
              <w:rPr>
                <w:lang w:val="de-DE"/>
              </w:rPr>
            </w:pPr>
          </w:p>
          <w:p w14:paraId="2FDDCCC9" w14:textId="77777777" w:rsidR="00F12556" w:rsidRPr="00742023" w:rsidRDefault="0049411D">
            <w:pPr>
              <w:pStyle w:val="CodeBlock"/>
              <w:rPr>
                <w:lang w:val="de-DE"/>
              </w:rPr>
            </w:pPr>
            <w:r w:rsidRPr="00742023">
              <w:rPr>
                <w:lang w:val="de-DE"/>
              </w:rPr>
              <w:t>Status von Auftrag 1001 wird auf FERTIG gesetzt.</w:t>
            </w:r>
          </w:p>
          <w:p w14:paraId="6B0615E8" w14:textId="77777777" w:rsidR="00F12556" w:rsidRPr="00742023" w:rsidRDefault="00F12556">
            <w:pPr>
              <w:pStyle w:val="CodeBlock"/>
              <w:rPr>
                <w:lang w:val="de-DE"/>
              </w:rPr>
            </w:pPr>
          </w:p>
          <w:p w14:paraId="63834BC8" w14:textId="77777777" w:rsidR="00F12556" w:rsidRPr="00742023" w:rsidRDefault="0049411D">
            <w:pPr>
              <w:pStyle w:val="CodeBlock"/>
              <w:rPr>
                <w:lang w:val="de-DE"/>
              </w:rPr>
            </w:pPr>
            <w:proofErr w:type="spellStart"/>
            <w:r w:rsidRPr="00742023">
              <w:rPr>
                <w:lang w:val="de-DE"/>
              </w:rPr>
              <w:t>Auftraege</w:t>
            </w:r>
            <w:proofErr w:type="spellEnd"/>
            <w:r w:rsidRPr="00742023">
              <w:rPr>
                <w:lang w:val="de-DE"/>
              </w:rPr>
              <w:t xml:space="preserve"> nach </w:t>
            </w:r>
            <w:proofErr w:type="spellStart"/>
            <w:r w:rsidRPr="00742023">
              <w:rPr>
                <w:lang w:val="de-DE"/>
              </w:rPr>
              <w:t>Statusaenderung</w:t>
            </w:r>
            <w:proofErr w:type="spellEnd"/>
            <w:r w:rsidRPr="00742023">
              <w:rPr>
                <w:lang w:val="de-DE"/>
              </w:rPr>
              <w:t>:</w:t>
            </w:r>
          </w:p>
          <w:p w14:paraId="3EFF2414" w14:textId="77777777" w:rsidR="00F12556" w:rsidRPr="00742023" w:rsidRDefault="0049411D">
            <w:pPr>
              <w:pStyle w:val="CodeBlock"/>
              <w:rPr>
                <w:lang w:val="de-DE"/>
              </w:rPr>
            </w:pPr>
            <w:r w:rsidRPr="00742023">
              <w:rPr>
                <w:lang w:val="de-DE"/>
              </w:rPr>
              <w:t>Auftrag 1001 - Status: FERTIG</w:t>
            </w:r>
          </w:p>
          <w:p w14:paraId="5D17E6BC" w14:textId="77777777" w:rsidR="00F12556" w:rsidRPr="00742023" w:rsidRDefault="0049411D">
            <w:pPr>
              <w:pStyle w:val="CodeBlock"/>
              <w:rPr>
                <w:lang w:val="de-DE"/>
              </w:rPr>
            </w:pPr>
            <w:r w:rsidRPr="00742023">
              <w:rPr>
                <w:lang w:val="de-DE"/>
              </w:rPr>
              <w:t>Auftrag 1002 - Status: IN_ARBEIT</w:t>
            </w:r>
          </w:p>
          <w:p w14:paraId="78FBA178" w14:textId="77777777" w:rsidR="00F12556" w:rsidRPr="00742023" w:rsidRDefault="0049411D">
            <w:pPr>
              <w:pStyle w:val="CodeBlock"/>
              <w:rPr>
                <w:lang w:val="de-DE"/>
              </w:rPr>
            </w:pPr>
            <w:r w:rsidRPr="00742023">
              <w:rPr>
                <w:lang w:val="de-DE"/>
              </w:rPr>
              <w:t>Auftrag 1003 - Status: WARTET_AUF_TEILE</w:t>
            </w:r>
          </w:p>
          <w:p w14:paraId="686E7D5D" w14:textId="77777777" w:rsidR="00F12556" w:rsidRPr="00742023" w:rsidRDefault="00F12556">
            <w:pPr>
              <w:pStyle w:val="CodeBlock"/>
              <w:rPr>
                <w:lang w:val="de-DE"/>
              </w:rPr>
            </w:pPr>
          </w:p>
          <w:p w14:paraId="71CC53E4" w14:textId="77777777" w:rsidR="00F12556" w:rsidRPr="00742023" w:rsidRDefault="0049411D">
            <w:pPr>
              <w:pStyle w:val="CodeBlock"/>
              <w:rPr>
                <w:lang w:val="de-DE"/>
              </w:rPr>
            </w:pPr>
            <w:proofErr w:type="spellStart"/>
            <w:r w:rsidRPr="00742023">
              <w:rPr>
                <w:lang w:val="de-DE"/>
              </w:rPr>
              <w:t>Javadoc</w:t>
            </w:r>
            <w:proofErr w:type="spellEnd"/>
            <w:r w:rsidRPr="00742023">
              <w:rPr>
                <w:lang w:val="de-DE"/>
              </w:rPr>
              <w:t xml:space="preserve">: erfolgreich erzeugt, Startseite unter </w:t>
            </w:r>
            <w:proofErr w:type="spellStart"/>
            <w:r w:rsidRPr="00742023">
              <w:rPr>
                <w:lang w:val="de-DE"/>
              </w:rPr>
              <w:t>javadoc_html</w:t>
            </w:r>
            <w:proofErr w:type="spellEnd"/>
            <w:r w:rsidRPr="00742023">
              <w:rPr>
                <w:lang w:val="de-DE"/>
              </w:rPr>
              <w:t>/index.html</w:t>
            </w:r>
          </w:p>
        </w:tc>
      </w:tr>
    </w:tbl>
    <w:p w14:paraId="1808141B" w14:textId="77777777" w:rsidR="00F12556" w:rsidRPr="00742023" w:rsidRDefault="00F12556">
      <w:pPr>
        <w:rPr>
          <w:lang w:val="de-DE"/>
        </w:rPr>
      </w:pPr>
    </w:p>
    <w:p w14:paraId="08F81280" w14:textId="77777777" w:rsidR="00F12556" w:rsidRPr="00742023" w:rsidRDefault="0049411D">
      <w:pPr>
        <w:pStyle w:val="berschrift2"/>
        <w:spacing w:before="160" w:after="80"/>
        <w:rPr>
          <w:lang w:val="de-DE"/>
        </w:rPr>
      </w:pPr>
      <w:r w:rsidRPr="00742023">
        <w:rPr>
          <w:lang w:val="de-DE"/>
        </w:rPr>
        <w:t xml:space="preserve">5.10 </w:t>
      </w:r>
      <w:proofErr w:type="spellStart"/>
      <w:r w:rsidRPr="00742023">
        <w:rPr>
          <w:lang w:val="de-DE"/>
        </w:rPr>
        <w:t>Javadoc</w:t>
      </w:r>
      <w:proofErr w:type="spellEnd"/>
      <w:r w:rsidRPr="00742023">
        <w:rPr>
          <w:lang w:val="de-DE"/>
        </w:rPr>
        <w:t xml:space="preserve"> und Code-Dokumentation</w:t>
      </w:r>
    </w:p>
    <w:p w14:paraId="2FEA5EF1" w14:textId="77777777" w:rsidR="00F12556" w:rsidRPr="00742023" w:rsidRDefault="0049411D">
      <w:pPr>
        <w:rPr>
          <w:lang w:val="de-DE"/>
        </w:rPr>
      </w:pPr>
      <w:r w:rsidRPr="00742023">
        <w:rPr>
          <w:lang w:val="de-DE"/>
        </w:rPr>
        <w:t xml:space="preserve">Die Java-Dateien enthalten Dateiköpfe und einfache </w:t>
      </w:r>
      <w:proofErr w:type="spellStart"/>
      <w:r w:rsidRPr="00742023">
        <w:rPr>
          <w:lang w:val="de-DE"/>
        </w:rPr>
        <w:t>Javadoc</w:t>
      </w:r>
      <w:proofErr w:type="spellEnd"/>
      <w:r w:rsidRPr="00742023">
        <w:rPr>
          <w:lang w:val="de-DE"/>
        </w:rPr>
        <w:t xml:space="preserve">-Kommentare. Dokumentiert sind Klassen, Schnittstellen, </w:t>
      </w:r>
      <w:proofErr w:type="spellStart"/>
      <w:r w:rsidRPr="00742023">
        <w:rPr>
          <w:lang w:val="de-DE"/>
        </w:rPr>
        <w:t>Factories</w:t>
      </w:r>
      <w:proofErr w:type="spellEnd"/>
      <w:r w:rsidRPr="00742023">
        <w:rPr>
          <w:lang w:val="de-DE"/>
        </w:rPr>
        <w:t>, wichtige Methoden sowie Getter und Setter. Die HTML-Seiten wurden nach dem finalen Code-Stand erzeugt.</w:t>
      </w:r>
    </w:p>
    <w:tbl>
      <w:tblPr>
        <w:tblStyle w:val="Tabellenraster"/>
        <w:tblW w:w="0" w:type="auto"/>
        <w:jc w:val="center"/>
        <w:tblLook w:val="04A0" w:firstRow="1" w:lastRow="0" w:firstColumn="1" w:lastColumn="0" w:noHBand="0" w:noVBand="1"/>
      </w:tblPr>
      <w:tblGrid>
        <w:gridCol w:w="2010"/>
        <w:gridCol w:w="7133"/>
      </w:tblGrid>
      <w:tr w:rsidR="00F12556" w14:paraId="634C2433" w14:textId="77777777" w:rsidTr="00DE46CC">
        <w:trPr>
          <w:trHeight w:val="311"/>
          <w:jc w:val="center"/>
        </w:trPr>
        <w:tc>
          <w:tcPr>
            <w:tcW w:w="2010" w:type="dxa"/>
            <w:tcBorders>
              <w:top w:val="single" w:sz="8" w:space="0" w:color="D9E2F3"/>
              <w:left w:val="single" w:sz="8" w:space="0" w:color="D9E2F3"/>
              <w:bottom w:val="single" w:sz="8" w:space="0" w:color="D9E2F3"/>
              <w:right w:val="single" w:sz="8" w:space="0" w:color="D9E2F3"/>
            </w:tcBorders>
            <w:shd w:val="clear" w:color="auto" w:fill="1F4E79"/>
          </w:tcPr>
          <w:p w14:paraId="4D48FDFF" w14:textId="77777777" w:rsidR="00F12556" w:rsidRDefault="0049411D">
            <w:proofErr w:type="spellStart"/>
            <w:r>
              <w:rPr>
                <w:b/>
                <w:color w:val="FFFFFF"/>
                <w:sz w:val="17"/>
              </w:rPr>
              <w:t>Vorgabe</w:t>
            </w:r>
            <w:proofErr w:type="spellEnd"/>
          </w:p>
        </w:tc>
        <w:tc>
          <w:tcPr>
            <w:tcW w:w="7133" w:type="dxa"/>
            <w:tcBorders>
              <w:top w:val="single" w:sz="8" w:space="0" w:color="D9E2F3"/>
              <w:left w:val="single" w:sz="8" w:space="0" w:color="D9E2F3"/>
              <w:bottom w:val="single" w:sz="8" w:space="0" w:color="D9E2F3"/>
              <w:right w:val="single" w:sz="8" w:space="0" w:color="D9E2F3"/>
            </w:tcBorders>
            <w:shd w:val="clear" w:color="auto" w:fill="1F4E79"/>
          </w:tcPr>
          <w:p w14:paraId="0444ED31" w14:textId="77777777" w:rsidR="00F12556" w:rsidRDefault="0049411D">
            <w:r>
              <w:rPr>
                <w:b/>
                <w:color w:val="FFFFFF"/>
                <w:sz w:val="17"/>
              </w:rPr>
              <w:t>Umsetzung im Code</w:t>
            </w:r>
          </w:p>
        </w:tc>
      </w:tr>
      <w:tr w:rsidR="00F12556" w:rsidRPr="004408F4" w14:paraId="7A3A18C8" w14:textId="77777777" w:rsidTr="00DE46CC">
        <w:trPr>
          <w:trHeight w:val="504"/>
          <w:jc w:val="center"/>
        </w:trPr>
        <w:tc>
          <w:tcPr>
            <w:tcW w:w="2010" w:type="dxa"/>
            <w:tcBorders>
              <w:top w:val="single" w:sz="8" w:space="0" w:color="D9E2F3"/>
              <w:left w:val="single" w:sz="8" w:space="0" w:color="D9E2F3"/>
              <w:bottom w:val="single" w:sz="8" w:space="0" w:color="D9E2F3"/>
              <w:right w:val="single" w:sz="8" w:space="0" w:color="D9E2F3"/>
            </w:tcBorders>
            <w:shd w:val="clear" w:color="auto" w:fill="FFFFFF"/>
          </w:tcPr>
          <w:p w14:paraId="7B15A997" w14:textId="77777777" w:rsidR="00F12556" w:rsidRPr="00DE46CC" w:rsidRDefault="0049411D">
            <w:pPr>
              <w:rPr>
                <w:sz w:val="16"/>
                <w:szCs w:val="16"/>
              </w:rPr>
            </w:pPr>
            <w:proofErr w:type="spellStart"/>
            <w:r w:rsidRPr="00DE46CC">
              <w:rPr>
                <w:sz w:val="16"/>
                <w:szCs w:val="16"/>
              </w:rPr>
              <w:t>Dateiköpfe</w:t>
            </w:r>
            <w:proofErr w:type="spellEnd"/>
          </w:p>
        </w:tc>
        <w:tc>
          <w:tcPr>
            <w:tcW w:w="7133" w:type="dxa"/>
            <w:tcBorders>
              <w:top w:val="single" w:sz="8" w:space="0" w:color="D9E2F3"/>
              <w:left w:val="single" w:sz="8" w:space="0" w:color="D9E2F3"/>
              <w:bottom w:val="single" w:sz="8" w:space="0" w:color="D9E2F3"/>
              <w:right w:val="single" w:sz="8" w:space="0" w:color="D9E2F3"/>
            </w:tcBorders>
            <w:shd w:val="clear" w:color="auto" w:fill="FFFFFF"/>
          </w:tcPr>
          <w:p w14:paraId="091809BC" w14:textId="77777777" w:rsidR="00F12556" w:rsidRPr="00DE46CC" w:rsidRDefault="0049411D">
            <w:pPr>
              <w:rPr>
                <w:sz w:val="16"/>
                <w:szCs w:val="16"/>
                <w:lang w:val="de-DE"/>
              </w:rPr>
            </w:pPr>
            <w:r w:rsidRPr="00DE46CC">
              <w:rPr>
                <w:sz w:val="16"/>
                <w:szCs w:val="16"/>
                <w:lang w:val="de-DE"/>
              </w:rPr>
              <w:t>Jede Java-Datei enthält Projekt, Aufgabe, Datei und Autoren.</w:t>
            </w:r>
          </w:p>
        </w:tc>
      </w:tr>
      <w:tr w:rsidR="00F12556" w:rsidRPr="004408F4" w14:paraId="2D9042C4" w14:textId="77777777" w:rsidTr="00DE46CC">
        <w:trPr>
          <w:trHeight w:val="527"/>
          <w:jc w:val="center"/>
        </w:trPr>
        <w:tc>
          <w:tcPr>
            <w:tcW w:w="2010" w:type="dxa"/>
            <w:tcBorders>
              <w:top w:val="single" w:sz="8" w:space="0" w:color="D9E2F3"/>
              <w:left w:val="single" w:sz="8" w:space="0" w:color="D9E2F3"/>
              <w:bottom w:val="single" w:sz="8" w:space="0" w:color="D9E2F3"/>
              <w:right w:val="single" w:sz="8" w:space="0" w:color="D9E2F3"/>
            </w:tcBorders>
            <w:shd w:val="clear" w:color="auto" w:fill="F7FBFF"/>
          </w:tcPr>
          <w:p w14:paraId="21D5A64C" w14:textId="77777777" w:rsidR="00F12556" w:rsidRPr="00DE46CC" w:rsidRDefault="0049411D">
            <w:pPr>
              <w:rPr>
                <w:sz w:val="16"/>
                <w:szCs w:val="16"/>
              </w:rPr>
            </w:pPr>
            <w:r w:rsidRPr="00DE46CC">
              <w:rPr>
                <w:sz w:val="16"/>
                <w:szCs w:val="16"/>
              </w:rPr>
              <w:t>Interfaces</w:t>
            </w:r>
          </w:p>
        </w:tc>
        <w:tc>
          <w:tcPr>
            <w:tcW w:w="7133" w:type="dxa"/>
            <w:tcBorders>
              <w:top w:val="single" w:sz="8" w:space="0" w:color="D9E2F3"/>
              <w:left w:val="single" w:sz="8" w:space="0" w:color="D9E2F3"/>
              <w:bottom w:val="single" w:sz="8" w:space="0" w:color="D9E2F3"/>
              <w:right w:val="single" w:sz="8" w:space="0" w:color="D9E2F3"/>
            </w:tcBorders>
            <w:shd w:val="clear" w:color="auto" w:fill="F7FBFF"/>
          </w:tcPr>
          <w:p w14:paraId="1C596BFB" w14:textId="77777777" w:rsidR="00F12556" w:rsidRPr="00DE46CC" w:rsidRDefault="0049411D">
            <w:pPr>
              <w:rPr>
                <w:sz w:val="16"/>
                <w:szCs w:val="16"/>
                <w:lang w:val="de-DE"/>
              </w:rPr>
            </w:pPr>
            <w:proofErr w:type="spellStart"/>
            <w:r w:rsidRPr="00DE46CC">
              <w:rPr>
                <w:sz w:val="16"/>
                <w:szCs w:val="16"/>
                <w:lang w:val="de-DE"/>
              </w:rPr>
              <w:t>AuftragService</w:t>
            </w:r>
            <w:proofErr w:type="spellEnd"/>
            <w:r w:rsidRPr="00DE46CC">
              <w:rPr>
                <w:sz w:val="16"/>
                <w:szCs w:val="16"/>
                <w:lang w:val="de-DE"/>
              </w:rPr>
              <w:t xml:space="preserve"> und </w:t>
            </w:r>
            <w:proofErr w:type="spellStart"/>
            <w:r w:rsidRPr="00DE46CC">
              <w:rPr>
                <w:sz w:val="16"/>
                <w:szCs w:val="16"/>
                <w:lang w:val="de-DE"/>
              </w:rPr>
              <w:t>AuftragRepository</w:t>
            </w:r>
            <w:proofErr w:type="spellEnd"/>
            <w:r w:rsidRPr="00DE46CC">
              <w:rPr>
                <w:sz w:val="16"/>
                <w:szCs w:val="16"/>
                <w:lang w:val="de-DE"/>
              </w:rPr>
              <w:t xml:space="preserve"> sind dokumentiert.</w:t>
            </w:r>
          </w:p>
        </w:tc>
      </w:tr>
      <w:tr w:rsidR="00F12556" w14:paraId="5C89159B" w14:textId="77777777" w:rsidTr="00DE46CC">
        <w:trPr>
          <w:trHeight w:val="430"/>
          <w:jc w:val="center"/>
        </w:trPr>
        <w:tc>
          <w:tcPr>
            <w:tcW w:w="2010" w:type="dxa"/>
            <w:tcBorders>
              <w:top w:val="single" w:sz="8" w:space="0" w:color="D9E2F3"/>
              <w:left w:val="single" w:sz="8" w:space="0" w:color="D9E2F3"/>
              <w:bottom w:val="single" w:sz="8" w:space="0" w:color="D9E2F3"/>
              <w:right w:val="single" w:sz="8" w:space="0" w:color="D9E2F3"/>
            </w:tcBorders>
            <w:shd w:val="clear" w:color="auto" w:fill="FFFFFF"/>
          </w:tcPr>
          <w:p w14:paraId="125E3717" w14:textId="77777777" w:rsidR="00F12556" w:rsidRPr="00DE46CC" w:rsidRDefault="0049411D">
            <w:pPr>
              <w:rPr>
                <w:sz w:val="16"/>
                <w:szCs w:val="16"/>
              </w:rPr>
            </w:pPr>
            <w:r w:rsidRPr="00DE46CC">
              <w:rPr>
                <w:sz w:val="16"/>
                <w:szCs w:val="16"/>
              </w:rPr>
              <w:t>Factories</w:t>
            </w:r>
          </w:p>
        </w:tc>
        <w:tc>
          <w:tcPr>
            <w:tcW w:w="7133" w:type="dxa"/>
            <w:tcBorders>
              <w:top w:val="single" w:sz="8" w:space="0" w:color="D9E2F3"/>
              <w:left w:val="single" w:sz="8" w:space="0" w:color="D9E2F3"/>
              <w:bottom w:val="single" w:sz="8" w:space="0" w:color="D9E2F3"/>
              <w:right w:val="single" w:sz="8" w:space="0" w:color="D9E2F3"/>
            </w:tcBorders>
            <w:shd w:val="clear" w:color="auto" w:fill="FFFFFF"/>
          </w:tcPr>
          <w:p w14:paraId="437437AF" w14:textId="77777777" w:rsidR="00F12556" w:rsidRPr="00DE46CC" w:rsidRDefault="0049411D">
            <w:pPr>
              <w:rPr>
                <w:sz w:val="16"/>
                <w:szCs w:val="16"/>
              </w:rPr>
            </w:pPr>
            <w:r w:rsidRPr="00DE46CC">
              <w:rPr>
                <w:sz w:val="16"/>
                <w:szCs w:val="16"/>
              </w:rPr>
              <w:t>AuftragFactory, AuftragServiceFactory und AuftragRepositoryFactory sind dokumentiert.</w:t>
            </w:r>
          </w:p>
        </w:tc>
      </w:tr>
      <w:tr w:rsidR="00F12556" w:rsidRPr="004408F4" w14:paraId="4E196723" w14:textId="77777777" w:rsidTr="00DE46CC">
        <w:trPr>
          <w:trHeight w:val="510"/>
          <w:jc w:val="center"/>
        </w:trPr>
        <w:tc>
          <w:tcPr>
            <w:tcW w:w="2010" w:type="dxa"/>
            <w:tcBorders>
              <w:top w:val="single" w:sz="8" w:space="0" w:color="D9E2F3"/>
              <w:left w:val="single" w:sz="8" w:space="0" w:color="D9E2F3"/>
              <w:bottom w:val="single" w:sz="8" w:space="0" w:color="D9E2F3"/>
              <w:right w:val="single" w:sz="8" w:space="0" w:color="D9E2F3"/>
            </w:tcBorders>
            <w:shd w:val="clear" w:color="auto" w:fill="F7FBFF"/>
          </w:tcPr>
          <w:p w14:paraId="120EBDC4" w14:textId="77777777" w:rsidR="00F12556" w:rsidRPr="00DE46CC" w:rsidRDefault="0049411D">
            <w:pPr>
              <w:rPr>
                <w:sz w:val="16"/>
                <w:szCs w:val="16"/>
              </w:rPr>
            </w:pPr>
            <w:r w:rsidRPr="00DE46CC">
              <w:rPr>
                <w:sz w:val="16"/>
                <w:szCs w:val="16"/>
              </w:rPr>
              <w:t>Getter / Setter</w:t>
            </w:r>
          </w:p>
        </w:tc>
        <w:tc>
          <w:tcPr>
            <w:tcW w:w="7133" w:type="dxa"/>
            <w:tcBorders>
              <w:top w:val="single" w:sz="8" w:space="0" w:color="D9E2F3"/>
              <w:left w:val="single" w:sz="8" w:space="0" w:color="D9E2F3"/>
              <w:bottom w:val="single" w:sz="8" w:space="0" w:color="D9E2F3"/>
              <w:right w:val="single" w:sz="8" w:space="0" w:color="D9E2F3"/>
            </w:tcBorders>
            <w:shd w:val="clear" w:color="auto" w:fill="F7FBFF"/>
          </w:tcPr>
          <w:p w14:paraId="5A92D59A" w14:textId="77777777" w:rsidR="00F12556" w:rsidRPr="00DE46CC" w:rsidRDefault="0049411D">
            <w:pPr>
              <w:rPr>
                <w:sz w:val="16"/>
                <w:szCs w:val="16"/>
                <w:lang w:val="de-DE"/>
              </w:rPr>
            </w:pPr>
            <w:r w:rsidRPr="00DE46CC">
              <w:rPr>
                <w:sz w:val="16"/>
                <w:szCs w:val="16"/>
                <w:lang w:val="de-DE"/>
              </w:rPr>
              <w:t>Getter und Setter in Auftrag sind dokumentiert.</w:t>
            </w:r>
          </w:p>
        </w:tc>
      </w:tr>
      <w:tr w:rsidR="00F12556" w:rsidRPr="004408F4" w14:paraId="2DC59F6D" w14:textId="77777777" w:rsidTr="00DE46CC">
        <w:trPr>
          <w:trHeight w:val="527"/>
          <w:jc w:val="center"/>
        </w:trPr>
        <w:tc>
          <w:tcPr>
            <w:tcW w:w="2010" w:type="dxa"/>
            <w:tcBorders>
              <w:top w:val="single" w:sz="8" w:space="0" w:color="D9E2F3"/>
              <w:left w:val="single" w:sz="8" w:space="0" w:color="D9E2F3"/>
              <w:bottom w:val="single" w:sz="8" w:space="0" w:color="D9E2F3"/>
              <w:right w:val="single" w:sz="8" w:space="0" w:color="D9E2F3"/>
            </w:tcBorders>
            <w:shd w:val="clear" w:color="auto" w:fill="FFFFFF"/>
          </w:tcPr>
          <w:p w14:paraId="3F967CA9" w14:textId="77777777" w:rsidR="00F12556" w:rsidRPr="00DE46CC" w:rsidRDefault="0049411D">
            <w:pPr>
              <w:rPr>
                <w:sz w:val="16"/>
                <w:szCs w:val="16"/>
              </w:rPr>
            </w:pPr>
            <w:r w:rsidRPr="00DE46CC">
              <w:rPr>
                <w:sz w:val="16"/>
                <w:szCs w:val="16"/>
              </w:rPr>
              <w:t>HTML-</w:t>
            </w:r>
            <w:proofErr w:type="spellStart"/>
            <w:r w:rsidRPr="00DE46CC">
              <w:rPr>
                <w:sz w:val="16"/>
                <w:szCs w:val="16"/>
              </w:rPr>
              <w:t>Dokumentation</w:t>
            </w:r>
            <w:proofErr w:type="spellEnd"/>
          </w:p>
        </w:tc>
        <w:tc>
          <w:tcPr>
            <w:tcW w:w="7133" w:type="dxa"/>
            <w:tcBorders>
              <w:top w:val="single" w:sz="8" w:space="0" w:color="D9E2F3"/>
              <w:left w:val="single" w:sz="8" w:space="0" w:color="D9E2F3"/>
              <w:bottom w:val="single" w:sz="8" w:space="0" w:color="D9E2F3"/>
              <w:right w:val="single" w:sz="8" w:space="0" w:color="D9E2F3"/>
            </w:tcBorders>
            <w:shd w:val="clear" w:color="auto" w:fill="FFFFFF"/>
          </w:tcPr>
          <w:p w14:paraId="0B393C29" w14:textId="77777777" w:rsidR="00F12556" w:rsidRPr="00DE46CC" w:rsidRDefault="0049411D">
            <w:pPr>
              <w:rPr>
                <w:sz w:val="16"/>
                <w:szCs w:val="16"/>
                <w:lang w:val="de-DE"/>
              </w:rPr>
            </w:pPr>
            <w:proofErr w:type="spellStart"/>
            <w:r w:rsidRPr="00DE46CC">
              <w:rPr>
                <w:sz w:val="16"/>
                <w:szCs w:val="16"/>
                <w:lang w:val="de-DE"/>
              </w:rPr>
              <w:t>Javadoc</w:t>
            </w:r>
            <w:proofErr w:type="spellEnd"/>
            <w:r w:rsidRPr="00DE46CC">
              <w:rPr>
                <w:sz w:val="16"/>
                <w:szCs w:val="16"/>
                <w:lang w:val="de-DE"/>
              </w:rPr>
              <w:t xml:space="preserve"> wurde erzeugt und liegt unter </w:t>
            </w:r>
            <w:proofErr w:type="spellStart"/>
            <w:r w:rsidRPr="00DE46CC">
              <w:rPr>
                <w:sz w:val="16"/>
                <w:szCs w:val="16"/>
                <w:lang w:val="de-DE"/>
              </w:rPr>
              <w:t>javadoc_html</w:t>
            </w:r>
            <w:proofErr w:type="spellEnd"/>
            <w:r w:rsidRPr="00DE46CC">
              <w:rPr>
                <w:sz w:val="16"/>
                <w:szCs w:val="16"/>
                <w:lang w:val="de-DE"/>
              </w:rPr>
              <w:t>/index.html.</w:t>
            </w:r>
          </w:p>
        </w:tc>
      </w:tr>
    </w:tbl>
    <w:p w14:paraId="1181EAB9" w14:textId="77777777" w:rsidR="00F12556" w:rsidRPr="00742023" w:rsidRDefault="00F12556">
      <w:pPr>
        <w:rPr>
          <w:lang w:val="de-DE"/>
        </w:rPr>
      </w:pPr>
    </w:p>
    <w:p w14:paraId="401671AE" w14:textId="77777777" w:rsidR="00F12556" w:rsidRPr="00742023" w:rsidRDefault="0049411D">
      <w:pPr>
        <w:pStyle w:val="berschrift3"/>
        <w:spacing w:before="160" w:after="80"/>
        <w:rPr>
          <w:lang w:val="de-DE"/>
        </w:rPr>
      </w:pPr>
      <w:r w:rsidRPr="00742023">
        <w:rPr>
          <w:lang w:val="de-DE"/>
        </w:rPr>
        <w:t xml:space="preserve">5.10.1 Befehl zum Erzeugen der </w:t>
      </w:r>
      <w:proofErr w:type="spellStart"/>
      <w:r w:rsidRPr="00742023">
        <w:rPr>
          <w:lang w:val="de-DE"/>
        </w:rPr>
        <w:t>Javadoc</w:t>
      </w:r>
      <w:proofErr w:type="spellEnd"/>
      <w:r w:rsidRPr="00742023">
        <w:rPr>
          <w:lang w:val="de-DE"/>
        </w:rPr>
        <w:t>-HTML-Seiten</w:t>
      </w:r>
    </w:p>
    <w:tbl>
      <w:tblPr>
        <w:tblW w:w="0" w:type="auto"/>
        <w:tblLook w:val="04A0" w:firstRow="1" w:lastRow="0" w:firstColumn="1" w:lastColumn="0" w:noHBand="0" w:noVBand="1"/>
      </w:tblPr>
      <w:tblGrid>
        <w:gridCol w:w="10184"/>
      </w:tblGrid>
      <w:tr w:rsidR="00F12556" w:rsidRPr="00EE0B27" w14:paraId="71BA32E6" w14:textId="77777777">
        <w:tc>
          <w:tcPr>
            <w:tcW w:w="10200" w:type="dxa"/>
            <w:tcBorders>
              <w:top w:val="single" w:sz="6" w:space="0" w:color="BFBFBF"/>
              <w:left w:val="single" w:sz="6" w:space="0" w:color="BFBFBF"/>
              <w:bottom w:val="single" w:sz="6" w:space="0" w:color="BFBFBF"/>
              <w:right w:val="single" w:sz="6" w:space="0" w:color="BFBFBF"/>
            </w:tcBorders>
            <w:shd w:val="clear" w:color="auto" w:fill="F2F2F2"/>
          </w:tcPr>
          <w:p w14:paraId="3813FC13" w14:textId="77777777" w:rsidR="00F12556" w:rsidRPr="00742023" w:rsidRDefault="0049411D">
            <w:pPr>
              <w:pStyle w:val="CodeBlock"/>
              <w:rPr>
                <w:lang w:val="de-DE"/>
              </w:rPr>
            </w:pPr>
            <w:proofErr w:type="spellStart"/>
            <w:r w:rsidRPr="00742023">
              <w:rPr>
                <w:lang w:val="de-DE"/>
              </w:rPr>
              <w:t>javadoc</w:t>
            </w:r>
            <w:proofErr w:type="spellEnd"/>
            <w:r w:rsidRPr="00742023">
              <w:rPr>
                <w:lang w:val="de-DE"/>
              </w:rPr>
              <w:t xml:space="preserve"> -</w:t>
            </w:r>
            <w:proofErr w:type="spellStart"/>
            <w:r w:rsidRPr="00742023">
              <w:rPr>
                <w:lang w:val="de-DE"/>
              </w:rPr>
              <w:t>encoding</w:t>
            </w:r>
            <w:proofErr w:type="spellEnd"/>
            <w:r w:rsidRPr="00742023">
              <w:rPr>
                <w:lang w:val="de-DE"/>
              </w:rPr>
              <w:t xml:space="preserve"> UTF-8 -</w:t>
            </w:r>
            <w:proofErr w:type="spellStart"/>
            <w:r w:rsidRPr="00742023">
              <w:rPr>
                <w:lang w:val="de-DE"/>
              </w:rPr>
              <w:t>charset</w:t>
            </w:r>
            <w:proofErr w:type="spellEnd"/>
            <w:r w:rsidRPr="00742023">
              <w:rPr>
                <w:lang w:val="de-DE"/>
              </w:rPr>
              <w:t xml:space="preserve"> UTF-8 -</w:t>
            </w:r>
            <w:proofErr w:type="spellStart"/>
            <w:r w:rsidRPr="00742023">
              <w:rPr>
                <w:lang w:val="de-DE"/>
              </w:rPr>
              <w:t>docencoding</w:t>
            </w:r>
            <w:proofErr w:type="spellEnd"/>
            <w:r w:rsidRPr="00742023">
              <w:rPr>
                <w:lang w:val="de-DE"/>
              </w:rPr>
              <w:t xml:space="preserve"> UTF-8 -d </w:t>
            </w:r>
            <w:proofErr w:type="spellStart"/>
            <w:r w:rsidRPr="00742023">
              <w:rPr>
                <w:lang w:val="de-DE"/>
              </w:rPr>
              <w:t>javadoc_html</w:t>
            </w:r>
            <w:proofErr w:type="spellEnd"/>
            <w:r w:rsidRPr="00742023">
              <w:rPr>
                <w:lang w:val="de-DE"/>
              </w:rPr>
              <w:t xml:space="preserve"> -</w:t>
            </w:r>
            <w:proofErr w:type="spellStart"/>
            <w:r w:rsidRPr="00742023">
              <w:rPr>
                <w:lang w:val="de-DE"/>
              </w:rPr>
              <w:t>sourcepath</w:t>
            </w:r>
            <w:proofErr w:type="spellEnd"/>
            <w:r w:rsidRPr="00742023">
              <w:rPr>
                <w:lang w:val="de-DE"/>
              </w:rPr>
              <w:t xml:space="preserve"> </w:t>
            </w:r>
            <w:proofErr w:type="spellStart"/>
            <w:r w:rsidRPr="00742023">
              <w:rPr>
                <w:lang w:val="de-DE"/>
              </w:rPr>
              <w:t>src</w:t>
            </w:r>
            <w:proofErr w:type="spellEnd"/>
            <w:r w:rsidRPr="00742023">
              <w:rPr>
                <w:lang w:val="de-DE"/>
              </w:rPr>
              <w:t>/</w:t>
            </w:r>
            <w:proofErr w:type="spellStart"/>
            <w:r w:rsidRPr="00742023">
              <w:rPr>
                <w:lang w:val="de-DE"/>
              </w:rPr>
              <w:t>main</w:t>
            </w:r>
            <w:proofErr w:type="spellEnd"/>
            <w:r w:rsidRPr="00742023">
              <w:rPr>
                <w:lang w:val="de-DE"/>
              </w:rPr>
              <w:t>/</w:t>
            </w:r>
            <w:proofErr w:type="spellStart"/>
            <w:r w:rsidRPr="00742023">
              <w:rPr>
                <w:lang w:val="de-DE"/>
              </w:rPr>
              <w:t>java</w:t>
            </w:r>
            <w:proofErr w:type="spellEnd"/>
            <w:r w:rsidRPr="00742023">
              <w:rPr>
                <w:lang w:val="de-DE"/>
              </w:rPr>
              <w:t xml:space="preserve"> -</w:t>
            </w:r>
            <w:proofErr w:type="spellStart"/>
            <w:r w:rsidRPr="00742023">
              <w:rPr>
                <w:lang w:val="de-DE"/>
              </w:rPr>
              <w:t>subpackages</w:t>
            </w:r>
            <w:proofErr w:type="spellEnd"/>
            <w:r w:rsidRPr="00742023">
              <w:rPr>
                <w:lang w:val="de-DE"/>
              </w:rPr>
              <w:t xml:space="preserve"> </w:t>
            </w:r>
            <w:proofErr w:type="spellStart"/>
            <w:r w:rsidRPr="00742023">
              <w:rPr>
                <w:lang w:val="de-DE"/>
              </w:rPr>
              <w:t>ch.werkstattteam.werkstattpilot</w:t>
            </w:r>
            <w:proofErr w:type="spellEnd"/>
          </w:p>
        </w:tc>
      </w:tr>
    </w:tbl>
    <w:p w14:paraId="17AEBB55" w14:textId="77777777" w:rsidR="00F12556" w:rsidRDefault="0049411D">
      <w:pPr>
        <w:pStyle w:val="berschrift2"/>
        <w:spacing w:before="160" w:after="80"/>
      </w:pPr>
      <w:r>
        <w:lastRenderedPageBreak/>
        <w:t xml:space="preserve">5.11 </w:t>
      </w:r>
      <w:proofErr w:type="spellStart"/>
      <w:r>
        <w:t>Vorbereitung</w:t>
      </w:r>
      <w:proofErr w:type="spellEnd"/>
      <w:r>
        <w:t xml:space="preserve"> der </w:t>
      </w:r>
      <w:proofErr w:type="spellStart"/>
      <w:r>
        <w:t>Präsentation</w:t>
      </w:r>
      <w:proofErr w:type="spellEnd"/>
    </w:p>
    <w:tbl>
      <w:tblPr>
        <w:tblStyle w:val="Tabellenraster"/>
        <w:tblW w:w="0" w:type="auto"/>
        <w:jc w:val="center"/>
        <w:tblLook w:val="04A0" w:firstRow="1" w:lastRow="0" w:firstColumn="1" w:lastColumn="0" w:noHBand="0" w:noVBand="1"/>
      </w:tblPr>
      <w:tblGrid>
        <w:gridCol w:w="2835"/>
        <w:gridCol w:w="6236"/>
      </w:tblGrid>
      <w:tr w:rsidR="00F12556" w14:paraId="20E247B0"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1F4E79"/>
          </w:tcPr>
          <w:p w14:paraId="25556547" w14:textId="77777777" w:rsidR="00F12556" w:rsidRDefault="0049411D">
            <w:r>
              <w:rPr>
                <w:b/>
                <w:color w:val="FFFFFF"/>
                <w:sz w:val="17"/>
              </w:rPr>
              <w:t>Teil</w:t>
            </w:r>
          </w:p>
        </w:tc>
        <w:tc>
          <w:tcPr>
            <w:tcW w:w="6236" w:type="dxa"/>
            <w:tcBorders>
              <w:top w:val="single" w:sz="8" w:space="0" w:color="D9E2F3"/>
              <w:left w:val="single" w:sz="8" w:space="0" w:color="D9E2F3"/>
              <w:bottom w:val="single" w:sz="8" w:space="0" w:color="D9E2F3"/>
              <w:right w:val="single" w:sz="8" w:space="0" w:color="D9E2F3"/>
            </w:tcBorders>
            <w:shd w:val="clear" w:color="auto" w:fill="1F4E79"/>
          </w:tcPr>
          <w:p w14:paraId="581B0D83" w14:textId="77777777" w:rsidR="00F12556" w:rsidRDefault="0049411D">
            <w:r>
              <w:rPr>
                <w:b/>
                <w:color w:val="FFFFFF"/>
                <w:sz w:val="17"/>
              </w:rPr>
              <w:t>Inhalt</w:t>
            </w:r>
          </w:p>
        </w:tc>
      </w:tr>
      <w:tr w:rsidR="00F12556" w:rsidRPr="004408F4" w14:paraId="61D4B5DC"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23E4F066" w14:textId="77777777" w:rsidR="00F12556" w:rsidRPr="00DE46CC" w:rsidRDefault="0049411D">
            <w:pPr>
              <w:rPr>
                <w:sz w:val="16"/>
                <w:szCs w:val="16"/>
              </w:rPr>
            </w:pPr>
            <w:r w:rsidRPr="00DE46CC">
              <w:rPr>
                <w:sz w:val="16"/>
                <w:szCs w:val="16"/>
              </w:rPr>
              <w:t>Projektumgebung</w:t>
            </w:r>
          </w:p>
        </w:tc>
        <w:tc>
          <w:tcPr>
            <w:tcW w:w="6236" w:type="dxa"/>
            <w:tcBorders>
              <w:top w:val="single" w:sz="8" w:space="0" w:color="D9E2F3"/>
              <w:left w:val="single" w:sz="8" w:space="0" w:color="D9E2F3"/>
              <w:bottom w:val="single" w:sz="8" w:space="0" w:color="D9E2F3"/>
              <w:right w:val="single" w:sz="8" w:space="0" w:color="D9E2F3"/>
            </w:tcBorders>
            <w:shd w:val="clear" w:color="auto" w:fill="FFFFFF"/>
          </w:tcPr>
          <w:p w14:paraId="20E73B25" w14:textId="77777777" w:rsidR="00F12556" w:rsidRPr="00DE46CC" w:rsidRDefault="0049411D">
            <w:pPr>
              <w:rPr>
                <w:sz w:val="16"/>
                <w:szCs w:val="16"/>
                <w:lang w:val="de-DE"/>
              </w:rPr>
            </w:pPr>
            <w:r w:rsidRPr="00DE46CC">
              <w:rPr>
                <w:sz w:val="16"/>
                <w:szCs w:val="16"/>
                <w:lang w:val="de-DE"/>
              </w:rPr>
              <w:t>Java-Projekt, 3-Schichtenstruktur und Mock-DB erklären.</w:t>
            </w:r>
          </w:p>
        </w:tc>
      </w:tr>
      <w:tr w:rsidR="00F12556" w:rsidRPr="004408F4" w14:paraId="217E6EAF"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38519456" w14:textId="77777777" w:rsidR="00F12556" w:rsidRPr="00DE46CC" w:rsidRDefault="0049411D">
            <w:pPr>
              <w:rPr>
                <w:sz w:val="16"/>
                <w:szCs w:val="16"/>
              </w:rPr>
            </w:pPr>
            <w:proofErr w:type="spellStart"/>
            <w:r w:rsidRPr="00DE46CC">
              <w:rPr>
                <w:sz w:val="16"/>
                <w:szCs w:val="16"/>
              </w:rPr>
              <w:t>Analyse</w:t>
            </w:r>
            <w:proofErr w:type="spellEnd"/>
            <w:r w:rsidRPr="00DE46CC">
              <w:rPr>
                <w:sz w:val="16"/>
                <w:szCs w:val="16"/>
              </w:rPr>
              <w:t xml:space="preserve"> / Design</w:t>
            </w:r>
          </w:p>
        </w:tc>
        <w:tc>
          <w:tcPr>
            <w:tcW w:w="6236" w:type="dxa"/>
            <w:tcBorders>
              <w:top w:val="single" w:sz="8" w:space="0" w:color="D9E2F3"/>
              <w:left w:val="single" w:sz="8" w:space="0" w:color="D9E2F3"/>
              <w:bottom w:val="single" w:sz="8" w:space="0" w:color="D9E2F3"/>
              <w:right w:val="single" w:sz="8" w:space="0" w:color="D9E2F3"/>
            </w:tcBorders>
            <w:shd w:val="clear" w:color="auto" w:fill="F7FBFF"/>
          </w:tcPr>
          <w:p w14:paraId="2CB471CC" w14:textId="77777777" w:rsidR="00F12556" w:rsidRPr="00DE46CC" w:rsidRDefault="0049411D">
            <w:pPr>
              <w:rPr>
                <w:sz w:val="16"/>
                <w:szCs w:val="16"/>
                <w:lang w:val="de-DE"/>
              </w:rPr>
            </w:pPr>
            <w:r w:rsidRPr="00DE46CC">
              <w:rPr>
                <w:sz w:val="16"/>
                <w:szCs w:val="16"/>
                <w:lang w:val="de-DE"/>
              </w:rPr>
              <w:t>Auftrag als zentrale Klasse und Repository/Factory kurz erklären.</w:t>
            </w:r>
          </w:p>
        </w:tc>
      </w:tr>
      <w:tr w:rsidR="00F12556" w:rsidRPr="004408F4" w14:paraId="1C958492"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0A6905AC" w14:textId="77777777" w:rsidR="00F12556" w:rsidRPr="00DE46CC" w:rsidRDefault="0049411D">
            <w:pPr>
              <w:rPr>
                <w:sz w:val="16"/>
                <w:szCs w:val="16"/>
              </w:rPr>
            </w:pPr>
            <w:proofErr w:type="spellStart"/>
            <w:r w:rsidRPr="00DE46CC">
              <w:rPr>
                <w:sz w:val="16"/>
                <w:szCs w:val="16"/>
              </w:rPr>
              <w:t>Prototyp</w:t>
            </w:r>
            <w:proofErr w:type="spellEnd"/>
          </w:p>
        </w:tc>
        <w:tc>
          <w:tcPr>
            <w:tcW w:w="6236" w:type="dxa"/>
            <w:tcBorders>
              <w:top w:val="single" w:sz="8" w:space="0" w:color="D9E2F3"/>
              <w:left w:val="single" w:sz="8" w:space="0" w:color="D9E2F3"/>
              <w:bottom w:val="single" w:sz="8" w:space="0" w:color="D9E2F3"/>
              <w:right w:val="single" w:sz="8" w:space="0" w:color="D9E2F3"/>
            </w:tcBorders>
            <w:shd w:val="clear" w:color="auto" w:fill="FFFFFF"/>
          </w:tcPr>
          <w:p w14:paraId="7A0B3FA5" w14:textId="77777777" w:rsidR="00F12556" w:rsidRPr="00DE46CC" w:rsidRDefault="0049411D">
            <w:pPr>
              <w:rPr>
                <w:sz w:val="16"/>
                <w:szCs w:val="16"/>
                <w:lang w:val="de-DE"/>
              </w:rPr>
            </w:pPr>
            <w:proofErr w:type="spellStart"/>
            <w:r w:rsidRPr="00DE46CC">
              <w:rPr>
                <w:sz w:val="16"/>
                <w:szCs w:val="16"/>
                <w:lang w:val="de-DE"/>
              </w:rPr>
              <w:t>WerkstattPilotApp</w:t>
            </w:r>
            <w:proofErr w:type="spellEnd"/>
            <w:r w:rsidRPr="00DE46CC">
              <w:rPr>
                <w:sz w:val="16"/>
                <w:szCs w:val="16"/>
                <w:lang w:val="de-DE"/>
              </w:rPr>
              <w:t xml:space="preserve"> starten und Konsolenausgabe zeigen.</w:t>
            </w:r>
          </w:p>
        </w:tc>
      </w:tr>
      <w:tr w:rsidR="00F12556" w:rsidRPr="004408F4" w14:paraId="3DDCDCB5" w14:textId="77777777">
        <w:trPr>
          <w:jc w:val="center"/>
        </w:trPr>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2F0B909C" w14:textId="77777777" w:rsidR="00F12556" w:rsidRPr="00DE46CC" w:rsidRDefault="0049411D">
            <w:pPr>
              <w:rPr>
                <w:sz w:val="16"/>
                <w:szCs w:val="16"/>
              </w:rPr>
            </w:pPr>
            <w:r w:rsidRPr="00DE46CC">
              <w:rPr>
                <w:sz w:val="16"/>
                <w:szCs w:val="16"/>
              </w:rPr>
              <w:t>Tests / Javadoc</w:t>
            </w:r>
          </w:p>
        </w:tc>
        <w:tc>
          <w:tcPr>
            <w:tcW w:w="6236" w:type="dxa"/>
            <w:tcBorders>
              <w:top w:val="single" w:sz="8" w:space="0" w:color="D9E2F3"/>
              <w:left w:val="single" w:sz="8" w:space="0" w:color="D9E2F3"/>
              <w:bottom w:val="single" w:sz="8" w:space="0" w:color="D9E2F3"/>
              <w:right w:val="single" w:sz="8" w:space="0" w:color="D9E2F3"/>
            </w:tcBorders>
            <w:shd w:val="clear" w:color="auto" w:fill="F7FBFF"/>
          </w:tcPr>
          <w:p w14:paraId="69B773A8" w14:textId="77777777" w:rsidR="00F12556" w:rsidRPr="00DE46CC" w:rsidRDefault="0049411D">
            <w:pPr>
              <w:rPr>
                <w:sz w:val="16"/>
                <w:szCs w:val="16"/>
                <w:lang w:val="de-DE"/>
              </w:rPr>
            </w:pPr>
            <w:r w:rsidRPr="00DE46CC">
              <w:rPr>
                <w:sz w:val="16"/>
                <w:szCs w:val="16"/>
                <w:lang w:val="de-DE"/>
              </w:rPr>
              <w:t xml:space="preserve">Testklassen starten und </w:t>
            </w:r>
            <w:proofErr w:type="spellStart"/>
            <w:r w:rsidRPr="00DE46CC">
              <w:rPr>
                <w:sz w:val="16"/>
                <w:szCs w:val="16"/>
                <w:lang w:val="de-DE"/>
              </w:rPr>
              <w:t>Javadoc</w:t>
            </w:r>
            <w:proofErr w:type="spellEnd"/>
            <w:r w:rsidRPr="00DE46CC">
              <w:rPr>
                <w:sz w:val="16"/>
                <w:szCs w:val="16"/>
                <w:lang w:val="de-DE"/>
              </w:rPr>
              <w:t>-HTML zeigen.</w:t>
            </w:r>
          </w:p>
        </w:tc>
      </w:tr>
    </w:tbl>
    <w:p w14:paraId="5D0BDC13" w14:textId="77777777" w:rsidR="00F12556" w:rsidRPr="00742023" w:rsidRDefault="00F12556">
      <w:pPr>
        <w:rPr>
          <w:lang w:val="de-DE"/>
        </w:rPr>
      </w:pPr>
    </w:p>
    <w:p w14:paraId="2B06BA51" w14:textId="77777777" w:rsidR="00F12556" w:rsidRDefault="0049411D">
      <w:pPr>
        <w:pStyle w:val="berschrift2"/>
        <w:spacing w:before="160" w:after="80"/>
      </w:pPr>
      <w:r>
        <w:t xml:space="preserve">5.12 </w:t>
      </w:r>
      <w:proofErr w:type="spellStart"/>
      <w:r>
        <w:t>Rückmeldungen</w:t>
      </w:r>
      <w:proofErr w:type="spellEnd"/>
      <w:r>
        <w:t xml:space="preserve"> des </w:t>
      </w:r>
      <w:proofErr w:type="spellStart"/>
      <w:r>
        <w:t>Dozenten</w:t>
      </w:r>
      <w:proofErr w:type="spellEnd"/>
    </w:p>
    <w:tbl>
      <w:tblPr>
        <w:tblStyle w:val="Tabellenraster"/>
        <w:tblW w:w="0" w:type="auto"/>
        <w:jc w:val="center"/>
        <w:tblLook w:val="04A0" w:firstRow="1" w:lastRow="0" w:firstColumn="1" w:lastColumn="0" w:noHBand="0" w:noVBand="1"/>
      </w:tblPr>
      <w:tblGrid>
        <w:gridCol w:w="1701"/>
        <w:gridCol w:w="2835"/>
        <w:gridCol w:w="3402"/>
        <w:gridCol w:w="1284"/>
      </w:tblGrid>
      <w:tr w:rsidR="00F12556" w14:paraId="4534A079" w14:textId="77777777" w:rsidTr="00C21016">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1F4E79"/>
          </w:tcPr>
          <w:p w14:paraId="3C26811B" w14:textId="77777777" w:rsidR="00F12556" w:rsidRDefault="0049411D">
            <w:r>
              <w:rPr>
                <w:b/>
                <w:color w:val="FFFFFF"/>
                <w:sz w:val="15"/>
              </w:rPr>
              <w:t>Datum</w:t>
            </w:r>
          </w:p>
        </w:tc>
        <w:tc>
          <w:tcPr>
            <w:tcW w:w="2835" w:type="dxa"/>
            <w:tcBorders>
              <w:top w:val="single" w:sz="8" w:space="0" w:color="D9E2F3"/>
              <w:left w:val="single" w:sz="8" w:space="0" w:color="D9E2F3"/>
              <w:bottom w:val="single" w:sz="8" w:space="0" w:color="D9E2F3"/>
              <w:right w:val="single" w:sz="8" w:space="0" w:color="D9E2F3"/>
            </w:tcBorders>
            <w:shd w:val="clear" w:color="auto" w:fill="1F4E79"/>
          </w:tcPr>
          <w:p w14:paraId="2C33ADD2" w14:textId="77777777" w:rsidR="00F12556" w:rsidRDefault="0049411D">
            <w:r>
              <w:rPr>
                <w:b/>
                <w:color w:val="FFFFFF"/>
                <w:sz w:val="15"/>
              </w:rPr>
              <w:t>Rückmeldung</w:t>
            </w:r>
          </w:p>
        </w:tc>
        <w:tc>
          <w:tcPr>
            <w:tcW w:w="3402" w:type="dxa"/>
            <w:tcBorders>
              <w:top w:val="single" w:sz="8" w:space="0" w:color="D9E2F3"/>
              <w:left w:val="single" w:sz="8" w:space="0" w:color="D9E2F3"/>
              <w:bottom w:val="single" w:sz="8" w:space="0" w:color="D9E2F3"/>
              <w:right w:val="single" w:sz="8" w:space="0" w:color="D9E2F3"/>
            </w:tcBorders>
            <w:shd w:val="clear" w:color="auto" w:fill="1F4E79"/>
          </w:tcPr>
          <w:p w14:paraId="55A00FEE" w14:textId="77777777" w:rsidR="00F12556" w:rsidRDefault="0049411D">
            <w:r>
              <w:rPr>
                <w:b/>
                <w:color w:val="FFFFFF"/>
                <w:sz w:val="15"/>
              </w:rPr>
              <w:t>Umsetzung / Einarbeitung</w:t>
            </w:r>
          </w:p>
        </w:tc>
        <w:tc>
          <w:tcPr>
            <w:tcW w:w="1284" w:type="dxa"/>
            <w:tcBorders>
              <w:top w:val="single" w:sz="8" w:space="0" w:color="D9E2F3"/>
              <w:left w:val="single" w:sz="8" w:space="0" w:color="D9E2F3"/>
              <w:bottom w:val="single" w:sz="8" w:space="0" w:color="D9E2F3"/>
              <w:right w:val="single" w:sz="8" w:space="0" w:color="D9E2F3"/>
            </w:tcBorders>
            <w:shd w:val="clear" w:color="auto" w:fill="1F4E79"/>
          </w:tcPr>
          <w:p w14:paraId="788FF19A" w14:textId="77777777" w:rsidR="00F12556" w:rsidRDefault="0049411D">
            <w:r>
              <w:rPr>
                <w:b/>
                <w:color w:val="FFFFFF"/>
                <w:sz w:val="15"/>
              </w:rPr>
              <w:t>Status</w:t>
            </w:r>
          </w:p>
        </w:tc>
      </w:tr>
      <w:tr w:rsidR="00E6637F" w14:paraId="44EA61C4" w14:textId="77777777" w:rsidTr="00C21016">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0EFD21CB" w14:textId="59EEC931" w:rsidR="00E6637F" w:rsidRPr="00DE46CC" w:rsidRDefault="00E6637F" w:rsidP="00E6637F">
            <w:pPr>
              <w:rPr>
                <w:sz w:val="16"/>
                <w:szCs w:val="16"/>
              </w:rPr>
            </w:pPr>
            <w:r w:rsidRPr="00742023">
              <w:rPr>
                <w:sz w:val="16"/>
                <w:szCs w:val="16"/>
              </w:rPr>
              <w:t>Di</w:t>
            </w:r>
            <w:r>
              <w:rPr>
                <w:sz w:val="16"/>
                <w:szCs w:val="16"/>
              </w:rPr>
              <w:t xml:space="preserve">, </w:t>
            </w:r>
            <w:r w:rsidRPr="00742023">
              <w:rPr>
                <w:sz w:val="16"/>
                <w:szCs w:val="16"/>
              </w:rPr>
              <w:t>17.03.2026</w:t>
            </w:r>
          </w:p>
        </w:tc>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20062870" w14:textId="38A94F38" w:rsidR="00E6637F" w:rsidRPr="00DE46CC" w:rsidRDefault="00E6637F" w:rsidP="00E6637F">
            <w:pPr>
              <w:rPr>
                <w:sz w:val="16"/>
                <w:szCs w:val="16"/>
                <w:lang w:val="de-DE"/>
              </w:rPr>
            </w:pPr>
            <w:r w:rsidRPr="00742023">
              <w:rPr>
                <w:sz w:val="16"/>
                <w:szCs w:val="16"/>
              </w:rPr>
              <w:t xml:space="preserve">Keine </w:t>
            </w:r>
            <w:proofErr w:type="spellStart"/>
            <w:r w:rsidRPr="00742023">
              <w:rPr>
                <w:sz w:val="16"/>
                <w:szCs w:val="16"/>
              </w:rPr>
              <w:t>Rückmeldung</w:t>
            </w:r>
            <w:proofErr w:type="spellEnd"/>
            <w:r w:rsidRPr="00742023">
              <w:rPr>
                <w:sz w:val="16"/>
                <w:szCs w:val="16"/>
              </w:rPr>
              <w:t xml:space="preserve"> </w:t>
            </w:r>
            <w:proofErr w:type="spellStart"/>
            <w:r w:rsidRPr="00742023">
              <w:rPr>
                <w:sz w:val="16"/>
                <w:szCs w:val="16"/>
              </w:rPr>
              <w:t>zu</w:t>
            </w:r>
            <w:proofErr w:type="spellEnd"/>
            <w:r w:rsidRPr="00742023">
              <w:rPr>
                <w:sz w:val="16"/>
                <w:szCs w:val="16"/>
              </w:rPr>
              <w:t xml:space="preserve"> Aufgabe 2</w:t>
            </w:r>
          </w:p>
        </w:tc>
        <w:tc>
          <w:tcPr>
            <w:tcW w:w="3402" w:type="dxa"/>
            <w:tcBorders>
              <w:top w:val="single" w:sz="8" w:space="0" w:color="D9E2F3"/>
              <w:left w:val="single" w:sz="8" w:space="0" w:color="D9E2F3"/>
              <w:bottom w:val="single" w:sz="8" w:space="0" w:color="D9E2F3"/>
              <w:right w:val="single" w:sz="8" w:space="0" w:color="D9E2F3"/>
            </w:tcBorders>
            <w:shd w:val="clear" w:color="auto" w:fill="FFFFFF"/>
          </w:tcPr>
          <w:p w14:paraId="274A134D" w14:textId="5250D8D5" w:rsidR="00E6637F" w:rsidRPr="00DE46CC" w:rsidRDefault="00E6637F" w:rsidP="00E6637F">
            <w:pPr>
              <w:rPr>
                <w:sz w:val="16"/>
                <w:szCs w:val="16"/>
              </w:rPr>
            </w:pPr>
            <w:r w:rsidRPr="00742023">
              <w:rPr>
                <w:sz w:val="16"/>
                <w:szCs w:val="16"/>
              </w:rPr>
              <w:t xml:space="preserve">Keine Anpassung </w:t>
            </w:r>
            <w:proofErr w:type="spellStart"/>
            <w:r w:rsidRPr="00742023">
              <w:rPr>
                <w:sz w:val="16"/>
                <w:szCs w:val="16"/>
              </w:rPr>
              <w:t>notwendig</w:t>
            </w:r>
            <w:proofErr w:type="spellEnd"/>
            <w:r w:rsidRPr="00742023">
              <w:rPr>
                <w:sz w:val="16"/>
                <w:szCs w:val="16"/>
              </w:rPr>
              <w:t>.</w:t>
            </w:r>
          </w:p>
        </w:tc>
        <w:tc>
          <w:tcPr>
            <w:tcW w:w="1284" w:type="dxa"/>
            <w:tcBorders>
              <w:top w:val="single" w:sz="8" w:space="0" w:color="D9E2F3"/>
              <w:left w:val="single" w:sz="8" w:space="0" w:color="D9E2F3"/>
              <w:bottom w:val="single" w:sz="8" w:space="0" w:color="D9E2F3"/>
              <w:right w:val="single" w:sz="8" w:space="0" w:color="D9E2F3"/>
            </w:tcBorders>
            <w:shd w:val="clear" w:color="auto" w:fill="FFFFFF"/>
          </w:tcPr>
          <w:p w14:paraId="5FD336CE" w14:textId="029B33C8" w:rsidR="00E6637F" w:rsidRPr="00DE46CC" w:rsidRDefault="00E6637F" w:rsidP="00E6637F">
            <w:pPr>
              <w:rPr>
                <w:sz w:val="16"/>
                <w:szCs w:val="16"/>
              </w:rPr>
            </w:pPr>
            <w:proofErr w:type="spellStart"/>
            <w:r w:rsidRPr="00742023">
              <w:rPr>
                <w:sz w:val="16"/>
                <w:szCs w:val="16"/>
              </w:rPr>
              <w:t>abgeschlossen</w:t>
            </w:r>
            <w:proofErr w:type="spellEnd"/>
          </w:p>
        </w:tc>
      </w:tr>
      <w:tr w:rsidR="00E6637F" w14:paraId="1939A2FA" w14:textId="77777777" w:rsidTr="00C21016">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FFFFF"/>
          </w:tcPr>
          <w:p w14:paraId="5B1A82D1" w14:textId="6708A1C6" w:rsidR="00E6637F" w:rsidRPr="00DE46CC" w:rsidRDefault="00E6637F" w:rsidP="00E6637F">
            <w:pPr>
              <w:rPr>
                <w:sz w:val="16"/>
                <w:szCs w:val="16"/>
              </w:rPr>
            </w:pPr>
            <w:r w:rsidRPr="00DE46CC">
              <w:rPr>
                <w:sz w:val="16"/>
                <w:szCs w:val="16"/>
              </w:rPr>
              <w:t>Di, 21.04.2026</w:t>
            </w:r>
          </w:p>
        </w:tc>
        <w:tc>
          <w:tcPr>
            <w:tcW w:w="2835" w:type="dxa"/>
            <w:tcBorders>
              <w:top w:val="single" w:sz="8" w:space="0" w:color="D9E2F3"/>
              <w:left w:val="single" w:sz="8" w:space="0" w:color="D9E2F3"/>
              <w:bottom w:val="single" w:sz="8" w:space="0" w:color="D9E2F3"/>
              <w:right w:val="single" w:sz="8" w:space="0" w:color="D9E2F3"/>
            </w:tcBorders>
            <w:shd w:val="clear" w:color="auto" w:fill="FFFFFF"/>
          </w:tcPr>
          <w:p w14:paraId="231969AA" w14:textId="513311C1" w:rsidR="00E6637F" w:rsidRPr="00DE46CC" w:rsidRDefault="00E6637F" w:rsidP="00E6637F">
            <w:pPr>
              <w:rPr>
                <w:sz w:val="16"/>
                <w:szCs w:val="16"/>
                <w:lang w:val="de-DE"/>
              </w:rPr>
            </w:pPr>
            <w:r w:rsidRPr="00DE46CC">
              <w:rPr>
                <w:sz w:val="16"/>
                <w:szCs w:val="16"/>
                <w:lang w:val="de-DE"/>
              </w:rPr>
              <w:t>Wir sind auf dem guten Weg.</w:t>
            </w:r>
          </w:p>
        </w:tc>
        <w:tc>
          <w:tcPr>
            <w:tcW w:w="3402" w:type="dxa"/>
            <w:tcBorders>
              <w:top w:val="single" w:sz="8" w:space="0" w:color="D9E2F3"/>
              <w:left w:val="single" w:sz="8" w:space="0" w:color="D9E2F3"/>
              <w:bottom w:val="single" w:sz="8" w:space="0" w:color="D9E2F3"/>
              <w:right w:val="single" w:sz="8" w:space="0" w:color="D9E2F3"/>
            </w:tcBorders>
            <w:shd w:val="clear" w:color="auto" w:fill="FFFFFF"/>
          </w:tcPr>
          <w:p w14:paraId="20F75B27" w14:textId="2F3CF760" w:rsidR="00E6637F" w:rsidRPr="00DE46CC" w:rsidRDefault="00E6637F" w:rsidP="00E6637F">
            <w:pPr>
              <w:rPr>
                <w:sz w:val="16"/>
                <w:szCs w:val="16"/>
              </w:rPr>
            </w:pPr>
            <w:proofErr w:type="spellStart"/>
            <w:r w:rsidRPr="00DE46CC">
              <w:rPr>
                <w:sz w:val="16"/>
                <w:szCs w:val="16"/>
              </w:rPr>
              <w:t>Projektumfang</w:t>
            </w:r>
            <w:proofErr w:type="spellEnd"/>
            <w:r w:rsidRPr="00DE46CC">
              <w:rPr>
                <w:sz w:val="16"/>
                <w:szCs w:val="16"/>
              </w:rPr>
              <w:t xml:space="preserve"> nicht </w:t>
            </w:r>
            <w:proofErr w:type="spellStart"/>
            <w:r w:rsidRPr="00DE46CC">
              <w:rPr>
                <w:sz w:val="16"/>
                <w:szCs w:val="16"/>
              </w:rPr>
              <w:t>unnötig</w:t>
            </w:r>
            <w:proofErr w:type="spellEnd"/>
            <w:r w:rsidRPr="00DE46CC">
              <w:rPr>
                <w:sz w:val="16"/>
                <w:szCs w:val="16"/>
              </w:rPr>
              <w:t xml:space="preserve"> </w:t>
            </w:r>
            <w:proofErr w:type="spellStart"/>
            <w:r w:rsidRPr="00DE46CC">
              <w:rPr>
                <w:sz w:val="16"/>
                <w:szCs w:val="16"/>
              </w:rPr>
              <w:t>erweitert</w:t>
            </w:r>
            <w:proofErr w:type="spellEnd"/>
            <w:r w:rsidRPr="00DE46CC">
              <w:rPr>
                <w:sz w:val="16"/>
                <w:szCs w:val="16"/>
              </w:rPr>
              <w:t>.</w:t>
            </w:r>
          </w:p>
        </w:tc>
        <w:tc>
          <w:tcPr>
            <w:tcW w:w="1284" w:type="dxa"/>
            <w:tcBorders>
              <w:top w:val="single" w:sz="8" w:space="0" w:color="D9E2F3"/>
              <w:left w:val="single" w:sz="8" w:space="0" w:color="D9E2F3"/>
              <w:bottom w:val="single" w:sz="8" w:space="0" w:color="D9E2F3"/>
              <w:right w:val="single" w:sz="8" w:space="0" w:color="D9E2F3"/>
            </w:tcBorders>
            <w:shd w:val="clear" w:color="auto" w:fill="FFFFFF"/>
          </w:tcPr>
          <w:p w14:paraId="4C70AA14" w14:textId="50EAE4AE" w:rsidR="00E6637F" w:rsidRPr="00DE46CC" w:rsidRDefault="00E6637F" w:rsidP="00E6637F">
            <w:pPr>
              <w:rPr>
                <w:sz w:val="16"/>
                <w:szCs w:val="16"/>
              </w:rPr>
            </w:pPr>
            <w:proofErr w:type="spellStart"/>
            <w:r w:rsidRPr="00DE46CC">
              <w:rPr>
                <w:sz w:val="16"/>
                <w:szCs w:val="16"/>
              </w:rPr>
              <w:t>berücksichtigt</w:t>
            </w:r>
            <w:proofErr w:type="spellEnd"/>
          </w:p>
        </w:tc>
      </w:tr>
      <w:tr w:rsidR="00E6637F" w14:paraId="61F05735" w14:textId="77777777" w:rsidTr="00C21016">
        <w:trPr>
          <w:jc w:val="center"/>
        </w:trPr>
        <w:tc>
          <w:tcPr>
            <w:tcW w:w="1701" w:type="dxa"/>
            <w:tcBorders>
              <w:top w:val="single" w:sz="8" w:space="0" w:color="D9E2F3"/>
              <w:left w:val="single" w:sz="8" w:space="0" w:color="D9E2F3"/>
              <w:bottom w:val="single" w:sz="8" w:space="0" w:color="D9E2F3"/>
              <w:right w:val="single" w:sz="8" w:space="0" w:color="D9E2F3"/>
            </w:tcBorders>
            <w:shd w:val="clear" w:color="auto" w:fill="F7FBFF"/>
          </w:tcPr>
          <w:p w14:paraId="6EB56960" w14:textId="77777777" w:rsidR="00E6637F" w:rsidRPr="00DE46CC" w:rsidRDefault="00E6637F" w:rsidP="00E6637F">
            <w:pPr>
              <w:rPr>
                <w:sz w:val="16"/>
                <w:szCs w:val="16"/>
              </w:rPr>
            </w:pPr>
            <w:r w:rsidRPr="00DE46CC">
              <w:rPr>
                <w:sz w:val="16"/>
                <w:szCs w:val="16"/>
              </w:rPr>
              <w:t>Di, 05.05.2026</w:t>
            </w:r>
          </w:p>
        </w:tc>
        <w:tc>
          <w:tcPr>
            <w:tcW w:w="2835" w:type="dxa"/>
            <w:tcBorders>
              <w:top w:val="single" w:sz="8" w:space="0" w:color="D9E2F3"/>
              <w:left w:val="single" w:sz="8" w:space="0" w:color="D9E2F3"/>
              <w:bottom w:val="single" w:sz="8" w:space="0" w:color="D9E2F3"/>
              <w:right w:val="single" w:sz="8" w:space="0" w:color="D9E2F3"/>
            </w:tcBorders>
            <w:shd w:val="clear" w:color="auto" w:fill="F7FBFF"/>
          </w:tcPr>
          <w:p w14:paraId="40988B86" w14:textId="77777777" w:rsidR="00E6637F" w:rsidRPr="00DE46CC" w:rsidRDefault="00E6637F" w:rsidP="00E6637F">
            <w:pPr>
              <w:rPr>
                <w:sz w:val="16"/>
                <w:szCs w:val="16"/>
              </w:rPr>
            </w:pPr>
            <w:r w:rsidRPr="00DE46CC">
              <w:rPr>
                <w:sz w:val="16"/>
                <w:szCs w:val="16"/>
                <w:lang w:val="de-DE"/>
              </w:rPr>
              <w:t xml:space="preserve">Im </w:t>
            </w:r>
            <w:proofErr w:type="spellStart"/>
            <w:r w:rsidRPr="00DE46CC">
              <w:rPr>
                <w:sz w:val="16"/>
                <w:szCs w:val="16"/>
                <w:lang w:val="de-DE"/>
              </w:rPr>
              <w:t>Grossen</w:t>
            </w:r>
            <w:proofErr w:type="spellEnd"/>
            <w:r w:rsidRPr="00DE46CC">
              <w:rPr>
                <w:sz w:val="16"/>
                <w:szCs w:val="16"/>
                <w:lang w:val="de-DE"/>
              </w:rPr>
              <w:t xml:space="preserve"> und Ganzen gut. </w:t>
            </w:r>
            <w:proofErr w:type="spellStart"/>
            <w:r w:rsidRPr="00DE46CC">
              <w:rPr>
                <w:sz w:val="16"/>
                <w:szCs w:val="16"/>
              </w:rPr>
              <w:t>Einzelne</w:t>
            </w:r>
            <w:proofErr w:type="spellEnd"/>
            <w:r w:rsidRPr="00DE46CC">
              <w:rPr>
                <w:sz w:val="16"/>
                <w:szCs w:val="16"/>
              </w:rPr>
              <w:t xml:space="preserve"> </w:t>
            </w:r>
            <w:proofErr w:type="spellStart"/>
            <w:r w:rsidRPr="00DE46CC">
              <w:rPr>
                <w:sz w:val="16"/>
                <w:szCs w:val="16"/>
              </w:rPr>
              <w:t>Konsistenzen</w:t>
            </w:r>
            <w:proofErr w:type="spellEnd"/>
            <w:r w:rsidRPr="00DE46CC">
              <w:rPr>
                <w:sz w:val="16"/>
                <w:szCs w:val="16"/>
              </w:rPr>
              <w:t xml:space="preserve"> </w:t>
            </w:r>
            <w:proofErr w:type="spellStart"/>
            <w:r w:rsidRPr="00DE46CC">
              <w:rPr>
                <w:sz w:val="16"/>
                <w:szCs w:val="16"/>
              </w:rPr>
              <w:t>noch</w:t>
            </w:r>
            <w:proofErr w:type="spellEnd"/>
            <w:r w:rsidRPr="00DE46CC">
              <w:rPr>
                <w:sz w:val="16"/>
                <w:szCs w:val="16"/>
              </w:rPr>
              <w:t xml:space="preserve"> </w:t>
            </w:r>
            <w:proofErr w:type="spellStart"/>
            <w:r w:rsidRPr="00DE46CC">
              <w:rPr>
                <w:sz w:val="16"/>
                <w:szCs w:val="16"/>
              </w:rPr>
              <w:t>offen</w:t>
            </w:r>
            <w:proofErr w:type="spellEnd"/>
            <w:r w:rsidRPr="00DE46CC">
              <w:rPr>
                <w:sz w:val="16"/>
                <w:szCs w:val="16"/>
              </w:rPr>
              <w:t>.</w:t>
            </w:r>
          </w:p>
        </w:tc>
        <w:tc>
          <w:tcPr>
            <w:tcW w:w="3402" w:type="dxa"/>
            <w:tcBorders>
              <w:top w:val="single" w:sz="8" w:space="0" w:color="D9E2F3"/>
              <w:left w:val="single" w:sz="8" w:space="0" w:color="D9E2F3"/>
              <w:bottom w:val="single" w:sz="8" w:space="0" w:color="D9E2F3"/>
              <w:right w:val="single" w:sz="8" w:space="0" w:color="D9E2F3"/>
            </w:tcBorders>
            <w:shd w:val="clear" w:color="auto" w:fill="F7FBFF"/>
          </w:tcPr>
          <w:p w14:paraId="372D7310" w14:textId="77777777" w:rsidR="00E6637F" w:rsidRPr="00DE46CC" w:rsidRDefault="00E6637F" w:rsidP="00E6637F">
            <w:pPr>
              <w:rPr>
                <w:sz w:val="16"/>
                <w:szCs w:val="16"/>
                <w:lang w:val="de-DE"/>
              </w:rPr>
            </w:pPr>
            <w:proofErr w:type="spellStart"/>
            <w:r w:rsidRPr="00DE46CC">
              <w:rPr>
                <w:sz w:val="16"/>
                <w:szCs w:val="16"/>
                <w:lang w:val="de-DE"/>
              </w:rPr>
              <w:t>MariaDB</w:t>
            </w:r>
            <w:proofErr w:type="spellEnd"/>
            <w:r w:rsidRPr="00DE46CC">
              <w:rPr>
                <w:sz w:val="16"/>
                <w:szCs w:val="16"/>
                <w:lang w:val="de-DE"/>
              </w:rPr>
              <w:t xml:space="preserve"> ausgebaut; nur Java und Mock-DB umgesetzt.</w:t>
            </w:r>
          </w:p>
        </w:tc>
        <w:tc>
          <w:tcPr>
            <w:tcW w:w="1284" w:type="dxa"/>
            <w:tcBorders>
              <w:top w:val="single" w:sz="8" w:space="0" w:color="D9E2F3"/>
              <w:left w:val="single" w:sz="8" w:space="0" w:color="D9E2F3"/>
              <w:bottom w:val="single" w:sz="8" w:space="0" w:color="D9E2F3"/>
              <w:right w:val="single" w:sz="8" w:space="0" w:color="D9E2F3"/>
            </w:tcBorders>
            <w:shd w:val="clear" w:color="auto" w:fill="F7FBFF"/>
          </w:tcPr>
          <w:p w14:paraId="65A40F6B" w14:textId="77777777" w:rsidR="00E6637F" w:rsidRPr="00DE46CC" w:rsidRDefault="00E6637F" w:rsidP="00E6637F">
            <w:pPr>
              <w:rPr>
                <w:sz w:val="16"/>
                <w:szCs w:val="16"/>
              </w:rPr>
            </w:pPr>
            <w:proofErr w:type="spellStart"/>
            <w:r w:rsidRPr="00DE46CC">
              <w:rPr>
                <w:sz w:val="16"/>
                <w:szCs w:val="16"/>
              </w:rPr>
              <w:t>umgesetzt</w:t>
            </w:r>
            <w:proofErr w:type="spellEnd"/>
          </w:p>
        </w:tc>
      </w:tr>
    </w:tbl>
    <w:p w14:paraId="2F1F2A0E" w14:textId="4C7E137E" w:rsidR="00B74F60" w:rsidRDefault="00B74F60"/>
    <w:p w14:paraId="599D2B8F" w14:textId="77777777" w:rsidR="00F12556" w:rsidRDefault="0049411D">
      <w:pPr>
        <w:pStyle w:val="berschrift2"/>
        <w:spacing w:before="160" w:after="80"/>
      </w:pPr>
      <w:r>
        <w:t xml:space="preserve">5.13 </w:t>
      </w:r>
      <w:proofErr w:type="spellStart"/>
      <w:r>
        <w:t>Arbeitsprotokoll</w:t>
      </w:r>
      <w:proofErr w:type="spellEnd"/>
      <w:r>
        <w:t xml:space="preserve"> und </w:t>
      </w:r>
      <w:proofErr w:type="spellStart"/>
      <w:r>
        <w:t>Quellen</w:t>
      </w:r>
      <w:proofErr w:type="spellEnd"/>
    </w:p>
    <w:p w14:paraId="7D9CE9EF" w14:textId="77777777" w:rsidR="00F12556" w:rsidRPr="00742023" w:rsidRDefault="0049411D">
      <w:pPr>
        <w:rPr>
          <w:lang w:val="de-DE"/>
        </w:rPr>
      </w:pPr>
      <w:r w:rsidRPr="00742023">
        <w:rPr>
          <w:lang w:val="de-DE"/>
        </w:rPr>
        <w:t>Die detaillierten Arbeitseinträge zu Aufgabe 5 sind im finalen Arbeitsprotokoll enthalten.</w:t>
      </w:r>
    </w:p>
    <w:tbl>
      <w:tblPr>
        <w:tblStyle w:val="Tabellenraster"/>
        <w:tblW w:w="0" w:type="auto"/>
        <w:jc w:val="center"/>
        <w:tblLook w:val="04A0" w:firstRow="1" w:lastRow="0" w:firstColumn="1" w:lastColumn="0" w:noHBand="0" w:noVBand="1"/>
      </w:tblPr>
      <w:tblGrid>
        <w:gridCol w:w="2827"/>
        <w:gridCol w:w="6218"/>
      </w:tblGrid>
      <w:tr w:rsidR="00F12556" w14:paraId="198EB610" w14:textId="77777777" w:rsidTr="00B74F60">
        <w:trPr>
          <w:trHeight w:val="236"/>
          <w:jc w:val="center"/>
        </w:trPr>
        <w:tc>
          <w:tcPr>
            <w:tcW w:w="2827" w:type="dxa"/>
            <w:tcBorders>
              <w:top w:val="single" w:sz="8" w:space="0" w:color="D9E2F3"/>
              <w:left w:val="single" w:sz="8" w:space="0" w:color="D9E2F3"/>
              <w:bottom w:val="single" w:sz="8" w:space="0" w:color="D9E2F3"/>
              <w:right w:val="single" w:sz="8" w:space="0" w:color="D9E2F3"/>
            </w:tcBorders>
            <w:shd w:val="clear" w:color="auto" w:fill="1F4E79"/>
          </w:tcPr>
          <w:p w14:paraId="07C75FA0" w14:textId="77777777" w:rsidR="00F12556" w:rsidRDefault="0049411D">
            <w:r>
              <w:rPr>
                <w:b/>
                <w:color w:val="FFFFFF"/>
                <w:sz w:val="17"/>
              </w:rPr>
              <w:t>Quelle</w:t>
            </w:r>
          </w:p>
        </w:tc>
        <w:tc>
          <w:tcPr>
            <w:tcW w:w="6218" w:type="dxa"/>
            <w:tcBorders>
              <w:top w:val="single" w:sz="8" w:space="0" w:color="D9E2F3"/>
              <w:left w:val="single" w:sz="8" w:space="0" w:color="D9E2F3"/>
              <w:bottom w:val="single" w:sz="8" w:space="0" w:color="D9E2F3"/>
              <w:right w:val="single" w:sz="8" w:space="0" w:color="D9E2F3"/>
            </w:tcBorders>
            <w:shd w:val="clear" w:color="auto" w:fill="1F4E79"/>
          </w:tcPr>
          <w:p w14:paraId="06AC42E3" w14:textId="77777777" w:rsidR="00F12556" w:rsidRDefault="0049411D">
            <w:r>
              <w:rPr>
                <w:b/>
                <w:color w:val="FFFFFF"/>
                <w:sz w:val="17"/>
              </w:rPr>
              <w:t>Verwendung im Projekt</w:t>
            </w:r>
          </w:p>
        </w:tc>
      </w:tr>
      <w:tr w:rsidR="00F12556" w:rsidRPr="004408F4" w14:paraId="7C033875" w14:textId="77777777" w:rsidTr="00B74F60">
        <w:trPr>
          <w:trHeight w:val="474"/>
          <w:jc w:val="center"/>
        </w:trPr>
        <w:tc>
          <w:tcPr>
            <w:tcW w:w="2827" w:type="dxa"/>
            <w:tcBorders>
              <w:top w:val="single" w:sz="8" w:space="0" w:color="D9E2F3"/>
              <w:left w:val="single" w:sz="8" w:space="0" w:color="D9E2F3"/>
              <w:bottom w:val="single" w:sz="8" w:space="0" w:color="D9E2F3"/>
              <w:right w:val="single" w:sz="8" w:space="0" w:color="D9E2F3"/>
            </w:tcBorders>
            <w:shd w:val="clear" w:color="auto" w:fill="FFFFFF"/>
          </w:tcPr>
          <w:p w14:paraId="12EB551D" w14:textId="77777777" w:rsidR="00F12556" w:rsidRDefault="0049411D">
            <w:proofErr w:type="spellStart"/>
            <w:r>
              <w:rPr>
                <w:sz w:val="17"/>
              </w:rPr>
              <w:t>Aufgabenblatt</w:t>
            </w:r>
            <w:proofErr w:type="spellEnd"/>
            <w:r>
              <w:rPr>
                <w:sz w:val="17"/>
              </w:rPr>
              <w:t xml:space="preserve"> Aufgabe 5</w:t>
            </w:r>
          </w:p>
        </w:tc>
        <w:tc>
          <w:tcPr>
            <w:tcW w:w="6218" w:type="dxa"/>
            <w:tcBorders>
              <w:top w:val="single" w:sz="8" w:space="0" w:color="D9E2F3"/>
              <w:left w:val="single" w:sz="8" w:space="0" w:color="D9E2F3"/>
              <w:bottom w:val="single" w:sz="8" w:space="0" w:color="D9E2F3"/>
              <w:right w:val="single" w:sz="8" w:space="0" w:color="D9E2F3"/>
            </w:tcBorders>
            <w:shd w:val="clear" w:color="auto" w:fill="FFFFFF"/>
          </w:tcPr>
          <w:p w14:paraId="692CF015" w14:textId="77777777" w:rsidR="00F12556" w:rsidRPr="00742023" w:rsidRDefault="0049411D">
            <w:pPr>
              <w:rPr>
                <w:lang w:val="de-DE"/>
              </w:rPr>
            </w:pPr>
            <w:r w:rsidRPr="00742023">
              <w:rPr>
                <w:sz w:val="17"/>
                <w:lang w:val="de-DE"/>
              </w:rPr>
              <w:t xml:space="preserve">Vorgaben für Java-Prototyp, Tests, </w:t>
            </w:r>
            <w:proofErr w:type="spellStart"/>
            <w:r w:rsidRPr="00742023">
              <w:rPr>
                <w:sz w:val="17"/>
                <w:lang w:val="de-DE"/>
              </w:rPr>
              <w:t>ConsoleClient</w:t>
            </w:r>
            <w:proofErr w:type="spellEnd"/>
            <w:r w:rsidRPr="00742023">
              <w:rPr>
                <w:sz w:val="17"/>
                <w:lang w:val="de-DE"/>
              </w:rPr>
              <w:t xml:space="preserve"> und </w:t>
            </w:r>
            <w:proofErr w:type="spellStart"/>
            <w:r w:rsidRPr="00742023">
              <w:rPr>
                <w:sz w:val="17"/>
                <w:lang w:val="de-DE"/>
              </w:rPr>
              <w:t>Javadoc</w:t>
            </w:r>
            <w:proofErr w:type="spellEnd"/>
            <w:r w:rsidRPr="00742023">
              <w:rPr>
                <w:sz w:val="17"/>
                <w:lang w:val="de-DE"/>
              </w:rPr>
              <w:t>.</w:t>
            </w:r>
          </w:p>
        </w:tc>
      </w:tr>
      <w:tr w:rsidR="00F12556" w:rsidRPr="004408F4" w14:paraId="0B064105" w14:textId="77777777" w:rsidTr="00B74F60">
        <w:trPr>
          <w:trHeight w:val="474"/>
          <w:jc w:val="center"/>
        </w:trPr>
        <w:tc>
          <w:tcPr>
            <w:tcW w:w="2827" w:type="dxa"/>
            <w:tcBorders>
              <w:top w:val="single" w:sz="8" w:space="0" w:color="D9E2F3"/>
              <w:left w:val="single" w:sz="8" w:space="0" w:color="D9E2F3"/>
              <w:bottom w:val="single" w:sz="8" w:space="0" w:color="D9E2F3"/>
              <w:right w:val="single" w:sz="8" w:space="0" w:color="D9E2F3"/>
            </w:tcBorders>
            <w:shd w:val="clear" w:color="auto" w:fill="F7FBFF"/>
          </w:tcPr>
          <w:p w14:paraId="2299D0C0" w14:textId="77777777" w:rsidR="00F12556" w:rsidRDefault="0049411D">
            <w:r>
              <w:rPr>
                <w:sz w:val="17"/>
              </w:rPr>
              <w:t xml:space="preserve">Aufgabe 2 - </w:t>
            </w:r>
            <w:proofErr w:type="spellStart"/>
            <w:r>
              <w:rPr>
                <w:sz w:val="17"/>
              </w:rPr>
              <w:t>Projektumgebung</w:t>
            </w:r>
            <w:proofErr w:type="spellEnd"/>
          </w:p>
        </w:tc>
        <w:tc>
          <w:tcPr>
            <w:tcW w:w="6218" w:type="dxa"/>
            <w:tcBorders>
              <w:top w:val="single" w:sz="8" w:space="0" w:color="D9E2F3"/>
              <w:left w:val="single" w:sz="8" w:space="0" w:color="D9E2F3"/>
              <w:bottom w:val="single" w:sz="8" w:space="0" w:color="D9E2F3"/>
              <w:right w:val="single" w:sz="8" w:space="0" w:color="D9E2F3"/>
            </w:tcBorders>
            <w:shd w:val="clear" w:color="auto" w:fill="F7FBFF"/>
          </w:tcPr>
          <w:p w14:paraId="01EA0D20" w14:textId="77777777" w:rsidR="00F12556" w:rsidRPr="00742023" w:rsidRDefault="0049411D">
            <w:pPr>
              <w:rPr>
                <w:lang w:val="de-DE"/>
              </w:rPr>
            </w:pPr>
            <w:r w:rsidRPr="00742023">
              <w:rPr>
                <w:sz w:val="17"/>
                <w:lang w:val="de-DE"/>
              </w:rPr>
              <w:t>Grundlage für Java, Packages und Mock-DB.</w:t>
            </w:r>
          </w:p>
        </w:tc>
      </w:tr>
      <w:tr w:rsidR="00F12556" w:rsidRPr="004408F4" w14:paraId="6A7A088C" w14:textId="77777777" w:rsidTr="00B74F60">
        <w:trPr>
          <w:trHeight w:val="474"/>
          <w:jc w:val="center"/>
        </w:trPr>
        <w:tc>
          <w:tcPr>
            <w:tcW w:w="2827" w:type="dxa"/>
            <w:tcBorders>
              <w:top w:val="single" w:sz="8" w:space="0" w:color="D9E2F3"/>
              <w:left w:val="single" w:sz="8" w:space="0" w:color="D9E2F3"/>
              <w:bottom w:val="single" w:sz="8" w:space="0" w:color="D9E2F3"/>
              <w:right w:val="single" w:sz="8" w:space="0" w:color="D9E2F3"/>
            </w:tcBorders>
            <w:shd w:val="clear" w:color="auto" w:fill="FFFFFF"/>
          </w:tcPr>
          <w:p w14:paraId="09F91FBC" w14:textId="77777777" w:rsidR="00F12556" w:rsidRDefault="0049411D">
            <w:r>
              <w:rPr>
                <w:sz w:val="17"/>
              </w:rPr>
              <w:t xml:space="preserve">Aufgabe 3 - </w:t>
            </w:r>
            <w:proofErr w:type="spellStart"/>
            <w:r>
              <w:rPr>
                <w:sz w:val="17"/>
              </w:rPr>
              <w:t>Analysemodell</w:t>
            </w:r>
            <w:proofErr w:type="spellEnd"/>
          </w:p>
        </w:tc>
        <w:tc>
          <w:tcPr>
            <w:tcW w:w="6218" w:type="dxa"/>
            <w:tcBorders>
              <w:top w:val="single" w:sz="8" w:space="0" w:color="D9E2F3"/>
              <w:left w:val="single" w:sz="8" w:space="0" w:color="D9E2F3"/>
              <w:bottom w:val="single" w:sz="8" w:space="0" w:color="D9E2F3"/>
              <w:right w:val="single" w:sz="8" w:space="0" w:color="D9E2F3"/>
            </w:tcBorders>
            <w:shd w:val="clear" w:color="auto" w:fill="FFFFFF"/>
          </w:tcPr>
          <w:p w14:paraId="35431B45" w14:textId="77777777" w:rsidR="00F12556" w:rsidRPr="00742023" w:rsidRDefault="0049411D">
            <w:pPr>
              <w:rPr>
                <w:lang w:val="de-DE"/>
              </w:rPr>
            </w:pPr>
            <w:r w:rsidRPr="00742023">
              <w:rPr>
                <w:sz w:val="17"/>
                <w:lang w:val="de-DE"/>
              </w:rPr>
              <w:t>Grundlage für Auftrag und Status.</w:t>
            </w:r>
          </w:p>
        </w:tc>
      </w:tr>
      <w:tr w:rsidR="00F12556" w:rsidRPr="004408F4" w14:paraId="0101EDC4" w14:textId="77777777" w:rsidTr="00B74F60">
        <w:trPr>
          <w:trHeight w:val="453"/>
          <w:jc w:val="center"/>
        </w:trPr>
        <w:tc>
          <w:tcPr>
            <w:tcW w:w="2827" w:type="dxa"/>
            <w:tcBorders>
              <w:top w:val="single" w:sz="8" w:space="0" w:color="D9E2F3"/>
              <w:left w:val="single" w:sz="8" w:space="0" w:color="D9E2F3"/>
              <w:bottom w:val="single" w:sz="8" w:space="0" w:color="D9E2F3"/>
              <w:right w:val="single" w:sz="8" w:space="0" w:color="D9E2F3"/>
            </w:tcBorders>
            <w:shd w:val="clear" w:color="auto" w:fill="F7FBFF"/>
          </w:tcPr>
          <w:p w14:paraId="66A6DE0A" w14:textId="77777777" w:rsidR="00F12556" w:rsidRDefault="0049411D">
            <w:r>
              <w:rPr>
                <w:sz w:val="17"/>
              </w:rPr>
              <w:t xml:space="preserve">Aufgabe 4 - </w:t>
            </w:r>
            <w:proofErr w:type="spellStart"/>
            <w:r>
              <w:rPr>
                <w:sz w:val="17"/>
              </w:rPr>
              <w:t>Designmodell</w:t>
            </w:r>
            <w:proofErr w:type="spellEnd"/>
          </w:p>
        </w:tc>
        <w:tc>
          <w:tcPr>
            <w:tcW w:w="6218" w:type="dxa"/>
            <w:tcBorders>
              <w:top w:val="single" w:sz="8" w:space="0" w:color="D9E2F3"/>
              <w:left w:val="single" w:sz="8" w:space="0" w:color="D9E2F3"/>
              <w:bottom w:val="single" w:sz="8" w:space="0" w:color="D9E2F3"/>
              <w:right w:val="single" w:sz="8" w:space="0" w:color="D9E2F3"/>
            </w:tcBorders>
            <w:shd w:val="clear" w:color="auto" w:fill="F7FBFF"/>
          </w:tcPr>
          <w:p w14:paraId="2AA11727" w14:textId="77777777" w:rsidR="00F12556" w:rsidRPr="00742023" w:rsidRDefault="0049411D">
            <w:pPr>
              <w:rPr>
                <w:lang w:val="de-DE"/>
              </w:rPr>
            </w:pPr>
            <w:r w:rsidRPr="00742023">
              <w:rPr>
                <w:sz w:val="17"/>
                <w:lang w:val="de-DE"/>
              </w:rPr>
              <w:t>Grundlage für 3-Schichtenstruktur, Service, Repository und Factory.</w:t>
            </w:r>
          </w:p>
        </w:tc>
      </w:tr>
      <w:tr w:rsidR="00F12556" w:rsidRPr="004408F4" w14:paraId="66B8738C" w14:textId="77777777" w:rsidTr="00B74F60">
        <w:trPr>
          <w:trHeight w:val="493"/>
          <w:jc w:val="center"/>
        </w:trPr>
        <w:tc>
          <w:tcPr>
            <w:tcW w:w="2827" w:type="dxa"/>
            <w:tcBorders>
              <w:top w:val="single" w:sz="8" w:space="0" w:color="D9E2F3"/>
              <w:left w:val="single" w:sz="8" w:space="0" w:color="D9E2F3"/>
              <w:bottom w:val="single" w:sz="8" w:space="0" w:color="D9E2F3"/>
              <w:right w:val="single" w:sz="8" w:space="0" w:color="D9E2F3"/>
            </w:tcBorders>
            <w:shd w:val="clear" w:color="auto" w:fill="FFFFFF"/>
          </w:tcPr>
          <w:p w14:paraId="420B2D54" w14:textId="77777777" w:rsidR="00F12556" w:rsidRDefault="0049411D">
            <w:r>
              <w:rPr>
                <w:sz w:val="17"/>
              </w:rPr>
              <w:t>Java-</w:t>
            </w:r>
            <w:proofErr w:type="spellStart"/>
            <w:r>
              <w:rPr>
                <w:sz w:val="17"/>
              </w:rPr>
              <w:t>Dokumentation</w:t>
            </w:r>
            <w:proofErr w:type="spellEnd"/>
            <w:r>
              <w:rPr>
                <w:sz w:val="17"/>
              </w:rPr>
              <w:t xml:space="preserve"> / JDK</w:t>
            </w:r>
          </w:p>
        </w:tc>
        <w:tc>
          <w:tcPr>
            <w:tcW w:w="6218" w:type="dxa"/>
            <w:tcBorders>
              <w:top w:val="single" w:sz="8" w:space="0" w:color="D9E2F3"/>
              <w:left w:val="single" w:sz="8" w:space="0" w:color="D9E2F3"/>
              <w:bottom w:val="single" w:sz="8" w:space="0" w:color="D9E2F3"/>
              <w:right w:val="single" w:sz="8" w:space="0" w:color="D9E2F3"/>
            </w:tcBorders>
            <w:shd w:val="clear" w:color="auto" w:fill="FFFFFF"/>
          </w:tcPr>
          <w:p w14:paraId="41D6C10A" w14:textId="77777777" w:rsidR="00F12556" w:rsidRPr="00742023" w:rsidRDefault="0049411D">
            <w:pPr>
              <w:rPr>
                <w:lang w:val="de-DE"/>
              </w:rPr>
            </w:pPr>
            <w:r w:rsidRPr="00742023">
              <w:rPr>
                <w:sz w:val="17"/>
                <w:lang w:val="de-DE"/>
              </w:rPr>
              <w:t xml:space="preserve">Grundlage für Java-Code und </w:t>
            </w:r>
            <w:proofErr w:type="spellStart"/>
            <w:r w:rsidRPr="00742023">
              <w:rPr>
                <w:sz w:val="17"/>
                <w:lang w:val="de-DE"/>
              </w:rPr>
              <w:t>Javadoc</w:t>
            </w:r>
            <w:proofErr w:type="spellEnd"/>
            <w:r w:rsidRPr="00742023">
              <w:rPr>
                <w:sz w:val="17"/>
                <w:lang w:val="de-DE"/>
              </w:rPr>
              <w:t>-Erzeugung.</w:t>
            </w:r>
          </w:p>
        </w:tc>
      </w:tr>
    </w:tbl>
    <w:p w14:paraId="4D35B6AC" w14:textId="77777777" w:rsidR="00F12556" w:rsidRPr="00742023" w:rsidRDefault="00F12556">
      <w:pPr>
        <w:rPr>
          <w:lang w:val="de-DE"/>
        </w:rPr>
      </w:pPr>
    </w:p>
    <w:p w14:paraId="20ADC525" w14:textId="77777777" w:rsidR="00F12556" w:rsidRPr="00742023" w:rsidRDefault="0049411D">
      <w:pPr>
        <w:rPr>
          <w:lang w:val="de-DE"/>
        </w:rPr>
      </w:pPr>
      <w:r w:rsidRPr="00742023">
        <w:rPr>
          <w:lang w:val="de-DE"/>
        </w:rPr>
        <w:br w:type="page"/>
      </w:r>
    </w:p>
    <w:p w14:paraId="4570DC0E" w14:textId="2AB97C31" w:rsidR="00F12556" w:rsidRDefault="0049411D">
      <w:pPr>
        <w:pStyle w:val="berschrift1"/>
        <w:spacing w:before="160" w:after="80"/>
        <w:rPr>
          <w:lang w:val="de-DE"/>
        </w:rPr>
      </w:pPr>
      <w:r w:rsidRPr="00742023">
        <w:rPr>
          <w:lang w:val="de-DE"/>
        </w:rPr>
        <w:lastRenderedPageBreak/>
        <w:t xml:space="preserve">6 </w:t>
      </w:r>
      <w:r w:rsidR="00F96A1D" w:rsidRPr="00F96A1D">
        <w:rPr>
          <w:lang w:val="de-DE"/>
        </w:rPr>
        <w:t>Transparenzhinweis KI</w:t>
      </w:r>
    </w:p>
    <w:p w14:paraId="42FF8F19" w14:textId="77777777" w:rsidR="00F96A1D" w:rsidRPr="004B5DAF" w:rsidRDefault="00F96A1D" w:rsidP="00F96A1D">
      <w:pPr>
        <w:pStyle w:val="berschrift2"/>
        <w:spacing w:before="160" w:after="80"/>
        <w:rPr>
          <w:lang w:val="de-DE"/>
        </w:rPr>
      </w:pPr>
      <w:r w:rsidRPr="004B5DAF">
        <w:rPr>
          <w:lang w:val="de-DE"/>
        </w:rPr>
        <w:t>6.1 Allgemeiner Umgang mit Künstlicher Intelligenz</w:t>
      </w:r>
    </w:p>
    <w:p w14:paraId="6121882C" w14:textId="77777777" w:rsidR="00F96A1D" w:rsidRPr="00F96A1D" w:rsidRDefault="00F96A1D" w:rsidP="00F96A1D">
      <w:pPr>
        <w:rPr>
          <w:lang w:val="de-CH"/>
        </w:rPr>
      </w:pPr>
      <w:r w:rsidRPr="00F96A1D">
        <w:rPr>
          <w:lang w:val="de-CH"/>
        </w:rPr>
        <w:t>Im Sinne der Transparenz und der wissenschaftlichen Redlichkeit legen wir hiermit offen, dass im Rahmen des Projekts </w:t>
      </w:r>
      <w:proofErr w:type="spellStart"/>
      <w:r w:rsidRPr="00F96A1D">
        <w:rPr>
          <w:lang w:val="de-CH"/>
        </w:rPr>
        <w:t>WerkstattPilot</w:t>
      </w:r>
      <w:proofErr w:type="spellEnd"/>
      <w:r w:rsidRPr="00F96A1D">
        <w:rPr>
          <w:lang w:val="de-CH"/>
        </w:rPr>
        <w:t> – umfassend die Projektphasen von der Initialisierung über die Analyse und das Design bis hin zur fertigen Implementierung – generative Künstliche Intelligenz (KI) als unterstützendes Werkzeug eingesetzt wurde.</w:t>
      </w:r>
      <w:r w:rsidRPr="00F96A1D">
        <w:rPr>
          <w:lang w:val="de-CH"/>
        </w:rPr>
        <w:br/>
        <w:t>Der Einsatz erfolgte gezielt zur Steigerung der redaktionellen Qualität und der visuellen Präsentation, nicht jedoch zur Erzeugung inhaltlicher oder technischer Kernkonzepte.</w:t>
      </w:r>
    </w:p>
    <w:p w14:paraId="5E71F4DF" w14:textId="77777777" w:rsidR="00F96A1D" w:rsidRPr="004B5DAF" w:rsidRDefault="00F96A1D" w:rsidP="00F96A1D">
      <w:pPr>
        <w:pStyle w:val="berschrift2"/>
        <w:spacing w:before="160" w:after="80"/>
        <w:rPr>
          <w:lang w:val="de-DE"/>
        </w:rPr>
      </w:pPr>
      <w:r w:rsidRPr="004B5DAF">
        <w:rPr>
          <w:lang w:val="de-DE"/>
        </w:rPr>
        <w:t>6.2 Konkrete Einsatzbereiche der KI</w:t>
      </w:r>
    </w:p>
    <w:p w14:paraId="54CBF6A3" w14:textId="77777777" w:rsidR="00F96A1D" w:rsidRPr="00F96A1D" w:rsidRDefault="00F96A1D" w:rsidP="00F96A1D">
      <w:pPr>
        <w:rPr>
          <w:lang w:val="de-CH"/>
        </w:rPr>
      </w:pPr>
      <w:r w:rsidRPr="00F96A1D">
        <w:rPr>
          <w:lang w:val="de-CH"/>
        </w:rPr>
        <w:t>Die Unterstützung durch KI</w:t>
      </w:r>
      <w:r w:rsidRPr="00F96A1D">
        <w:rPr>
          <w:lang w:val="de-CH"/>
        </w:rPr>
        <w:noBreakHyphen/>
        <w:t>Systeme beschränkte sich im Wesentlichen auf die folgenden drei Bereiche:</w:t>
      </w:r>
    </w:p>
    <w:p w14:paraId="34196DEC" w14:textId="3BBF2097" w:rsidR="00F96A1D" w:rsidRPr="00F96A1D" w:rsidRDefault="00F96A1D" w:rsidP="00F96A1D">
      <w:pPr>
        <w:numPr>
          <w:ilvl w:val="0"/>
          <w:numId w:val="11"/>
        </w:numPr>
        <w:rPr>
          <w:lang w:val="de-CH"/>
        </w:rPr>
      </w:pPr>
      <w:r w:rsidRPr="00F96A1D">
        <w:rPr>
          <w:lang w:val="de-CH"/>
        </w:rPr>
        <w:t>Textglättung und stilistische Optimierung</w:t>
      </w:r>
      <w:r w:rsidRPr="00F96A1D">
        <w:rPr>
          <w:lang w:val="de-CH"/>
        </w:rPr>
        <w:br/>
        <w:t>Die fachlichen Formulierungen, Begründungen und Architekturentscheidungen wurden vollständig von den Autorinnen und Autoren erarbeitet.</w:t>
      </w:r>
      <w:r w:rsidRPr="00F96A1D">
        <w:rPr>
          <w:lang w:val="de-CH"/>
        </w:rPr>
        <w:br/>
        <w:t xml:space="preserve">Eine KI wurde anschliessend als digitaler Lektor genutzt, um die Rohformulierungen in einen durchgehend präzisen, formalen und einheitlichen technischen Dokumentationsstil zu überführen sowie </w:t>
      </w:r>
      <w:proofErr w:type="spellStart"/>
      <w:r w:rsidRPr="00F96A1D">
        <w:rPr>
          <w:lang w:val="de-CH"/>
        </w:rPr>
        <w:t>Rechtschreib</w:t>
      </w:r>
      <w:proofErr w:type="spellEnd"/>
      <w:r w:rsidRPr="00F96A1D">
        <w:rPr>
          <w:lang w:val="de-CH"/>
        </w:rPr>
        <w:noBreakHyphen/>
        <w:t xml:space="preserve"> und Grammatikprüfungen durchzuführen. </w:t>
      </w:r>
    </w:p>
    <w:p w14:paraId="2157EA92" w14:textId="1F4E4B46" w:rsidR="00F96A1D" w:rsidRPr="00F96A1D" w:rsidRDefault="00F96A1D" w:rsidP="00F96A1D">
      <w:pPr>
        <w:numPr>
          <w:ilvl w:val="0"/>
          <w:numId w:val="12"/>
        </w:numPr>
        <w:rPr>
          <w:lang w:val="de-CH"/>
        </w:rPr>
      </w:pPr>
      <w:r w:rsidRPr="00F96A1D">
        <w:rPr>
          <w:lang w:val="de-CH"/>
        </w:rPr>
        <w:t>Visuelle Darstellung und Tabellenstrukturen</w:t>
      </w:r>
      <w:r w:rsidRPr="00F96A1D">
        <w:rPr>
          <w:lang w:val="de-CH"/>
        </w:rPr>
        <w:br/>
        <w:t>Zur übersichtlichen Gliederung der Dokumente, zur Erstellung strukturierter Methodengegenüberstellungen sowie zur Formatierung der verschiedenen Prüfmatrizen wurden KI</w:t>
      </w:r>
      <w:r w:rsidRPr="00F96A1D">
        <w:rPr>
          <w:lang w:val="de-CH"/>
        </w:rPr>
        <w:noBreakHyphen/>
        <w:t>gestützte Strukturierungsvorschläge herangezogen, um die Lesbarkeit der Berichte zu maximieren. </w:t>
      </w:r>
    </w:p>
    <w:p w14:paraId="44CEB59C" w14:textId="77777777" w:rsidR="00F96A1D" w:rsidRPr="00F96A1D" w:rsidRDefault="00F96A1D" w:rsidP="00F96A1D">
      <w:pPr>
        <w:numPr>
          <w:ilvl w:val="0"/>
          <w:numId w:val="13"/>
        </w:numPr>
        <w:rPr>
          <w:lang w:val="de-CH"/>
        </w:rPr>
      </w:pPr>
      <w:r w:rsidRPr="00F96A1D">
        <w:rPr>
          <w:lang w:val="de-CH"/>
        </w:rPr>
        <w:t>Generierung des Titelbilds (Deckblatt) Das einheitlich auf allen Dokumenten verwendete Projekt</w:t>
      </w:r>
      <w:r w:rsidRPr="00F96A1D">
        <w:rPr>
          <w:lang w:val="de-CH"/>
        </w:rPr>
        <w:noBreakHyphen/>
        <w:t xml:space="preserve"> und Profilbild (Symbolbild für die digitale Auftragsabwicklung in einer Kfz</w:t>
      </w:r>
      <w:r w:rsidRPr="00F96A1D">
        <w:rPr>
          <w:lang w:val="de-CH"/>
        </w:rPr>
        <w:noBreakHyphen/>
        <w:t>Werkstatt) wurde mithilfe eines generativen Bildmodells erstellt.</w:t>
      </w:r>
    </w:p>
    <w:p w14:paraId="491A01F4" w14:textId="77777777" w:rsidR="00F96A1D" w:rsidRPr="004B5DAF" w:rsidRDefault="00F96A1D" w:rsidP="00F96A1D">
      <w:pPr>
        <w:pStyle w:val="berschrift2"/>
        <w:spacing w:before="160" w:after="80"/>
        <w:rPr>
          <w:lang w:val="de-DE"/>
        </w:rPr>
      </w:pPr>
      <w:r w:rsidRPr="004B5DAF">
        <w:rPr>
          <w:lang w:val="de-DE"/>
        </w:rPr>
        <w:t>6.3 Geistige Eigenleistung und inhaltliche Verantwortung</w:t>
      </w:r>
    </w:p>
    <w:p w14:paraId="05C9D725" w14:textId="77777777" w:rsidR="00F96A1D" w:rsidRPr="00F96A1D" w:rsidRDefault="00F96A1D" w:rsidP="00F96A1D">
      <w:pPr>
        <w:rPr>
          <w:lang w:val="de-CH"/>
        </w:rPr>
      </w:pPr>
      <w:r w:rsidRPr="00F96A1D">
        <w:rPr>
          <w:lang w:val="de-CH"/>
        </w:rPr>
        <w:t>Alle wesentlichen Projektarbeiten und intellektuellen Kernleistungen wurden vollständig eigenständig durch die Arbeitsgruppe erbracht.</w:t>
      </w:r>
      <w:r w:rsidRPr="00F96A1D">
        <w:rPr>
          <w:lang w:val="de-CH"/>
        </w:rPr>
        <w:br/>
        <w:t>Dazu gehören insbesondere:</w:t>
      </w:r>
    </w:p>
    <w:p w14:paraId="1CC96E99" w14:textId="2A269D85" w:rsidR="00F96A1D" w:rsidRPr="00F96A1D" w:rsidRDefault="00F96A1D" w:rsidP="00F96A1D">
      <w:pPr>
        <w:numPr>
          <w:ilvl w:val="0"/>
          <w:numId w:val="14"/>
        </w:numPr>
        <w:rPr>
          <w:lang w:val="de-CH"/>
        </w:rPr>
      </w:pPr>
      <w:r w:rsidRPr="00F96A1D">
        <w:rPr>
          <w:lang w:val="de-CH"/>
        </w:rPr>
        <w:t>Die Definition des Projektumfangs sowie die Erhebung und Ausarbeitung der fachlichen Anforderungen. </w:t>
      </w:r>
    </w:p>
    <w:p w14:paraId="27827B3D" w14:textId="3B0BAAFC" w:rsidR="00F96A1D" w:rsidRPr="00F96A1D" w:rsidRDefault="00F96A1D" w:rsidP="00F96A1D">
      <w:pPr>
        <w:numPr>
          <w:ilvl w:val="0"/>
          <w:numId w:val="15"/>
        </w:numPr>
        <w:rPr>
          <w:lang w:val="de-CH"/>
        </w:rPr>
      </w:pPr>
      <w:r w:rsidRPr="00F96A1D">
        <w:rPr>
          <w:lang w:val="de-CH"/>
        </w:rPr>
        <w:t>Die softwarearchitektonischen Entscheidungen (z.B. Drei</w:t>
      </w:r>
      <w:r w:rsidRPr="00F96A1D">
        <w:rPr>
          <w:lang w:val="de-CH"/>
        </w:rPr>
        <w:noBreakHyphen/>
        <w:t>Schichten</w:t>
      </w:r>
      <w:r w:rsidRPr="00F96A1D">
        <w:rPr>
          <w:lang w:val="de-CH"/>
        </w:rPr>
        <w:noBreakHyphen/>
        <w:t>Architektur, In</w:t>
      </w:r>
      <w:r w:rsidRPr="00F96A1D">
        <w:rPr>
          <w:lang w:val="de-CH"/>
        </w:rPr>
        <w:noBreakHyphen/>
        <w:t>Memory</w:t>
      </w:r>
      <w:r w:rsidRPr="00F96A1D">
        <w:rPr>
          <w:lang w:val="de-CH"/>
        </w:rPr>
        <w:noBreakHyphen/>
        <w:t>Datenhaltung via Mock</w:t>
      </w:r>
      <w:r w:rsidRPr="00F96A1D">
        <w:rPr>
          <w:lang w:val="de-CH"/>
        </w:rPr>
        <w:noBreakHyphen/>
        <w:t>DB). </w:t>
      </w:r>
    </w:p>
    <w:p w14:paraId="5173538A" w14:textId="0D205662" w:rsidR="00F96A1D" w:rsidRPr="00F96A1D" w:rsidRDefault="00F96A1D" w:rsidP="00F96A1D">
      <w:pPr>
        <w:numPr>
          <w:ilvl w:val="0"/>
          <w:numId w:val="16"/>
        </w:numPr>
        <w:rPr>
          <w:lang w:val="de-CH"/>
        </w:rPr>
      </w:pPr>
      <w:r w:rsidRPr="00F96A1D">
        <w:rPr>
          <w:lang w:val="de-CH"/>
        </w:rPr>
        <w:t>Das Design und die Definition der UML</w:t>
      </w:r>
      <w:r w:rsidRPr="00F96A1D">
        <w:rPr>
          <w:lang w:val="de-CH"/>
        </w:rPr>
        <w:noBreakHyphen/>
        <w:t>Modelle (Fachklassenmodell, Zustandsmodell, integrierte Klassendiagramme und Sequenzdiagramme).</w:t>
      </w:r>
    </w:p>
    <w:p w14:paraId="5058AC6C" w14:textId="77777777" w:rsidR="00F96A1D" w:rsidRPr="00F96A1D" w:rsidRDefault="00F96A1D" w:rsidP="00F96A1D">
      <w:pPr>
        <w:numPr>
          <w:ilvl w:val="0"/>
          <w:numId w:val="17"/>
        </w:numPr>
        <w:rPr>
          <w:lang w:val="de-CH"/>
        </w:rPr>
      </w:pPr>
      <w:r w:rsidRPr="00F96A1D">
        <w:rPr>
          <w:lang w:val="de-CH"/>
        </w:rPr>
        <w:t>Die vollständige Programmierung des Java</w:t>
      </w:r>
      <w:r w:rsidRPr="00F96A1D">
        <w:rPr>
          <w:lang w:val="de-CH"/>
        </w:rPr>
        <w:noBreakHyphen/>
        <w:t xml:space="preserve">Prototyps (Klassen, Interfaces, Singletons und </w:t>
      </w:r>
      <w:proofErr w:type="spellStart"/>
      <w:r w:rsidRPr="00F96A1D">
        <w:rPr>
          <w:lang w:val="de-CH"/>
        </w:rPr>
        <w:t>Factories</w:t>
      </w:r>
      <w:proofErr w:type="spellEnd"/>
      <w:r w:rsidRPr="00F96A1D">
        <w:rPr>
          <w:lang w:val="de-CH"/>
        </w:rPr>
        <w:t>) einschliesslich der zugehörigen Unit</w:t>
      </w:r>
      <w:r w:rsidRPr="00F96A1D">
        <w:rPr>
          <w:lang w:val="de-CH"/>
        </w:rPr>
        <w:noBreakHyphen/>
        <w:t>Tests.</w:t>
      </w:r>
    </w:p>
    <w:p w14:paraId="709FB79F" w14:textId="2C9EB203" w:rsidR="00F12556" w:rsidRPr="00742023" w:rsidRDefault="00F12556">
      <w:pPr>
        <w:rPr>
          <w:lang w:val="de-DE"/>
        </w:rPr>
      </w:pPr>
    </w:p>
    <w:sectPr w:rsidR="00F12556" w:rsidRPr="00742023" w:rsidSect="00034616">
      <w:headerReference w:type="default" r:id="rId18"/>
      <w:footerReference w:type="default" r:id="rId19"/>
      <w:pgSz w:w="12240" w:h="15840"/>
      <w:pgMar w:top="1020" w:right="1020" w:bottom="964" w:left="102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76A6A" w14:textId="77777777" w:rsidR="00862313" w:rsidRDefault="00862313">
      <w:pPr>
        <w:spacing w:after="0" w:line="240" w:lineRule="auto"/>
      </w:pPr>
      <w:r>
        <w:separator/>
      </w:r>
    </w:p>
  </w:endnote>
  <w:endnote w:type="continuationSeparator" w:id="0">
    <w:p w14:paraId="560B70BC" w14:textId="77777777" w:rsidR="00862313" w:rsidRDefault="00862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2C458" w14:textId="77777777" w:rsidR="00F12556" w:rsidRDefault="0049411D">
    <w:pPr>
      <w:pStyle w:val="Fuzeile"/>
      <w:jc w:val="center"/>
    </w:pPr>
    <w:proofErr w:type="spellStart"/>
    <w:r>
      <w:rPr>
        <w:color w:val="666666"/>
        <w:sz w:val="17"/>
      </w:rPr>
      <w:t>Seite</w:t>
    </w:r>
    <w:proofErr w:type="spellEnd"/>
    <w:r>
      <w:rPr>
        <w:color w:val="666666"/>
        <w:sz w:val="17"/>
      </w:rPr>
      <w:t xml:space="preserve"> </w:t>
    </w:r>
    <w:r>
      <w:rPr>
        <w:color w:val="666666"/>
        <w:sz w:val="17"/>
      </w:rPr>
      <w:fldChar w:fldCharType="begin"/>
    </w:r>
    <w:r>
      <w:rPr>
        <w:color w:val="666666"/>
        <w:sz w:val="17"/>
      </w:rPr>
      <w:instrText>PAGE</w:instrText>
    </w:r>
    <w:r>
      <w:rPr>
        <w:color w:val="666666"/>
        <w:sz w:val="17"/>
      </w:rPr>
      <w:fldChar w:fldCharType="separate"/>
    </w:r>
    <w:r w:rsidR="00742023">
      <w:rPr>
        <w:noProof/>
        <w:color w:val="666666"/>
        <w:sz w:val="17"/>
      </w:rPr>
      <w:t>1</w:t>
    </w:r>
    <w:r>
      <w:rPr>
        <w:color w:val="6666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A900A" w14:textId="77777777" w:rsidR="00862313" w:rsidRDefault="00862313">
      <w:pPr>
        <w:spacing w:after="0" w:line="240" w:lineRule="auto"/>
      </w:pPr>
      <w:r>
        <w:separator/>
      </w:r>
    </w:p>
  </w:footnote>
  <w:footnote w:type="continuationSeparator" w:id="0">
    <w:p w14:paraId="4537727E" w14:textId="77777777" w:rsidR="00862313" w:rsidRDefault="008623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F8EDB" w14:textId="77777777" w:rsidR="00F12556" w:rsidRDefault="00F12556">
    <w:pPr>
      <w:pStyle w:val="Kopfzeile"/>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288"/>
      <w:gridCol w:w="3288"/>
      <w:gridCol w:w="3288"/>
    </w:tblGrid>
    <w:tr w:rsidR="00F12556" w14:paraId="1FE3263F" w14:textId="77777777">
      <w:trPr>
        <w:jc w:val="center"/>
      </w:trPr>
      <w:tc>
        <w:tcPr>
          <w:tcW w:w="3288" w:type="dxa"/>
        </w:tcPr>
        <w:p w14:paraId="7C483CE6" w14:textId="77777777" w:rsidR="00F12556" w:rsidRDefault="0049411D">
          <w:r>
            <w:rPr>
              <w:color w:val="666666"/>
              <w:sz w:val="17"/>
            </w:rPr>
            <w:t>Livio Luna / Dominic Lolos</w:t>
          </w:r>
        </w:p>
      </w:tc>
      <w:tc>
        <w:tcPr>
          <w:tcW w:w="3288" w:type="dxa"/>
        </w:tcPr>
        <w:p w14:paraId="7A553F7C" w14:textId="77777777" w:rsidR="00F12556" w:rsidRDefault="0049411D">
          <w:pPr>
            <w:jc w:val="center"/>
          </w:pPr>
          <w:r>
            <w:rPr>
              <w:color w:val="666666"/>
              <w:sz w:val="17"/>
            </w:rPr>
            <w:t>10.06.2026</w:t>
          </w:r>
        </w:p>
      </w:tc>
      <w:tc>
        <w:tcPr>
          <w:tcW w:w="3288" w:type="dxa"/>
        </w:tcPr>
        <w:p w14:paraId="337162AC" w14:textId="77777777" w:rsidR="00F12556" w:rsidRDefault="0049411D">
          <w:pPr>
            <w:jc w:val="right"/>
          </w:pPr>
          <w:r>
            <w:rPr>
              <w:color w:val="666666"/>
              <w:sz w:val="17"/>
            </w:rPr>
            <w:t>Juventus Schule HF</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1D7666BD"/>
    <w:multiLevelType w:val="multilevel"/>
    <w:tmpl w:val="392E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2139F"/>
    <w:multiLevelType w:val="multilevel"/>
    <w:tmpl w:val="D23A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E97302"/>
    <w:multiLevelType w:val="multilevel"/>
    <w:tmpl w:val="B1C8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552044"/>
    <w:multiLevelType w:val="multilevel"/>
    <w:tmpl w:val="060C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CA459C"/>
    <w:multiLevelType w:val="multilevel"/>
    <w:tmpl w:val="8996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285B18"/>
    <w:multiLevelType w:val="multilevel"/>
    <w:tmpl w:val="F230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0446A8"/>
    <w:multiLevelType w:val="multilevel"/>
    <w:tmpl w:val="B2C8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813BE6"/>
    <w:multiLevelType w:val="multilevel"/>
    <w:tmpl w:val="440E50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4302958">
    <w:abstractNumId w:val="8"/>
  </w:num>
  <w:num w:numId="2" w16cid:durableId="445932289">
    <w:abstractNumId w:val="6"/>
  </w:num>
  <w:num w:numId="3" w16cid:durableId="1858423066">
    <w:abstractNumId w:val="5"/>
  </w:num>
  <w:num w:numId="4" w16cid:durableId="1121412596">
    <w:abstractNumId w:val="4"/>
  </w:num>
  <w:num w:numId="5" w16cid:durableId="2066563186">
    <w:abstractNumId w:val="7"/>
  </w:num>
  <w:num w:numId="6" w16cid:durableId="501168040">
    <w:abstractNumId w:val="3"/>
  </w:num>
  <w:num w:numId="7" w16cid:durableId="1487161291">
    <w:abstractNumId w:val="2"/>
  </w:num>
  <w:num w:numId="8" w16cid:durableId="2073460647">
    <w:abstractNumId w:val="1"/>
  </w:num>
  <w:num w:numId="9" w16cid:durableId="1886091332">
    <w:abstractNumId w:val="0"/>
  </w:num>
  <w:num w:numId="10" w16cid:durableId="1560051597">
    <w:abstractNumId w:val="16"/>
  </w:num>
  <w:num w:numId="11" w16cid:durableId="807480905">
    <w:abstractNumId w:val="10"/>
  </w:num>
  <w:num w:numId="12" w16cid:durableId="1729180380">
    <w:abstractNumId w:val="13"/>
  </w:num>
  <w:num w:numId="13" w16cid:durableId="1809085912">
    <w:abstractNumId w:val="15"/>
  </w:num>
  <w:num w:numId="14" w16cid:durableId="645205987">
    <w:abstractNumId w:val="11"/>
  </w:num>
  <w:num w:numId="15" w16cid:durableId="1242988057">
    <w:abstractNumId w:val="9"/>
  </w:num>
  <w:num w:numId="16" w16cid:durableId="1350065627">
    <w:abstractNumId w:val="12"/>
  </w:num>
  <w:num w:numId="17" w16cid:durableId="15842162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AF3"/>
    <w:rsid w:val="000E47D4"/>
    <w:rsid w:val="000F1AD5"/>
    <w:rsid w:val="0015074B"/>
    <w:rsid w:val="001B154E"/>
    <w:rsid w:val="00232DF9"/>
    <w:rsid w:val="00244DF1"/>
    <w:rsid w:val="00267354"/>
    <w:rsid w:val="0029639D"/>
    <w:rsid w:val="00326F90"/>
    <w:rsid w:val="004408F4"/>
    <w:rsid w:val="0049411D"/>
    <w:rsid w:val="004B5DAF"/>
    <w:rsid w:val="0061702A"/>
    <w:rsid w:val="00742023"/>
    <w:rsid w:val="007F0449"/>
    <w:rsid w:val="00862313"/>
    <w:rsid w:val="009260DA"/>
    <w:rsid w:val="009A2095"/>
    <w:rsid w:val="009D79F0"/>
    <w:rsid w:val="00A66703"/>
    <w:rsid w:val="00A970E7"/>
    <w:rsid w:val="00AA1D8D"/>
    <w:rsid w:val="00B4489A"/>
    <w:rsid w:val="00B47730"/>
    <w:rsid w:val="00B51E3B"/>
    <w:rsid w:val="00B559DB"/>
    <w:rsid w:val="00B74F60"/>
    <w:rsid w:val="00B93C66"/>
    <w:rsid w:val="00C21016"/>
    <w:rsid w:val="00C304F9"/>
    <w:rsid w:val="00C72984"/>
    <w:rsid w:val="00CB0664"/>
    <w:rsid w:val="00CC35BF"/>
    <w:rsid w:val="00CF3AC4"/>
    <w:rsid w:val="00DE46CC"/>
    <w:rsid w:val="00E6637F"/>
    <w:rsid w:val="00EE0B27"/>
    <w:rsid w:val="00F12556"/>
    <w:rsid w:val="00F96A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CFE0D3"/>
  <w14:defaultImageDpi w14:val="300"/>
  <w15:docId w15:val="{1B0E0EA4-95CC-4534-B45C-6AC02545B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B154E"/>
    <w:rPr>
      <w:rFonts w:ascii="Arial" w:eastAsia="Arial" w:hAnsi="Arial"/>
      <w:color w:val="1F1F1F"/>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5B9BD5"/>
      <w:sz w:val="23"/>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Blue">
    <w:name w:val="SubtitleBlue"/>
    <w:pPr>
      <w:spacing w:after="160"/>
    </w:pPr>
    <w:rPr>
      <w:rFonts w:ascii="Arial" w:eastAsia="Arial" w:hAnsi="Arial"/>
      <w:b/>
      <w:color w:val="1F4E79"/>
    </w:rPr>
  </w:style>
  <w:style w:type="paragraph" w:customStyle="1" w:styleId="CodeBlock">
    <w:name w:val="CodeBlock"/>
    <w:pPr>
      <w:spacing w:before="40" w:after="40"/>
      <w:ind w:left="113"/>
    </w:pPr>
    <w:rPr>
      <w:rFonts w:ascii="Courier New" w:eastAsia="Courier New" w:hAnsi="Courier New"/>
      <w:color w:val="202020"/>
      <w:sz w:val="17"/>
    </w:rPr>
  </w:style>
  <w:style w:type="character" w:styleId="Hyperlink">
    <w:name w:val="Hyperlink"/>
    <w:basedOn w:val="Absatz-Standardschriftart"/>
    <w:uiPriority w:val="99"/>
    <w:unhideWhenUsed/>
    <w:rsid w:val="001B154E"/>
    <w:rPr>
      <w:color w:val="0000FF" w:themeColor="hyperlink"/>
      <w:u w:val="single"/>
    </w:rPr>
  </w:style>
  <w:style w:type="character" w:styleId="NichtaufgelsteErwhnung">
    <w:name w:val="Unresolved Mention"/>
    <w:basedOn w:val="Absatz-Standardschriftart"/>
    <w:uiPriority w:val="99"/>
    <w:semiHidden/>
    <w:unhideWhenUsed/>
    <w:rsid w:val="001B15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github.com/6ix9ine4our20wenty/HF_Juventus_SoftwareEntwicklung_WerkstattPilot"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7435</Words>
  <Characters>46841</Characters>
  <Application>Microsoft Office Word</Application>
  <DocSecurity>0</DocSecurity>
  <Lines>390</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Livio Luna</cp:lastModifiedBy>
  <cp:revision>13</cp:revision>
  <cp:lastPrinted>2026-06-12T19:16:00Z</cp:lastPrinted>
  <dcterms:created xsi:type="dcterms:W3CDTF">2026-06-12T13:28:00Z</dcterms:created>
  <dcterms:modified xsi:type="dcterms:W3CDTF">2026-06-12T19:21:00Z</dcterms:modified>
  <cp:category/>
</cp:coreProperties>
</file>