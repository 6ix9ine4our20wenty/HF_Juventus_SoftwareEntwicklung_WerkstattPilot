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A771" w14:textId="77777777" w:rsidR="00916097" w:rsidRPr="00C5570D" w:rsidRDefault="00000000" w:rsidP="009D65D5">
      <w:pPr>
        <w:jc w:val="center"/>
        <w:rPr>
          <w:b/>
          <w:color w:val="1F4E79"/>
          <w:sz w:val="52"/>
          <w:lang w:val="de-DE"/>
        </w:rPr>
      </w:pPr>
      <w:proofErr w:type="spellStart"/>
      <w:r w:rsidRPr="00C5570D">
        <w:rPr>
          <w:b/>
          <w:color w:val="1F4E79"/>
          <w:sz w:val="52"/>
          <w:lang w:val="de-DE"/>
        </w:rPr>
        <w:t>WerkstattPilot</w:t>
      </w:r>
      <w:proofErr w:type="spellEnd"/>
    </w:p>
    <w:p w14:paraId="75BA8306" w14:textId="77777777" w:rsidR="00916097" w:rsidRPr="00C5570D" w:rsidRDefault="00000000" w:rsidP="00C5570D">
      <w:pPr>
        <w:spacing w:before="240"/>
        <w:jc w:val="center"/>
        <w:rPr>
          <w:b/>
          <w:color w:val="1F4E79"/>
          <w:sz w:val="28"/>
          <w:lang w:val="de-DE"/>
        </w:rPr>
      </w:pPr>
      <w:r w:rsidRPr="00C5570D">
        <w:rPr>
          <w:b/>
          <w:color w:val="1F4E79"/>
          <w:sz w:val="28"/>
          <w:lang w:val="de-DE"/>
        </w:rPr>
        <w:t>Aufgabe 2: Projektumgebung definieren und dokumentieren</w:t>
      </w:r>
    </w:p>
    <w:p w14:paraId="0F416961" w14:textId="77777777" w:rsidR="00916097" w:rsidRDefault="00000000" w:rsidP="007834E7">
      <w:pPr>
        <w:spacing w:before="240" w:after="0"/>
        <w:jc w:val="center"/>
      </w:pPr>
      <w:r>
        <w:rPr>
          <w:noProof/>
        </w:rPr>
        <w:drawing>
          <wp:inline distT="0" distB="0" distL="0" distR="0" wp14:anchorId="04E12513" wp14:editId="4C57F283">
            <wp:extent cx="5688000" cy="37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6CCD" w14:textId="77777777" w:rsidR="00916097" w:rsidRPr="00C5570D" w:rsidRDefault="00000000">
      <w:pPr>
        <w:jc w:val="center"/>
        <w:rPr>
          <w:i/>
          <w:color w:val="5A5A5A"/>
          <w:sz w:val="16"/>
          <w:lang w:val="de-DE"/>
        </w:rPr>
      </w:pPr>
      <w:r w:rsidRPr="00C5570D">
        <w:rPr>
          <w:i/>
          <w:color w:val="5A5A5A"/>
          <w:sz w:val="16"/>
          <w:lang w:val="de-DE"/>
        </w:rPr>
        <w:t xml:space="preserve">Projektbild / Profilbild: digitale Auftragsabwicklung für </w:t>
      </w:r>
      <w:proofErr w:type="spellStart"/>
      <w:r w:rsidRPr="00C5570D">
        <w:rPr>
          <w:i/>
          <w:color w:val="5A5A5A"/>
          <w:sz w:val="16"/>
          <w:lang w:val="de-DE"/>
        </w:rPr>
        <w:t>KFZ-Werkstätten</w:t>
      </w:r>
      <w:proofErr w:type="spellEnd"/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5211"/>
      </w:tblGrid>
      <w:tr w:rsidR="00D46573" w:rsidRPr="00F361E0" w14:paraId="7B7A9F0F" w14:textId="77777777" w:rsidTr="00B92FF4">
        <w:trPr>
          <w:trHeight w:val="290"/>
          <w:jc w:val="center"/>
        </w:trPr>
        <w:tc>
          <w:tcPr>
            <w:tcW w:w="4673" w:type="dxa"/>
            <w:shd w:val="clear" w:color="auto" w:fill="1F4E79"/>
            <w:vAlign w:val="center"/>
          </w:tcPr>
          <w:p w14:paraId="63146540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361E0">
              <w:rPr>
                <w:rFonts w:ascii="Arial" w:hAnsi="Arial" w:cs="Arial"/>
                <w:b/>
                <w:color w:val="FFFFFF"/>
                <w:sz w:val="16"/>
                <w:szCs w:val="16"/>
              </w:rPr>
              <w:t>Angabe</w:t>
            </w:r>
            <w:proofErr w:type="spellEnd"/>
          </w:p>
        </w:tc>
        <w:tc>
          <w:tcPr>
            <w:tcW w:w="5353" w:type="dxa"/>
            <w:shd w:val="clear" w:color="auto" w:fill="1F4E79"/>
            <w:vAlign w:val="center"/>
          </w:tcPr>
          <w:p w14:paraId="207D217E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 w:rsidRPr="00F361E0">
              <w:rPr>
                <w:rFonts w:ascii="Arial" w:hAnsi="Arial" w:cs="Arial"/>
                <w:b/>
                <w:color w:val="FFFFFF"/>
                <w:sz w:val="16"/>
                <w:szCs w:val="16"/>
              </w:rPr>
              <w:t>Wert</w:t>
            </w:r>
          </w:p>
        </w:tc>
      </w:tr>
      <w:tr w:rsidR="00D46573" w:rsidRPr="00F361E0" w14:paraId="40908965" w14:textId="77777777" w:rsidTr="00B92FF4">
        <w:trPr>
          <w:trHeight w:val="513"/>
          <w:jc w:val="center"/>
        </w:trPr>
        <w:tc>
          <w:tcPr>
            <w:tcW w:w="4673" w:type="dxa"/>
            <w:shd w:val="clear" w:color="auto" w:fill="EAF3F8"/>
            <w:vAlign w:val="center"/>
          </w:tcPr>
          <w:p w14:paraId="2A34FCCF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 xml:space="preserve">Schule / </w:t>
            </w:r>
            <w:proofErr w:type="spellStart"/>
            <w:r>
              <w:rPr>
                <w:rFonts w:ascii="Arial" w:hAnsi="Arial"/>
                <w:sz w:val="16"/>
              </w:rPr>
              <w:t>Lehrgang</w:t>
            </w:r>
            <w:proofErr w:type="spellEnd"/>
          </w:p>
        </w:tc>
        <w:tc>
          <w:tcPr>
            <w:tcW w:w="5353" w:type="dxa"/>
            <w:shd w:val="clear" w:color="auto" w:fill="EAF3F8"/>
            <w:vAlign w:val="center"/>
          </w:tcPr>
          <w:p w14:paraId="4DD35C80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  <w:lang w:val="de-DE"/>
              </w:rPr>
            </w:pPr>
            <w:r w:rsidRPr="00F361E0">
              <w:rPr>
                <w:rFonts w:ascii="Arial" w:hAnsi="Arial" w:cs="Arial"/>
                <w:sz w:val="16"/>
                <w:szCs w:val="16"/>
                <w:lang w:val="de-CH"/>
              </w:rPr>
              <w:t>Juventus Schule HF Zürich / HF Informatik Applikationsentwicklung</w:t>
            </w:r>
          </w:p>
        </w:tc>
      </w:tr>
      <w:tr w:rsidR="00D46573" w:rsidRPr="00F361E0" w14:paraId="0A5C8248" w14:textId="77777777" w:rsidTr="00B92FF4">
        <w:trPr>
          <w:trHeight w:val="513"/>
          <w:jc w:val="center"/>
        </w:trPr>
        <w:tc>
          <w:tcPr>
            <w:tcW w:w="4673" w:type="dxa"/>
            <w:vAlign w:val="center"/>
          </w:tcPr>
          <w:p w14:paraId="03F3BAF1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Modul</w:t>
            </w:r>
          </w:p>
        </w:tc>
        <w:tc>
          <w:tcPr>
            <w:tcW w:w="5353" w:type="dxa"/>
            <w:vAlign w:val="center"/>
          </w:tcPr>
          <w:p w14:paraId="38575B76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 w:rsidRPr="00F361E0">
              <w:rPr>
                <w:rFonts w:ascii="Arial" w:hAnsi="Arial" w:cs="Arial"/>
                <w:sz w:val="16"/>
                <w:szCs w:val="16"/>
              </w:rPr>
              <w:t>Software Engineering 1</w:t>
            </w:r>
          </w:p>
        </w:tc>
      </w:tr>
      <w:tr w:rsidR="00D46573" w:rsidRPr="00F361E0" w14:paraId="376F0025" w14:textId="77777777" w:rsidTr="00B92FF4">
        <w:trPr>
          <w:trHeight w:val="513"/>
          <w:jc w:val="center"/>
        </w:trPr>
        <w:tc>
          <w:tcPr>
            <w:tcW w:w="4673" w:type="dxa"/>
            <w:shd w:val="clear" w:color="auto" w:fill="EAF3F8"/>
            <w:vAlign w:val="center"/>
          </w:tcPr>
          <w:p w14:paraId="19FEB16A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sz w:val="16"/>
              </w:rPr>
              <w:t>Dozent</w:t>
            </w:r>
            <w:proofErr w:type="spellEnd"/>
          </w:p>
        </w:tc>
        <w:tc>
          <w:tcPr>
            <w:tcW w:w="5353" w:type="dxa"/>
            <w:shd w:val="clear" w:color="auto" w:fill="EAF3F8"/>
            <w:vAlign w:val="center"/>
          </w:tcPr>
          <w:p w14:paraId="5AE8FE42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 w:rsidRPr="00F361E0">
              <w:rPr>
                <w:rFonts w:ascii="Arial" w:hAnsi="Arial" w:cs="Arial"/>
                <w:sz w:val="16"/>
                <w:szCs w:val="16"/>
              </w:rPr>
              <w:t>Arif Chughtai</w:t>
            </w:r>
          </w:p>
        </w:tc>
      </w:tr>
      <w:tr w:rsidR="00D46573" w:rsidRPr="00F361E0" w14:paraId="75FB3CBE" w14:textId="77777777" w:rsidTr="00B92FF4">
        <w:trPr>
          <w:trHeight w:val="513"/>
          <w:jc w:val="center"/>
        </w:trPr>
        <w:tc>
          <w:tcPr>
            <w:tcW w:w="4673" w:type="dxa"/>
            <w:vAlign w:val="center"/>
          </w:tcPr>
          <w:p w14:paraId="386560EF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Projekt</w:t>
            </w:r>
          </w:p>
        </w:tc>
        <w:tc>
          <w:tcPr>
            <w:tcW w:w="5353" w:type="dxa"/>
            <w:vAlign w:val="center"/>
          </w:tcPr>
          <w:p w14:paraId="24449455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361E0">
              <w:rPr>
                <w:rFonts w:ascii="Arial" w:hAnsi="Arial" w:cs="Arial"/>
                <w:sz w:val="16"/>
                <w:szCs w:val="16"/>
              </w:rPr>
              <w:t>WerkstattPilot</w:t>
            </w:r>
            <w:proofErr w:type="spellEnd"/>
          </w:p>
        </w:tc>
      </w:tr>
      <w:tr w:rsidR="00D46573" w:rsidRPr="00F361E0" w14:paraId="41662FD4" w14:textId="77777777" w:rsidTr="00B92FF4">
        <w:trPr>
          <w:trHeight w:val="513"/>
          <w:jc w:val="center"/>
        </w:trPr>
        <w:tc>
          <w:tcPr>
            <w:tcW w:w="4673" w:type="dxa"/>
            <w:shd w:val="clear" w:color="auto" w:fill="EAF3F8"/>
            <w:vAlign w:val="center"/>
          </w:tcPr>
          <w:p w14:paraId="42564A3F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sz w:val="16"/>
              </w:rPr>
              <w:t>Arbeitsgruppe</w:t>
            </w:r>
            <w:proofErr w:type="spellEnd"/>
          </w:p>
        </w:tc>
        <w:tc>
          <w:tcPr>
            <w:tcW w:w="5353" w:type="dxa"/>
            <w:shd w:val="clear" w:color="auto" w:fill="EAF3F8"/>
            <w:vAlign w:val="center"/>
          </w:tcPr>
          <w:p w14:paraId="036B2B3B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361E0">
              <w:rPr>
                <w:rFonts w:ascii="Arial" w:hAnsi="Arial" w:cs="Arial"/>
                <w:sz w:val="16"/>
                <w:szCs w:val="16"/>
              </w:rPr>
              <w:t>Arbeitsgruppe</w:t>
            </w:r>
            <w:proofErr w:type="spellEnd"/>
            <w:r w:rsidRPr="00F361E0">
              <w:rPr>
                <w:rFonts w:ascii="Arial" w:hAnsi="Arial" w:cs="Arial"/>
                <w:sz w:val="16"/>
                <w:szCs w:val="16"/>
              </w:rPr>
              <w:t xml:space="preserve"> 3 / </w:t>
            </w:r>
            <w:proofErr w:type="spellStart"/>
            <w:r w:rsidRPr="00F361E0">
              <w:rPr>
                <w:rFonts w:ascii="Arial" w:hAnsi="Arial" w:cs="Arial"/>
                <w:sz w:val="16"/>
                <w:szCs w:val="16"/>
              </w:rPr>
              <w:t>WerkstattPilot</w:t>
            </w:r>
            <w:proofErr w:type="spellEnd"/>
            <w:r w:rsidRPr="00F361E0">
              <w:rPr>
                <w:rFonts w:ascii="Arial" w:hAnsi="Arial" w:cs="Arial"/>
                <w:sz w:val="16"/>
                <w:szCs w:val="16"/>
              </w:rPr>
              <w:t>-Team</w:t>
            </w:r>
          </w:p>
        </w:tc>
      </w:tr>
      <w:tr w:rsidR="00D46573" w:rsidRPr="00F361E0" w14:paraId="6981D52B" w14:textId="77777777" w:rsidTr="00B92FF4">
        <w:trPr>
          <w:trHeight w:val="513"/>
          <w:jc w:val="center"/>
        </w:trPr>
        <w:tc>
          <w:tcPr>
            <w:tcW w:w="4673" w:type="dxa"/>
            <w:vAlign w:val="center"/>
          </w:tcPr>
          <w:p w14:paraId="0845B71A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/>
                <w:sz w:val="16"/>
              </w:rPr>
              <w:t>Autoren</w:t>
            </w:r>
            <w:proofErr w:type="spellEnd"/>
          </w:p>
        </w:tc>
        <w:tc>
          <w:tcPr>
            <w:tcW w:w="5353" w:type="dxa"/>
            <w:vAlign w:val="center"/>
          </w:tcPr>
          <w:p w14:paraId="758E272D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 w:rsidRPr="00F361E0">
              <w:rPr>
                <w:rFonts w:ascii="Arial" w:hAnsi="Arial" w:cs="Arial"/>
                <w:sz w:val="16"/>
                <w:szCs w:val="16"/>
              </w:rPr>
              <w:t>Livio Luna, Dominic Lolos</w:t>
            </w:r>
          </w:p>
        </w:tc>
      </w:tr>
      <w:tr w:rsidR="00D46573" w:rsidRPr="00F361E0" w14:paraId="6C952617" w14:textId="77777777" w:rsidTr="00B92FF4">
        <w:trPr>
          <w:trHeight w:val="513"/>
          <w:jc w:val="center"/>
        </w:trPr>
        <w:tc>
          <w:tcPr>
            <w:tcW w:w="4673" w:type="dxa"/>
            <w:shd w:val="clear" w:color="auto" w:fill="EAF3F8"/>
            <w:vAlign w:val="center"/>
          </w:tcPr>
          <w:p w14:paraId="34DBBB26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w="5353" w:type="dxa"/>
            <w:shd w:val="clear" w:color="auto" w:fill="EAF3F8"/>
            <w:vAlign w:val="center"/>
          </w:tcPr>
          <w:p w14:paraId="6CA76330" w14:textId="77777777" w:rsidR="00D46573" w:rsidRPr="00F361E0" w:rsidRDefault="00D46573" w:rsidP="00B92FF4">
            <w:pPr>
              <w:rPr>
                <w:rFonts w:ascii="Arial" w:hAnsi="Arial" w:cs="Arial"/>
                <w:sz w:val="16"/>
                <w:szCs w:val="16"/>
                <w:lang w:val="de-DE"/>
              </w:rPr>
            </w:pPr>
            <w:proofErr w:type="spellStart"/>
            <w:r w:rsidRPr="00F361E0">
              <w:rPr>
                <w:rFonts w:ascii="Arial" w:hAnsi="Arial" w:cs="Arial"/>
                <w:sz w:val="16"/>
                <w:szCs w:val="16"/>
              </w:rPr>
              <w:t>Abgabeversion</w:t>
            </w:r>
            <w:proofErr w:type="spellEnd"/>
          </w:p>
        </w:tc>
      </w:tr>
    </w:tbl>
    <w:p w14:paraId="70A42616" w14:textId="056CA368" w:rsidR="00916097" w:rsidRPr="00C5570D" w:rsidRDefault="00000000" w:rsidP="00C5570D">
      <w:pPr>
        <w:ind w:left="720" w:hanging="720"/>
        <w:rPr>
          <w:lang w:val="de-DE"/>
        </w:rPr>
      </w:pPr>
      <w:r w:rsidRPr="00C5570D">
        <w:rPr>
          <w:lang w:val="de-DE"/>
        </w:rPr>
        <w:br w:type="page"/>
      </w:r>
    </w:p>
    <w:bookmarkStart w:id="0" w:name="_Toc231651514" w:displacedByCustomXml="next"/>
    <w:bookmarkStart w:id="1" w:name="_Toc231651539" w:displacedByCustomXml="next"/>
    <w:bookmarkStart w:id="2" w:name="_Toc231654826" w:displacedByCustomXml="next"/>
    <w:sdt>
      <w:sdtPr>
        <w:rPr>
          <w:rFonts w:ascii="Arial" w:eastAsia="Arial" w:hAnsi="Arial" w:cstheme="minorBidi"/>
          <w:b w:val="0"/>
          <w:bCs w:val="0"/>
          <w:color w:val="auto"/>
          <w:sz w:val="20"/>
          <w:szCs w:val="22"/>
          <w:lang w:val="de-DE"/>
        </w:rPr>
        <w:id w:val="1609154952"/>
        <w:docPartObj>
          <w:docPartGallery w:val="Table of Contents"/>
          <w:docPartUnique/>
        </w:docPartObj>
      </w:sdtPr>
      <w:sdtEndPr>
        <w:rPr>
          <w:rFonts w:asciiTheme="majorHAnsi" w:hAnsiTheme="majorHAnsi"/>
        </w:rPr>
      </w:sdtEndPr>
      <w:sdtContent>
        <w:bookmarkStart w:id="3" w:name="_Toc231582208" w:displacedByCustomXml="prev"/>
        <w:p w14:paraId="53B0628A" w14:textId="77777777" w:rsidR="00E11F1B" w:rsidRDefault="00C5570D" w:rsidP="00C5570D">
          <w:pPr>
            <w:pStyle w:val="berschrift1"/>
            <w:spacing w:before="280" w:after="160"/>
            <w:rPr>
              <w:noProof/>
            </w:rPr>
          </w:pPr>
          <w:r w:rsidRPr="00CF69D7">
            <w:rPr>
              <w:color w:val="1F4E79"/>
              <w:lang w:val="de-DE"/>
            </w:rPr>
            <w:t>Inhaltsverzeichnis</w:t>
          </w:r>
          <w:bookmarkEnd w:id="2"/>
          <w:bookmarkEnd w:id="1"/>
          <w:bookmarkEnd w:id="0"/>
          <w:bookmarkEnd w:id="3"/>
          <w:r w:rsidR="00CE4CEC">
            <w:rPr>
              <w:b w:val="0"/>
              <w:bCs w:val="0"/>
            </w:rPr>
            <w:fldChar w:fldCharType="begin"/>
          </w:r>
          <w:r w:rsidR="00CE4CEC">
            <w:instrText xml:space="preserve"> TOC \o "1-3" \h \z \u </w:instrText>
          </w:r>
          <w:r w:rsidR="00CE4CEC">
            <w:rPr>
              <w:b w:val="0"/>
              <w:bCs w:val="0"/>
            </w:rPr>
            <w:fldChar w:fldCharType="separate"/>
          </w:r>
        </w:p>
        <w:p w14:paraId="7F0FBECB" w14:textId="3F2F0DF5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27" w:history="1">
            <w:r w:rsidRPr="004F344C">
              <w:rPr>
                <w:rStyle w:val="Hyperlink"/>
                <w:noProof/>
                <w:lang w:val="de-DE"/>
              </w:rPr>
              <w:t>0 Dokumentzweck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770C" w14:textId="6246DE94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28" w:history="1">
            <w:r w:rsidRPr="004F344C">
              <w:rPr>
                <w:rStyle w:val="Hyperlink"/>
                <w:noProof/>
                <w:lang w:val="de-DE"/>
              </w:rPr>
              <w:t>1. Ziel und Gültigkeit der Projektumgebung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C03C" w14:textId="4C378E04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29" w:history="1">
            <w:r w:rsidRPr="004F344C">
              <w:rPr>
                <w:rStyle w:val="Hyperlink"/>
                <w:noProof/>
                <w:lang w:val="de-DE"/>
              </w:rPr>
              <w:t>2. Richtlinien für Schreibweisen und Schreibstil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16C1B" w14:textId="3D6CDDCE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0" w:history="1">
            <w:r w:rsidRPr="004F344C">
              <w:rPr>
                <w:rStyle w:val="Hyperlink"/>
                <w:noProof/>
                <w:lang w:val="de-DE"/>
              </w:rPr>
              <w:t>2.1 Allgemeiner Schreibstil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0506" w14:textId="71CA94BC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1" w:history="1">
            <w:r w:rsidRPr="004F344C">
              <w:rPr>
                <w:rStyle w:val="Hyperlink"/>
                <w:noProof/>
                <w:lang w:val="de-DE"/>
              </w:rPr>
              <w:t>2.2 Namenskonventionen für Dokumente und Ordner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6A062" w14:textId="68905496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2" w:history="1">
            <w:r w:rsidRPr="004F344C">
              <w:rPr>
                <w:rStyle w:val="Hyperlink"/>
                <w:noProof/>
                <w:lang w:val="de-DE"/>
              </w:rPr>
              <w:t>2.3 Namenskonventionen für Java und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383FA" w14:textId="0DE46B32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3" w:history="1">
            <w:r w:rsidRPr="004F344C">
              <w:rPr>
                <w:rStyle w:val="Hyperlink"/>
                <w:noProof/>
                <w:lang w:val="de-DE"/>
              </w:rPr>
              <w:t>2.4 Fachliche Sprache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AE663" w14:textId="4F43AA54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4" w:history="1">
            <w:r w:rsidRPr="004F344C">
              <w:rPr>
                <w:rStyle w:val="Hyperlink"/>
                <w:noProof/>
                <w:lang w:val="de-DE"/>
              </w:rPr>
              <w:t>3 Ordnerstruktur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53245" w14:textId="43779DC1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5" w:history="1">
            <w:r w:rsidRPr="004F344C">
              <w:rPr>
                <w:rStyle w:val="Hyperlink"/>
                <w:noProof/>
                <w:lang w:val="de-DE"/>
              </w:rPr>
              <w:t>4 Organisation der Arbeitsgruppe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62D6C" w14:textId="151F12F5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6" w:history="1">
            <w:r w:rsidRPr="004F344C">
              <w:rPr>
                <w:rStyle w:val="Hyperlink"/>
                <w:noProof/>
                <w:lang w:val="de-DE"/>
              </w:rPr>
              <w:t>4.1 Zusammenarbeit und Kommunikation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7674" w14:textId="462A5C99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7" w:history="1">
            <w:r w:rsidRPr="004F344C">
              <w:rPr>
                <w:rStyle w:val="Hyperlink"/>
                <w:noProof/>
                <w:lang w:val="de-DE"/>
              </w:rPr>
              <w:t>4.2 Grober Projektplan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22179" w14:textId="4533E62B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8" w:history="1">
            <w:r w:rsidRPr="004F344C">
              <w:rPr>
                <w:rStyle w:val="Hyperlink"/>
                <w:noProof/>
                <w:lang w:val="de-DE"/>
              </w:rPr>
              <w:t>5 Eingesetzte Entwicklungssoftware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F6FF" w14:textId="0F884D44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39" w:history="1">
            <w:r w:rsidRPr="004F344C">
              <w:rPr>
                <w:rStyle w:val="Hyperlink"/>
                <w:noProof/>
                <w:lang w:val="de-DE"/>
              </w:rPr>
              <w:t>6 Installation und Konfiguration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27EE2" w14:textId="1EC677A0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0" w:history="1">
            <w:r w:rsidRPr="004F344C">
              <w:rPr>
                <w:rStyle w:val="Hyperlink"/>
                <w:noProof/>
                <w:lang w:val="de-DE"/>
              </w:rPr>
              <w:t>6.1 Java JDK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93AC" w14:textId="64F80967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1" w:history="1">
            <w:r w:rsidRPr="004F344C">
              <w:rPr>
                <w:rStyle w:val="Hyperlink"/>
                <w:noProof/>
                <w:lang w:val="de-DE"/>
              </w:rPr>
              <w:t>6.2 IntelliJ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F2CB" w14:textId="48D2CF62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2" w:history="1">
            <w:r w:rsidRPr="004F344C">
              <w:rPr>
                <w:rStyle w:val="Hyperlink"/>
                <w:noProof/>
                <w:lang w:val="de-DE"/>
              </w:rPr>
              <w:t>6.3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23043" w14:textId="4B649161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3" w:history="1">
            <w:r w:rsidRPr="004F344C">
              <w:rPr>
                <w:rStyle w:val="Hyperlink"/>
                <w:noProof/>
                <w:lang w:val="de-DE"/>
              </w:rPr>
              <w:t>6.4 Visual Paradigm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3E01" w14:textId="23E2EA82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4" w:history="1">
            <w:r w:rsidRPr="004F344C">
              <w:rPr>
                <w:rStyle w:val="Hyperlink"/>
                <w:noProof/>
                <w:lang w:val="de-DE"/>
              </w:rPr>
              <w:t>6.5 Word und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60AA" w14:textId="0BFBFCFD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5" w:history="1">
            <w:r w:rsidRPr="004F344C">
              <w:rPr>
                <w:rStyle w:val="Hyperlink"/>
                <w:noProof/>
                <w:lang w:val="de-DE"/>
              </w:rPr>
              <w:t>7 Projektentscheidungen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2B5B" w14:textId="78243071" w:rsidR="00E11F1B" w:rsidRDefault="00E11F1B">
          <w:pPr>
            <w:pStyle w:val="Verzeichnis2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6" w:history="1">
            <w:r w:rsidRPr="004F344C">
              <w:rPr>
                <w:rStyle w:val="Hyperlink"/>
                <w:noProof/>
                <w:lang w:val="de-DE"/>
              </w:rPr>
              <w:t>7.1 Umgang mit der Datenbank-Frage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A147B" w14:textId="3FD1AED0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7" w:history="1">
            <w:r w:rsidRPr="004F344C">
              <w:rPr>
                <w:rStyle w:val="Hyperlink"/>
                <w:noProof/>
                <w:lang w:val="de-DE"/>
              </w:rPr>
              <w:t>8 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8507" w14:textId="3CCD5D27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8" w:history="1">
            <w:r w:rsidRPr="004F344C">
              <w:rPr>
                <w:rStyle w:val="Hyperlink"/>
                <w:noProof/>
                <w:lang w:val="de-DE"/>
              </w:rPr>
              <w:t>9 Rückmeldungen des Dozenten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C4F49" w14:textId="743C3821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49" w:history="1">
            <w:r w:rsidRPr="004F344C">
              <w:rPr>
                <w:rStyle w:val="Hyperlink"/>
                <w:noProof/>
                <w:lang w:val="de-DE"/>
              </w:rPr>
              <w:t>10 Arbeitsprotokoll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7305" w14:textId="1A9831F6" w:rsidR="00E11F1B" w:rsidRDefault="00E11F1B">
          <w:pPr>
            <w:pStyle w:val="Verzeichnis1"/>
            <w:tabs>
              <w:tab w:val="right" w:leader="dot" w:pos="974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1654850" w:history="1">
            <w:r w:rsidRPr="004F344C">
              <w:rPr>
                <w:rStyle w:val="Hyperlink"/>
                <w:noProof/>
                <w:lang w:val="de-DE"/>
              </w:rPr>
              <w:t>11 Quellen und Referenzen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_Toc231654850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6235" w14:textId="63D06965" w:rsidR="00CE4CEC" w:rsidRDefault="00CE4CEC">
          <w:r>
            <w:rPr>
              <w:b/>
              <w:bCs/>
              <w:lang w:val="de-DE"/>
            </w:rPr>
            <w:fldChar w:fldCharType="end"/>
          </w:r>
        </w:p>
      </w:sdtContent>
    </w:sdt>
    <w:p w14:paraId="235533A1" w14:textId="7AE80C7A" w:rsidR="00C5570D" w:rsidRDefault="00C5570D">
      <w:r>
        <w:br w:type="page"/>
      </w:r>
    </w:p>
    <w:p w14:paraId="6A67E7DD" w14:textId="4834B9E9" w:rsidR="00916097" w:rsidRPr="00E11F1B" w:rsidRDefault="00113011" w:rsidP="00E11F1B">
      <w:pPr>
        <w:pStyle w:val="berschrift1"/>
        <w:rPr>
          <w:color w:val="1F4E79"/>
          <w:lang w:val="de-DE"/>
        </w:rPr>
      </w:pPr>
      <w:bookmarkStart w:id="4" w:name="_Toc231654827"/>
      <w:r w:rsidRPr="00E11F1B">
        <w:rPr>
          <w:color w:val="1F4E79"/>
          <w:lang w:val="de-DE"/>
        </w:rPr>
        <w:lastRenderedPageBreak/>
        <w:t>0 Dokumentzweck</w:t>
      </w:r>
      <w:bookmarkEnd w:id="4"/>
    </w:p>
    <w:p w14:paraId="2F370944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Dieses Dokument beschreibt die Projektumgebung für das Softwareprojekt </w:t>
      </w:r>
      <w:proofErr w:type="spellStart"/>
      <w:r w:rsidRPr="00CE4CEC">
        <w:rPr>
          <w:lang w:val="de-CH"/>
        </w:rPr>
        <w:t>WerkstattPilot</w:t>
      </w:r>
      <w:proofErr w:type="spellEnd"/>
      <w:r w:rsidRPr="00CE4CEC">
        <w:rPr>
          <w:lang w:val="de-CH"/>
        </w:rPr>
        <w:t>. Es definiert die gemeinsame Arbeitsweise, die eingesetzten Werkzeuge, die Ordnerstruktur, die wichtigsten Projektentscheidungen und die zentralen Fachbegriffe. Das Dokument wird während der Projektarbeit fortlaufend gepflegt.</w:t>
      </w:r>
    </w:p>
    <w:p w14:paraId="6D6B3278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Projektumgebung dient dazu, Dokumente, Modelle und Quelltexte einheitlich zu erstellen und nachvollziehbar abzulegen. Dadurch sollen Missverständnisse, doppelte Ablagen und uneinheitliche Bezeichnungen vermieden werden.</w:t>
      </w:r>
    </w:p>
    <w:p w14:paraId="65CC2295" w14:textId="77777777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5" w:name="_Toc231654828"/>
      <w:r w:rsidRPr="009D65D5">
        <w:rPr>
          <w:color w:val="1F4E79"/>
          <w:lang w:val="de-DE"/>
        </w:rPr>
        <w:t>1. Ziel und Gültigkeit der Projektumgebung</w:t>
      </w:r>
      <w:bookmarkEnd w:id="5"/>
    </w:p>
    <w:p w14:paraId="63579262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Die Projektumgebung gilt für alle Arbeitsergebnisse im Projekt </w:t>
      </w:r>
      <w:proofErr w:type="spellStart"/>
      <w:r w:rsidRPr="00CE4CEC">
        <w:rPr>
          <w:lang w:val="de-CH"/>
        </w:rPr>
        <w:t>WerkstattPilot</w:t>
      </w:r>
      <w:proofErr w:type="spellEnd"/>
      <w:r w:rsidRPr="00CE4CEC">
        <w:rPr>
          <w:lang w:val="de-CH"/>
        </w:rPr>
        <w:t xml:space="preserve">. Dazu gehören Projektdokumentation, UML-Modelle, Java-Quelltexte, Testdokumentation, </w:t>
      </w:r>
      <w:proofErr w:type="spellStart"/>
      <w:r w:rsidRPr="00CE4CEC">
        <w:rPr>
          <w:lang w:val="de-CH"/>
        </w:rPr>
        <w:t>Issue</w:t>
      </w:r>
      <w:proofErr w:type="spellEnd"/>
      <w:r w:rsidRPr="00CE4CEC">
        <w:rPr>
          <w:lang w:val="de-CH"/>
        </w:rPr>
        <w:t xml:space="preserve"> Tracking, Installationshinweise und Abgabeunterlagen.</w:t>
      </w:r>
    </w:p>
    <w:p w14:paraId="319794CA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Für die erste Iteration werden die beiden wichtigsten fachlichen Anforderungen umgesetzt: Auftrag anlegen sowie Auftragsübersicht mit Statusänderung. Alle weiteren Anforderungen, zum Beispiel Lagerverwaltung, Arbeitspositionen oder PDF-Belege, sind für spätere Iterationen vorgesehen.</w:t>
      </w:r>
    </w:p>
    <w:p w14:paraId="1F33E566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Annahmen: Folgende Annahmen werden für diese Dokumentation verwendet und bei Bedarf später angepasst: Java JDK 21 LTS als verwendete Java-Version, </w:t>
      </w:r>
      <w:proofErr w:type="spellStart"/>
      <w:r w:rsidRPr="00CE4CEC">
        <w:rPr>
          <w:lang w:val="de-CH"/>
        </w:rPr>
        <w:t>IntelliJ</w:t>
      </w:r>
      <w:proofErr w:type="spellEnd"/>
      <w:r w:rsidRPr="00CE4CEC">
        <w:rPr>
          <w:lang w:val="de-CH"/>
        </w:rPr>
        <w:t xml:space="preserve"> IDEA als Entwicklungsumgebung, </w:t>
      </w:r>
      <w:proofErr w:type="spellStart"/>
      <w:r w:rsidRPr="00CE4CEC">
        <w:rPr>
          <w:lang w:val="de-CH"/>
        </w:rPr>
        <w:t>Git</w:t>
      </w:r>
      <w:proofErr w:type="spellEnd"/>
      <w:r w:rsidRPr="00CE4CEC">
        <w:rPr>
          <w:lang w:val="de-CH"/>
        </w:rPr>
        <w:t xml:space="preserve"> für Versionierung, Excel für </w:t>
      </w:r>
      <w:proofErr w:type="spellStart"/>
      <w:r w:rsidRPr="00CE4CEC">
        <w:rPr>
          <w:lang w:val="de-CH"/>
        </w:rPr>
        <w:t>Issue</w:t>
      </w:r>
      <w:proofErr w:type="spellEnd"/>
      <w:r w:rsidRPr="00CE4CEC">
        <w:rPr>
          <w:lang w:val="de-CH"/>
        </w:rPr>
        <w:t xml:space="preserve"> Tracking und keine echte Datenbank in der ersten Iteration.</w:t>
      </w:r>
    </w:p>
    <w:p w14:paraId="24F42FA1" w14:textId="77777777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6" w:name="_Toc231654829"/>
      <w:r w:rsidRPr="009D65D5">
        <w:rPr>
          <w:color w:val="1F4E79"/>
          <w:lang w:val="de-DE"/>
        </w:rPr>
        <w:t>2. Richtlinien für Schreibweisen und Schreibstil</w:t>
      </w:r>
      <w:bookmarkEnd w:id="6"/>
    </w:p>
    <w:p w14:paraId="46D40875" w14:textId="77777777" w:rsidR="00916097" w:rsidRPr="009D65D5" w:rsidRDefault="00000000" w:rsidP="009D65D5">
      <w:pPr>
        <w:pStyle w:val="berschrift2"/>
        <w:spacing w:before="0"/>
        <w:rPr>
          <w:color w:val="1F4E79"/>
          <w:lang w:val="de-DE"/>
        </w:rPr>
      </w:pPr>
      <w:bookmarkStart w:id="7" w:name="_Toc231654830"/>
      <w:r w:rsidRPr="009D65D5">
        <w:rPr>
          <w:color w:val="1F4E79"/>
          <w:lang w:val="de-DE"/>
        </w:rPr>
        <w:t>2.1 Allgemeiner Schreibstil</w:t>
      </w:r>
      <w:bookmarkEnd w:id="7"/>
    </w:p>
    <w:p w14:paraId="4F554998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Die Projektdokumentation wird in Deutsch verfasst.</w:t>
      </w:r>
    </w:p>
    <w:p w14:paraId="15F524F0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Der Schreibstil ist kurz, formal und nachvollziehbar. Es werden keine langen Theorieabschnitte wiederholt.</w:t>
      </w:r>
    </w:p>
    <w:p w14:paraId="7896C10F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Fachbegriffe werden einheitlich verwendet. Für denselben Begriff wird nicht zwischen mehreren Schreibweisen gewechselt.</w:t>
      </w:r>
    </w:p>
    <w:p w14:paraId="4A794D4A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Entscheidungen, Annahmen und offene Punkte werden sichtbar dokumentiert.</w:t>
      </w:r>
    </w:p>
    <w:p w14:paraId="2A96FF01" w14:textId="77777777" w:rsidR="00916097" w:rsidRPr="00CE4CEC" w:rsidRDefault="00000000">
      <w:pPr>
        <w:pStyle w:val="Aufzhlungszeichen"/>
        <w:spacing w:after="40"/>
        <w:rPr>
          <w:lang w:val="de-CH"/>
        </w:rPr>
      </w:pPr>
      <w:r w:rsidRPr="00CE4CEC">
        <w:rPr>
          <w:lang w:val="de-CH"/>
        </w:rPr>
        <w:t>Rechtschreibung, Gross- und Kleinschreibung sowie Java- und UML-Bezeichnungen werden vor der Abgabe geprüft.</w:t>
      </w:r>
    </w:p>
    <w:p w14:paraId="7DC18B26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8" w:name="_Toc231654831"/>
      <w:r w:rsidRPr="009D65D5">
        <w:rPr>
          <w:color w:val="1F4E79"/>
          <w:lang w:val="de-DE"/>
        </w:rPr>
        <w:t>2.2 Namenskonventionen für Dokumente und Ordner</w:t>
      </w:r>
      <w:bookmarkEnd w:id="8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42"/>
        <w:gridCol w:w="3375"/>
        <w:gridCol w:w="4529"/>
      </w:tblGrid>
      <w:tr w:rsidR="00916097" w14:paraId="332CD498" w14:textId="77777777" w:rsidTr="007834E7">
        <w:trPr>
          <w:trHeight w:val="298"/>
          <w:jc w:val="center"/>
        </w:trPr>
        <w:tc>
          <w:tcPr>
            <w:tcW w:w="1742" w:type="dxa"/>
            <w:shd w:val="clear" w:color="auto" w:fill="1F4E79"/>
            <w:vAlign w:val="center"/>
          </w:tcPr>
          <w:p w14:paraId="05041D14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3375" w:type="dxa"/>
            <w:shd w:val="clear" w:color="auto" w:fill="1F4E79"/>
            <w:vAlign w:val="center"/>
          </w:tcPr>
          <w:p w14:paraId="09DC4DE1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Regel</w:t>
            </w:r>
          </w:p>
        </w:tc>
        <w:tc>
          <w:tcPr>
            <w:tcW w:w="4529" w:type="dxa"/>
            <w:shd w:val="clear" w:color="auto" w:fill="1F4E79"/>
            <w:vAlign w:val="center"/>
          </w:tcPr>
          <w:p w14:paraId="63A45A66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Beispiel</w:t>
            </w:r>
            <w:proofErr w:type="spellEnd"/>
          </w:p>
        </w:tc>
      </w:tr>
      <w:tr w:rsidR="00916097" w14:paraId="5E32E32D" w14:textId="77777777" w:rsidTr="007834E7">
        <w:trPr>
          <w:trHeight w:val="626"/>
          <w:jc w:val="center"/>
        </w:trPr>
        <w:tc>
          <w:tcPr>
            <w:tcW w:w="1742" w:type="dxa"/>
            <w:shd w:val="clear" w:color="auto" w:fill="F3F8FC"/>
            <w:vAlign w:val="center"/>
          </w:tcPr>
          <w:p w14:paraId="59E4A761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Ordner</w:t>
            </w:r>
          </w:p>
        </w:tc>
        <w:tc>
          <w:tcPr>
            <w:tcW w:w="3375" w:type="dxa"/>
            <w:shd w:val="clear" w:color="auto" w:fill="F3F8FC"/>
            <w:vAlign w:val="center"/>
          </w:tcPr>
          <w:p w14:paraId="33F61E1D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nummeriert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klein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mit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Unterstrich</w:t>
            </w:r>
            <w:proofErr w:type="spellEnd"/>
          </w:p>
        </w:tc>
        <w:tc>
          <w:tcPr>
            <w:tcW w:w="4529" w:type="dxa"/>
            <w:shd w:val="clear" w:color="auto" w:fill="F3F8FC"/>
            <w:vAlign w:val="center"/>
          </w:tcPr>
          <w:p w14:paraId="03EE0B44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02_dokumentation, 03_entwicklung</w:t>
            </w:r>
          </w:p>
        </w:tc>
      </w:tr>
      <w:tr w:rsidR="00916097" w:rsidRPr="00D46573" w14:paraId="4E074941" w14:textId="77777777" w:rsidTr="007834E7">
        <w:trPr>
          <w:trHeight w:val="666"/>
          <w:jc w:val="center"/>
        </w:trPr>
        <w:tc>
          <w:tcPr>
            <w:tcW w:w="1742" w:type="dxa"/>
            <w:vAlign w:val="center"/>
          </w:tcPr>
          <w:p w14:paraId="61422D62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Dokumente</w:t>
            </w:r>
            <w:proofErr w:type="spellEnd"/>
          </w:p>
        </w:tc>
        <w:tc>
          <w:tcPr>
            <w:tcW w:w="3375" w:type="dxa"/>
            <w:vAlign w:val="center"/>
          </w:tcPr>
          <w:p w14:paraId="42D3E1FE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klein, Projektname, Aufgabe, Inhalt, Version</w:t>
            </w:r>
          </w:p>
        </w:tc>
        <w:tc>
          <w:tcPr>
            <w:tcW w:w="4529" w:type="dxa"/>
            <w:vAlign w:val="center"/>
          </w:tcPr>
          <w:p w14:paraId="55919B7F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werkstattpilot_aufgabe2_projektumgebung_v1.0.docx</w:t>
            </w:r>
          </w:p>
        </w:tc>
      </w:tr>
      <w:tr w:rsidR="00916097" w14:paraId="28B8745B" w14:textId="77777777" w:rsidTr="007834E7">
        <w:trPr>
          <w:trHeight w:val="626"/>
          <w:jc w:val="center"/>
        </w:trPr>
        <w:tc>
          <w:tcPr>
            <w:tcW w:w="1742" w:type="dxa"/>
            <w:shd w:val="clear" w:color="auto" w:fill="F3F8FC"/>
            <w:vAlign w:val="center"/>
          </w:tcPr>
          <w:p w14:paraId="08920E98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Diagramme</w:t>
            </w:r>
            <w:proofErr w:type="spellEnd"/>
          </w:p>
        </w:tc>
        <w:tc>
          <w:tcPr>
            <w:tcW w:w="3375" w:type="dxa"/>
            <w:shd w:val="clear" w:color="auto" w:fill="F3F8FC"/>
            <w:vAlign w:val="center"/>
          </w:tcPr>
          <w:p w14:paraId="664697BC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Diagrammtyp und Inhalt im Dateinamen</w:t>
            </w:r>
          </w:p>
        </w:tc>
        <w:tc>
          <w:tcPr>
            <w:tcW w:w="4529" w:type="dxa"/>
            <w:shd w:val="clear" w:color="auto" w:fill="F3F8FC"/>
            <w:vAlign w:val="center"/>
          </w:tcPr>
          <w:p w14:paraId="3D38022E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klassendiagramm_auftrag_v1.0.png</w:t>
            </w:r>
          </w:p>
        </w:tc>
      </w:tr>
      <w:tr w:rsidR="00916097" w14:paraId="34605826" w14:textId="77777777" w:rsidTr="007834E7">
        <w:trPr>
          <w:trHeight w:val="626"/>
          <w:jc w:val="center"/>
        </w:trPr>
        <w:tc>
          <w:tcPr>
            <w:tcW w:w="1742" w:type="dxa"/>
            <w:vAlign w:val="center"/>
          </w:tcPr>
          <w:p w14:paraId="47549223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Versionen</w:t>
            </w:r>
            <w:proofErr w:type="spellEnd"/>
          </w:p>
        </w:tc>
        <w:tc>
          <w:tcPr>
            <w:tcW w:w="3375" w:type="dxa"/>
            <w:vAlign w:val="center"/>
          </w:tcPr>
          <w:p w14:paraId="127722B5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 xml:space="preserve">Version mit </w:t>
            </w:r>
            <w:proofErr w:type="spellStart"/>
            <w:proofErr w:type="gramStart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vX.Y</w:t>
            </w:r>
            <w:proofErr w:type="spellEnd"/>
            <w:proofErr w:type="gramEnd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 xml:space="preserve"> kennzeichnen</w:t>
            </w:r>
          </w:p>
        </w:tc>
        <w:tc>
          <w:tcPr>
            <w:tcW w:w="4529" w:type="dxa"/>
            <w:vAlign w:val="center"/>
          </w:tcPr>
          <w:p w14:paraId="7F7B32FF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v1.0, v1.1</w:t>
            </w:r>
          </w:p>
        </w:tc>
      </w:tr>
      <w:tr w:rsidR="00916097" w14:paraId="5ACA585D" w14:textId="77777777" w:rsidTr="005469D6">
        <w:trPr>
          <w:trHeight w:val="735"/>
          <w:jc w:val="center"/>
        </w:trPr>
        <w:tc>
          <w:tcPr>
            <w:tcW w:w="1742" w:type="dxa"/>
            <w:shd w:val="clear" w:color="auto" w:fill="F3F8FC"/>
            <w:vAlign w:val="center"/>
          </w:tcPr>
          <w:p w14:paraId="6F2278DA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Abgaben</w:t>
            </w:r>
            <w:proofErr w:type="spellEnd"/>
          </w:p>
        </w:tc>
        <w:tc>
          <w:tcPr>
            <w:tcW w:w="3375" w:type="dxa"/>
            <w:shd w:val="clear" w:color="auto" w:fill="F3F8FC"/>
            <w:vAlign w:val="center"/>
          </w:tcPr>
          <w:p w14:paraId="1883353D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finale Dateien im Abgabeordner ablegen</w:t>
            </w:r>
          </w:p>
        </w:tc>
        <w:tc>
          <w:tcPr>
            <w:tcW w:w="4529" w:type="dxa"/>
            <w:shd w:val="clear" w:color="auto" w:fill="F3F8FC"/>
            <w:vAlign w:val="center"/>
          </w:tcPr>
          <w:p w14:paraId="7C9E2A51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werkstattpilot_aufgabe2_final.pdf</w:t>
            </w:r>
          </w:p>
        </w:tc>
      </w:tr>
    </w:tbl>
    <w:p w14:paraId="79440413" w14:textId="77777777" w:rsidR="007834E7" w:rsidRDefault="007834E7" w:rsidP="007834E7"/>
    <w:p w14:paraId="34582B7D" w14:textId="77777777" w:rsidR="007834E7" w:rsidRDefault="007834E7">
      <w:pPr>
        <w:rPr>
          <w:rFonts w:eastAsiaTheme="majorEastAsia" w:cstheme="majorBidi"/>
          <w:b/>
          <w:bCs/>
          <w:color w:val="0B3358"/>
          <w:sz w:val="24"/>
          <w:szCs w:val="26"/>
        </w:rPr>
      </w:pPr>
      <w:r>
        <w:rPr>
          <w:rFonts w:ascii="Arial" w:hAnsi="Arial"/>
          <w:color w:val="0B3358"/>
          <w:sz w:val="24"/>
        </w:rPr>
        <w:br w:type="page"/>
      </w:r>
    </w:p>
    <w:p w14:paraId="1FACDA34" w14:textId="415D5379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9" w:name="_Toc231654832"/>
      <w:r w:rsidRPr="009D65D5">
        <w:rPr>
          <w:color w:val="1F4E79"/>
          <w:lang w:val="de-DE"/>
        </w:rPr>
        <w:lastRenderedPageBreak/>
        <w:t>2.3 Namenskonventionen für Java und UML</w:t>
      </w:r>
      <w:bookmarkEnd w:id="9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88"/>
        <w:gridCol w:w="4055"/>
        <w:gridCol w:w="3717"/>
      </w:tblGrid>
      <w:tr w:rsidR="00916097" w14:paraId="0059B35C" w14:textId="77777777" w:rsidTr="007834E7">
        <w:trPr>
          <w:trHeight w:val="280"/>
          <w:jc w:val="center"/>
        </w:trPr>
        <w:tc>
          <w:tcPr>
            <w:tcW w:w="1888" w:type="dxa"/>
            <w:shd w:val="clear" w:color="auto" w:fill="1F4E79"/>
            <w:vAlign w:val="center"/>
          </w:tcPr>
          <w:p w14:paraId="453BBE61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055" w:type="dxa"/>
            <w:shd w:val="clear" w:color="auto" w:fill="1F4E79"/>
            <w:vAlign w:val="center"/>
          </w:tcPr>
          <w:p w14:paraId="20035FA3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Regel</w:t>
            </w:r>
          </w:p>
        </w:tc>
        <w:tc>
          <w:tcPr>
            <w:tcW w:w="3717" w:type="dxa"/>
            <w:shd w:val="clear" w:color="auto" w:fill="1F4E79"/>
            <w:vAlign w:val="center"/>
          </w:tcPr>
          <w:p w14:paraId="3C78C63C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Beispiel</w:t>
            </w:r>
            <w:proofErr w:type="spellEnd"/>
          </w:p>
        </w:tc>
      </w:tr>
      <w:tr w:rsidR="00916097" w14:paraId="06DD830C" w14:textId="77777777" w:rsidTr="007834E7">
        <w:trPr>
          <w:trHeight w:val="428"/>
          <w:jc w:val="center"/>
        </w:trPr>
        <w:tc>
          <w:tcPr>
            <w:tcW w:w="1888" w:type="dxa"/>
            <w:shd w:val="clear" w:color="auto" w:fill="F3F8FC"/>
            <w:vAlign w:val="center"/>
          </w:tcPr>
          <w:p w14:paraId="0C426F72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Packages</w:t>
            </w:r>
          </w:p>
        </w:tc>
        <w:tc>
          <w:tcPr>
            <w:tcW w:w="4055" w:type="dxa"/>
            <w:shd w:val="clear" w:color="auto" w:fill="F3F8FC"/>
            <w:vAlign w:val="center"/>
          </w:tcPr>
          <w:p w14:paraId="6BBA2388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 xml:space="preserve">lowercase,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keine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Leerzeichen</w:t>
            </w:r>
            <w:proofErr w:type="spellEnd"/>
          </w:p>
        </w:tc>
        <w:tc>
          <w:tcPr>
            <w:tcW w:w="3717" w:type="dxa"/>
            <w:shd w:val="clear" w:color="auto" w:fill="F3F8FC"/>
            <w:vAlign w:val="center"/>
          </w:tcPr>
          <w:p w14:paraId="5EF20CAF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proofErr w:type="gramStart"/>
            <w:r w:rsidRPr="007834E7">
              <w:rPr>
                <w:rFonts w:ascii="Arial" w:hAnsi="Arial" w:cs="Arial"/>
                <w:sz w:val="16"/>
                <w:szCs w:val="16"/>
              </w:rPr>
              <w:t>ch.werkstattteam</w:t>
            </w:r>
            <w:proofErr w:type="gramEnd"/>
            <w:r w:rsidRPr="007834E7">
              <w:rPr>
                <w:rFonts w:ascii="Arial" w:hAnsi="Arial" w:cs="Arial"/>
                <w:sz w:val="16"/>
                <w:szCs w:val="16"/>
              </w:rPr>
              <w:t>.</w:t>
            </w:r>
            <w:proofErr w:type="gramStart"/>
            <w:r w:rsidRPr="007834E7">
              <w:rPr>
                <w:rFonts w:ascii="Arial" w:hAnsi="Arial" w:cs="Arial"/>
                <w:sz w:val="16"/>
                <w:szCs w:val="16"/>
              </w:rPr>
              <w:t>werkstattpilot.business</w:t>
            </w:r>
            <w:proofErr w:type="spellEnd"/>
            <w:proofErr w:type="gramEnd"/>
          </w:p>
        </w:tc>
      </w:tr>
      <w:tr w:rsidR="00916097" w14:paraId="2DCF34C9" w14:textId="77777777" w:rsidTr="007834E7">
        <w:trPr>
          <w:trHeight w:val="428"/>
          <w:jc w:val="center"/>
        </w:trPr>
        <w:tc>
          <w:tcPr>
            <w:tcW w:w="1888" w:type="dxa"/>
            <w:vAlign w:val="center"/>
          </w:tcPr>
          <w:p w14:paraId="7AF9254B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Klassen</w:t>
            </w:r>
          </w:p>
        </w:tc>
        <w:tc>
          <w:tcPr>
            <w:tcW w:w="4055" w:type="dxa"/>
            <w:vAlign w:val="center"/>
          </w:tcPr>
          <w:p w14:paraId="4318A874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PascalCase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>, Singular</w:t>
            </w:r>
          </w:p>
        </w:tc>
        <w:tc>
          <w:tcPr>
            <w:tcW w:w="3717" w:type="dxa"/>
            <w:vAlign w:val="center"/>
          </w:tcPr>
          <w:p w14:paraId="24034DDF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Auftrag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, Kunde,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Fahrzeug</w:t>
            </w:r>
            <w:proofErr w:type="spellEnd"/>
          </w:p>
        </w:tc>
      </w:tr>
      <w:tr w:rsidR="00916097" w14:paraId="5EA2C387" w14:textId="77777777" w:rsidTr="007834E7">
        <w:trPr>
          <w:trHeight w:val="428"/>
          <w:jc w:val="center"/>
        </w:trPr>
        <w:tc>
          <w:tcPr>
            <w:tcW w:w="1888" w:type="dxa"/>
            <w:shd w:val="clear" w:color="auto" w:fill="F3F8FC"/>
            <w:vAlign w:val="center"/>
          </w:tcPr>
          <w:p w14:paraId="0128D585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Interfaces</w:t>
            </w:r>
          </w:p>
        </w:tc>
        <w:tc>
          <w:tcPr>
            <w:tcW w:w="4055" w:type="dxa"/>
            <w:shd w:val="clear" w:color="auto" w:fill="F3F8FC"/>
            <w:vAlign w:val="center"/>
          </w:tcPr>
          <w:p w14:paraId="16940245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PascalCase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fachlich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klar</w:t>
            </w:r>
            <w:proofErr w:type="spellEnd"/>
          </w:p>
        </w:tc>
        <w:tc>
          <w:tcPr>
            <w:tcW w:w="3717" w:type="dxa"/>
            <w:shd w:val="clear" w:color="auto" w:fill="F3F8FC"/>
            <w:vAlign w:val="center"/>
          </w:tcPr>
          <w:p w14:paraId="4727D853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AuftragRepository</w:t>
            </w:r>
            <w:proofErr w:type="spellEnd"/>
          </w:p>
        </w:tc>
      </w:tr>
      <w:tr w:rsidR="00916097" w14:paraId="343CF807" w14:textId="77777777" w:rsidTr="007834E7">
        <w:trPr>
          <w:trHeight w:val="428"/>
          <w:jc w:val="center"/>
        </w:trPr>
        <w:tc>
          <w:tcPr>
            <w:tcW w:w="1888" w:type="dxa"/>
            <w:vAlign w:val="center"/>
          </w:tcPr>
          <w:p w14:paraId="2533EC42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Methoden</w:t>
            </w:r>
            <w:proofErr w:type="spellEnd"/>
          </w:p>
        </w:tc>
        <w:tc>
          <w:tcPr>
            <w:tcW w:w="4055" w:type="dxa"/>
            <w:vAlign w:val="center"/>
          </w:tcPr>
          <w:p w14:paraId="53FB6E20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 xml:space="preserve">camelCase, Verb plus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Objekt</w:t>
            </w:r>
            <w:proofErr w:type="spellEnd"/>
          </w:p>
        </w:tc>
        <w:tc>
          <w:tcPr>
            <w:tcW w:w="3717" w:type="dxa"/>
            <w:vAlign w:val="center"/>
          </w:tcPr>
          <w:p w14:paraId="6FBCACC5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proofErr w:type="gramStart"/>
            <w:r w:rsidRPr="007834E7">
              <w:rPr>
                <w:rFonts w:ascii="Arial" w:hAnsi="Arial" w:cs="Arial"/>
                <w:sz w:val="16"/>
                <w:szCs w:val="16"/>
              </w:rPr>
              <w:t>auftragAnlegen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Pr="007834E7">
              <w:rPr>
                <w:rFonts w:ascii="Arial" w:hAnsi="Arial" w:cs="Arial"/>
                <w:sz w:val="16"/>
                <w:szCs w:val="16"/>
              </w:rPr>
              <w:t xml:space="preserve">), </w:t>
            </w:r>
            <w:proofErr w:type="spellStart"/>
            <w:proofErr w:type="gramStart"/>
            <w:r w:rsidRPr="007834E7">
              <w:rPr>
                <w:rFonts w:ascii="Arial" w:hAnsi="Arial" w:cs="Arial"/>
                <w:sz w:val="16"/>
                <w:szCs w:val="16"/>
              </w:rPr>
              <w:t>statusAendern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Pr="007834E7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916097" w14:paraId="0A97F5C4" w14:textId="77777777" w:rsidTr="007834E7">
        <w:trPr>
          <w:trHeight w:val="428"/>
          <w:jc w:val="center"/>
        </w:trPr>
        <w:tc>
          <w:tcPr>
            <w:tcW w:w="1888" w:type="dxa"/>
            <w:shd w:val="clear" w:color="auto" w:fill="F3F8FC"/>
            <w:vAlign w:val="center"/>
          </w:tcPr>
          <w:p w14:paraId="22040521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Attribute</w:t>
            </w:r>
          </w:p>
        </w:tc>
        <w:tc>
          <w:tcPr>
            <w:tcW w:w="4055" w:type="dxa"/>
            <w:shd w:val="clear" w:color="auto" w:fill="F3F8FC"/>
            <w:vAlign w:val="center"/>
          </w:tcPr>
          <w:p w14:paraId="0F457BA3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 xml:space="preserve">camelCase,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fachlich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eindeutig</w:t>
            </w:r>
            <w:proofErr w:type="spellEnd"/>
          </w:p>
        </w:tc>
        <w:tc>
          <w:tcPr>
            <w:tcW w:w="3717" w:type="dxa"/>
            <w:shd w:val="clear" w:color="auto" w:fill="F3F8FC"/>
            <w:vAlign w:val="center"/>
          </w:tcPr>
          <w:p w14:paraId="77A4DBFA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auftragsNummer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kundenName</w:t>
            </w:r>
            <w:proofErr w:type="spellEnd"/>
          </w:p>
        </w:tc>
      </w:tr>
      <w:tr w:rsidR="00916097" w14:paraId="2CDFCBED" w14:textId="77777777" w:rsidTr="007834E7">
        <w:trPr>
          <w:trHeight w:val="428"/>
          <w:jc w:val="center"/>
        </w:trPr>
        <w:tc>
          <w:tcPr>
            <w:tcW w:w="1888" w:type="dxa"/>
            <w:vAlign w:val="center"/>
          </w:tcPr>
          <w:p w14:paraId="02BC2212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Konstanten</w:t>
            </w:r>
            <w:proofErr w:type="spellEnd"/>
          </w:p>
        </w:tc>
        <w:tc>
          <w:tcPr>
            <w:tcW w:w="4055" w:type="dxa"/>
            <w:vAlign w:val="center"/>
          </w:tcPr>
          <w:p w14:paraId="0673B30E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GROSSBUCHSTABEN_MIT_UNTERSTRICH</w:t>
            </w:r>
          </w:p>
        </w:tc>
        <w:tc>
          <w:tcPr>
            <w:tcW w:w="3717" w:type="dxa"/>
            <w:vAlign w:val="center"/>
          </w:tcPr>
          <w:p w14:paraId="1FA8E181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MAX_AKTIVE_AUFTRAEGE</w:t>
            </w:r>
          </w:p>
        </w:tc>
      </w:tr>
      <w:tr w:rsidR="00916097" w14:paraId="00A9E34E" w14:textId="77777777" w:rsidTr="007834E7">
        <w:trPr>
          <w:trHeight w:val="428"/>
          <w:jc w:val="center"/>
        </w:trPr>
        <w:tc>
          <w:tcPr>
            <w:tcW w:w="1888" w:type="dxa"/>
            <w:shd w:val="clear" w:color="auto" w:fill="F3F8FC"/>
            <w:vAlign w:val="center"/>
          </w:tcPr>
          <w:p w14:paraId="209F04ED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UML-Klassen</w:t>
            </w:r>
          </w:p>
        </w:tc>
        <w:tc>
          <w:tcPr>
            <w:tcW w:w="4055" w:type="dxa"/>
            <w:shd w:val="clear" w:color="auto" w:fill="F3F8FC"/>
            <w:vAlign w:val="center"/>
          </w:tcPr>
          <w:p w14:paraId="0F8CAE50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 xml:space="preserve">Substantive in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Kundensprache</w:t>
            </w:r>
            <w:proofErr w:type="spellEnd"/>
          </w:p>
        </w:tc>
        <w:tc>
          <w:tcPr>
            <w:tcW w:w="3717" w:type="dxa"/>
            <w:shd w:val="clear" w:color="auto" w:fill="F3F8FC"/>
            <w:vAlign w:val="center"/>
          </w:tcPr>
          <w:p w14:paraId="2307E35B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Auftrag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Fahrzeug</w:t>
            </w:r>
            <w:proofErr w:type="spellEnd"/>
          </w:p>
        </w:tc>
      </w:tr>
      <w:tr w:rsidR="00916097" w14:paraId="5184DB63" w14:textId="77777777" w:rsidTr="007834E7">
        <w:trPr>
          <w:trHeight w:val="400"/>
          <w:jc w:val="center"/>
        </w:trPr>
        <w:tc>
          <w:tcPr>
            <w:tcW w:w="1888" w:type="dxa"/>
            <w:vAlign w:val="center"/>
          </w:tcPr>
          <w:p w14:paraId="1081DCE0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Use Cases</w:t>
            </w:r>
          </w:p>
        </w:tc>
        <w:tc>
          <w:tcPr>
            <w:tcW w:w="4055" w:type="dxa"/>
            <w:vAlign w:val="center"/>
          </w:tcPr>
          <w:p w14:paraId="61033BAD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 xml:space="preserve">Verb plus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Objekt</w:t>
            </w:r>
            <w:proofErr w:type="spellEnd"/>
          </w:p>
        </w:tc>
        <w:tc>
          <w:tcPr>
            <w:tcW w:w="3717" w:type="dxa"/>
            <w:vAlign w:val="center"/>
          </w:tcPr>
          <w:p w14:paraId="541555AE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Auftrag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anlegen</w:t>
            </w:r>
            <w:proofErr w:type="spellEnd"/>
          </w:p>
        </w:tc>
      </w:tr>
    </w:tbl>
    <w:p w14:paraId="70E1435F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10" w:name="_Toc231654833"/>
      <w:r w:rsidRPr="009D65D5">
        <w:rPr>
          <w:color w:val="1F4E79"/>
          <w:lang w:val="de-DE"/>
        </w:rPr>
        <w:t>2.4 Fachliche Sprache</w:t>
      </w:r>
      <w:bookmarkEnd w:id="10"/>
    </w:p>
    <w:p w14:paraId="0CE28E9F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fachlichen Klassen und Begriffe werden auf Deutsch benannt, weil das Projekt und die Aufgabenstellung in Deutsch geführt werden. Technische Standardbegriffe wie Repository, Factory, Mock-DB oder Unit-Test werden beibehalten, wenn sie im Unterricht oder in Java üblich sind.</w:t>
      </w:r>
    </w:p>
    <w:p w14:paraId="6A862E05" w14:textId="6CD2AF63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11" w:name="_Toc231654834"/>
      <w:r w:rsidRPr="009D65D5">
        <w:rPr>
          <w:color w:val="1F4E79"/>
          <w:lang w:val="de-DE"/>
        </w:rPr>
        <w:t>3 Ordnerstruktur</w:t>
      </w:r>
      <w:bookmarkEnd w:id="11"/>
    </w:p>
    <w:p w14:paraId="38A061DD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Die Ordnerstruktur trennt Installation, Dokumentation, Entwicklung, </w:t>
      </w:r>
      <w:proofErr w:type="spellStart"/>
      <w:r w:rsidRPr="00CE4CEC">
        <w:rPr>
          <w:lang w:val="de-CH"/>
        </w:rPr>
        <w:t>Issue</w:t>
      </w:r>
      <w:proofErr w:type="spellEnd"/>
      <w:r w:rsidRPr="00CE4CEC">
        <w:rPr>
          <w:lang w:val="de-CH"/>
        </w:rPr>
        <w:t xml:space="preserve"> Tracking, Versionen, Abgaben und Backups. Dadurch bleibt nachvollziehbar, wo Arbeitsergebnisse abgelegt werden und welche Dateien abgaberelevant sind.</w:t>
      </w:r>
    </w:p>
    <w:tbl>
      <w:tblPr>
        <w:tblW w:w="0" w:type="auto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  <w:tblLook w:val="04A0" w:firstRow="1" w:lastRow="0" w:firstColumn="1" w:lastColumn="0" w:noHBand="0" w:noVBand="1"/>
      </w:tblPr>
      <w:tblGrid>
        <w:gridCol w:w="9742"/>
      </w:tblGrid>
      <w:tr w:rsidR="00916097" w:rsidRPr="00D46573" w14:paraId="09B0A337" w14:textId="77777777" w:rsidTr="00A3370B">
        <w:trPr>
          <w:trHeight w:val="7450"/>
        </w:trPr>
        <w:tc>
          <w:tcPr>
            <w:tcW w:w="9764" w:type="dxa"/>
            <w:shd w:val="clear" w:color="auto" w:fill="F2F2F2"/>
          </w:tcPr>
          <w:p w14:paraId="7BD73246" w14:textId="77777777" w:rsidR="00916097" w:rsidRPr="007834E7" w:rsidRDefault="00000000">
            <w:pPr>
              <w:spacing w:after="0"/>
              <w:rPr>
                <w:rFonts w:ascii="Consolas" w:hAnsi="Consolas"/>
                <w:lang w:val="de-CH"/>
              </w:rPr>
            </w:pP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WerkstattPilot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01_installation/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java_jdk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intellij_idea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visual_paradigm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git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02_dokumentation/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aufgabe_1_projektauftrag/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aufgabe_2_projektumgebung/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aufgabe_3_analyse/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aufgabe_4_design/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aufgabe_5_implementation/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diagramme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protokolle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03_entwicklung/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werkstattpilot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src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main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java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ch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werkstattteam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werkstattpilot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presentation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business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persistence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src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test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java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ch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werkstattteam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werkstattpilot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test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business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      </w:t>
            </w:r>
            <w:proofErr w:type="spellStart"/>
            <w:r w:rsidRPr="007834E7">
              <w:rPr>
                <w:rFonts w:ascii="Consolas" w:hAnsi="Consolas"/>
                <w:szCs w:val="28"/>
                <w:lang w:val="de-CH"/>
              </w:rPr>
              <w:t>persistence</w:t>
            </w:r>
            <w:proofErr w:type="spellEnd"/>
            <w:r w:rsidRPr="007834E7">
              <w:rPr>
                <w:rFonts w:ascii="Consolas" w:hAnsi="Consolas"/>
                <w:szCs w:val="28"/>
                <w:lang w:val="de-CH"/>
              </w:rPr>
              <w:t>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04_issue_tracking/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05_versionen/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06_abgabe/</w:t>
            </w:r>
            <w:r w:rsidRPr="007834E7">
              <w:rPr>
                <w:rFonts w:ascii="Consolas" w:hAnsi="Consolas"/>
                <w:sz w:val="24"/>
                <w:szCs w:val="28"/>
                <w:lang w:val="de-CH"/>
              </w:rPr>
              <w:br/>
            </w:r>
            <w:r w:rsidRPr="007834E7">
              <w:rPr>
                <w:rFonts w:ascii="Consolas" w:hAnsi="Consolas"/>
                <w:szCs w:val="28"/>
                <w:lang w:val="de-CH"/>
              </w:rPr>
              <w:t xml:space="preserve">  07_backup/</w:t>
            </w:r>
          </w:p>
        </w:tc>
      </w:tr>
    </w:tbl>
    <w:p w14:paraId="6FC8E946" w14:textId="77777777" w:rsidR="007834E7" w:rsidRPr="00D46573" w:rsidRDefault="007834E7" w:rsidP="007834E7">
      <w:pPr>
        <w:rPr>
          <w:lang w:val="de-CH"/>
        </w:rPr>
      </w:pP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943"/>
        <w:gridCol w:w="7166"/>
      </w:tblGrid>
      <w:tr w:rsidR="007834E7" w14:paraId="317050C8" w14:textId="77777777" w:rsidTr="001728F8">
        <w:trPr>
          <w:trHeight w:val="274"/>
          <w:jc w:val="center"/>
        </w:trPr>
        <w:tc>
          <w:tcPr>
            <w:tcW w:w="1943" w:type="dxa"/>
            <w:shd w:val="clear" w:color="auto" w:fill="1F4E79"/>
            <w:vAlign w:val="center"/>
          </w:tcPr>
          <w:p w14:paraId="7B65F0B8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lastRenderedPageBreak/>
              <w:t>Ordner</w:t>
            </w:r>
          </w:p>
        </w:tc>
        <w:tc>
          <w:tcPr>
            <w:tcW w:w="7166" w:type="dxa"/>
            <w:shd w:val="clear" w:color="auto" w:fill="1F4E79"/>
            <w:vAlign w:val="center"/>
          </w:tcPr>
          <w:p w14:paraId="10D0B304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Zweck</w:t>
            </w:r>
          </w:p>
        </w:tc>
      </w:tr>
      <w:tr w:rsidR="007834E7" w:rsidRPr="00D46573" w14:paraId="5995A6BB" w14:textId="77777777" w:rsidTr="001728F8">
        <w:trPr>
          <w:trHeight w:val="494"/>
          <w:jc w:val="center"/>
        </w:trPr>
        <w:tc>
          <w:tcPr>
            <w:tcW w:w="1943" w:type="dxa"/>
            <w:shd w:val="clear" w:color="auto" w:fill="F3F8FC"/>
            <w:vAlign w:val="center"/>
          </w:tcPr>
          <w:p w14:paraId="3CD7E891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01_installation</w:t>
            </w:r>
          </w:p>
        </w:tc>
        <w:tc>
          <w:tcPr>
            <w:tcW w:w="7166" w:type="dxa"/>
            <w:shd w:val="clear" w:color="auto" w:fill="F3F8FC"/>
            <w:vAlign w:val="center"/>
          </w:tcPr>
          <w:p w14:paraId="4201C955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Installationsdateien, Setup-Hinweise und Konfigurationsnotizen.</w:t>
            </w:r>
          </w:p>
        </w:tc>
      </w:tr>
      <w:tr w:rsidR="007834E7" w:rsidRPr="00D46573" w14:paraId="553B1400" w14:textId="77777777" w:rsidTr="001728F8">
        <w:trPr>
          <w:trHeight w:val="431"/>
          <w:jc w:val="center"/>
        </w:trPr>
        <w:tc>
          <w:tcPr>
            <w:tcW w:w="1943" w:type="dxa"/>
            <w:vAlign w:val="center"/>
          </w:tcPr>
          <w:p w14:paraId="5D2A4081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02_dokumentation</w:t>
            </w:r>
          </w:p>
        </w:tc>
        <w:tc>
          <w:tcPr>
            <w:tcW w:w="7166" w:type="dxa"/>
            <w:vAlign w:val="center"/>
          </w:tcPr>
          <w:p w14:paraId="38F97645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Projektauftrag, Projektumgebung, Analyse, Design, Implementation, Diagramme und Protokolle.</w:t>
            </w:r>
          </w:p>
        </w:tc>
      </w:tr>
      <w:tr w:rsidR="007834E7" w:rsidRPr="00D46573" w14:paraId="2D7713EC" w14:textId="77777777" w:rsidTr="001728F8">
        <w:trPr>
          <w:trHeight w:val="494"/>
          <w:jc w:val="center"/>
        </w:trPr>
        <w:tc>
          <w:tcPr>
            <w:tcW w:w="1943" w:type="dxa"/>
            <w:shd w:val="clear" w:color="auto" w:fill="F3F8FC"/>
            <w:vAlign w:val="center"/>
          </w:tcPr>
          <w:p w14:paraId="567B2328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03_entwicklung</w:t>
            </w:r>
          </w:p>
        </w:tc>
        <w:tc>
          <w:tcPr>
            <w:tcW w:w="7166" w:type="dxa"/>
            <w:shd w:val="clear" w:color="auto" w:fill="F3F8FC"/>
            <w:vAlign w:val="center"/>
          </w:tcPr>
          <w:p w14:paraId="4D00A998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IntelliJ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-Projekt mit Java-Quelltexten, Packages und Tests.</w:t>
            </w:r>
          </w:p>
        </w:tc>
      </w:tr>
      <w:tr w:rsidR="007834E7" w:rsidRPr="00D46573" w14:paraId="4ABF0768" w14:textId="77777777" w:rsidTr="00A3370B">
        <w:trPr>
          <w:trHeight w:val="494"/>
          <w:jc w:val="center"/>
        </w:trPr>
        <w:tc>
          <w:tcPr>
            <w:tcW w:w="1943" w:type="dxa"/>
            <w:vAlign w:val="center"/>
          </w:tcPr>
          <w:p w14:paraId="4C440732" w14:textId="77777777" w:rsidR="007834E7" w:rsidRPr="007834E7" w:rsidRDefault="007834E7" w:rsidP="00A3370B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04_issue_tracking</w:t>
            </w:r>
          </w:p>
        </w:tc>
        <w:tc>
          <w:tcPr>
            <w:tcW w:w="7166" w:type="dxa"/>
            <w:vAlign w:val="center"/>
          </w:tcPr>
          <w:p w14:paraId="68D4E76C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Excel-Datei für Aufgaben, offene Punkte, Fehler und Status.</w:t>
            </w:r>
          </w:p>
        </w:tc>
      </w:tr>
      <w:tr w:rsidR="007834E7" w:rsidRPr="00D46573" w14:paraId="5D28AC49" w14:textId="77777777" w:rsidTr="001728F8">
        <w:trPr>
          <w:trHeight w:val="494"/>
          <w:jc w:val="center"/>
        </w:trPr>
        <w:tc>
          <w:tcPr>
            <w:tcW w:w="1943" w:type="dxa"/>
            <w:shd w:val="clear" w:color="auto" w:fill="F3F8FC"/>
            <w:vAlign w:val="center"/>
          </w:tcPr>
          <w:p w14:paraId="1D8BED36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05_versionen</w:t>
            </w:r>
          </w:p>
        </w:tc>
        <w:tc>
          <w:tcPr>
            <w:tcW w:w="7166" w:type="dxa"/>
            <w:shd w:val="clear" w:color="auto" w:fill="F3F8FC"/>
            <w:vAlign w:val="center"/>
          </w:tcPr>
          <w:p w14:paraId="1C17EE96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Zwischenstände und wichtige freigegebene Versionen.</w:t>
            </w:r>
          </w:p>
        </w:tc>
      </w:tr>
      <w:tr w:rsidR="007834E7" w:rsidRPr="00D46573" w14:paraId="1B90F5F4" w14:textId="77777777" w:rsidTr="001728F8">
        <w:trPr>
          <w:trHeight w:val="464"/>
          <w:jc w:val="center"/>
        </w:trPr>
        <w:tc>
          <w:tcPr>
            <w:tcW w:w="1943" w:type="dxa"/>
            <w:vAlign w:val="center"/>
          </w:tcPr>
          <w:p w14:paraId="7C664468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06_abgabe</w:t>
            </w:r>
          </w:p>
        </w:tc>
        <w:tc>
          <w:tcPr>
            <w:tcW w:w="7166" w:type="dxa"/>
            <w:vAlign w:val="center"/>
          </w:tcPr>
          <w:p w14:paraId="7A5B4C74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Finale DOCX-, PDF- und Präsentationsdateien für die Abgabe.</w:t>
            </w:r>
          </w:p>
        </w:tc>
      </w:tr>
      <w:tr w:rsidR="007834E7" w14:paraId="6622467F" w14:textId="77777777" w:rsidTr="001728F8">
        <w:trPr>
          <w:trHeight w:val="494"/>
          <w:jc w:val="center"/>
        </w:trPr>
        <w:tc>
          <w:tcPr>
            <w:tcW w:w="1943" w:type="dxa"/>
            <w:shd w:val="clear" w:color="auto" w:fill="F3F8FC"/>
            <w:vAlign w:val="center"/>
          </w:tcPr>
          <w:p w14:paraId="23385634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07_backup</w:t>
            </w:r>
          </w:p>
        </w:tc>
        <w:tc>
          <w:tcPr>
            <w:tcW w:w="7166" w:type="dxa"/>
            <w:shd w:val="clear" w:color="auto" w:fill="F3F8FC"/>
            <w:vAlign w:val="center"/>
          </w:tcPr>
          <w:p w14:paraId="434FC416" w14:textId="77777777" w:rsidR="007834E7" w:rsidRPr="007834E7" w:rsidRDefault="007834E7" w:rsidP="000E49FE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Sicherungen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wichtiger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Projektstände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31D8FBDF" w14:textId="07EAE60B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12" w:name="_Toc231654835"/>
      <w:r w:rsidRPr="009D65D5">
        <w:rPr>
          <w:color w:val="1F4E79"/>
          <w:lang w:val="de-DE"/>
        </w:rPr>
        <w:t>4 Organisation der Arbeitsgruppe</w:t>
      </w:r>
      <w:bookmarkEnd w:id="12"/>
    </w:p>
    <w:p w14:paraId="6C436709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Arbeitsgruppe arbeitet als kleines Zweierteam. Die Aufgaben werden klar verteilt, Ergebnisse werden gegenseitig geprüft und wichtige Entscheidungen werden im Abschnitt Projektentscheidungen dokumentiert.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332"/>
        <w:gridCol w:w="3544"/>
        <w:gridCol w:w="4137"/>
      </w:tblGrid>
      <w:tr w:rsidR="00916097" w14:paraId="001C0757" w14:textId="77777777" w:rsidTr="00F8767C">
        <w:trPr>
          <w:trHeight w:val="295"/>
          <w:jc w:val="center"/>
        </w:trPr>
        <w:tc>
          <w:tcPr>
            <w:tcW w:w="1332" w:type="dxa"/>
            <w:shd w:val="clear" w:color="auto" w:fill="1F4E79"/>
            <w:vAlign w:val="center"/>
          </w:tcPr>
          <w:p w14:paraId="70D4B9FB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Person</w:t>
            </w:r>
          </w:p>
        </w:tc>
        <w:tc>
          <w:tcPr>
            <w:tcW w:w="3544" w:type="dxa"/>
            <w:shd w:val="clear" w:color="auto" w:fill="1F4E79"/>
            <w:vAlign w:val="center"/>
          </w:tcPr>
          <w:p w14:paraId="2BEFB9D0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Hauptrolle</w:t>
            </w:r>
            <w:proofErr w:type="spellEnd"/>
          </w:p>
        </w:tc>
        <w:tc>
          <w:tcPr>
            <w:tcW w:w="4137" w:type="dxa"/>
            <w:shd w:val="clear" w:color="auto" w:fill="1F4E79"/>
            <w:vAlign w:val="center"/>
          </w:tcPr>
          <w:p w14:paraId="26B81C2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Verantwortung</w:t>
            </w:r>
            <w:proofErr w:type="spellEnd"/>
          </w:p>
        </w:tc>
      </w:tr>
      <w:tr w:rsidR="00916097" w:rsidRPr="00D46573" w14:paraId="1A95FB55" w14:textId="77777777" w:rsidTr="00F8767C">
        <w:trPr>
          <w:trHeight w:val="618"/>
          <w:jc w:val="center"/>
        </w:trPr>
        <w:tc>
          <w:tcPr>
            <w:tcW w:w="1332" w:type="dxa"/>
            <w:shd w:val="clear" w:color="auto" w:fill="F3F8FC"/>
            <w:vAlign w:val="center"/>
          </w:tcPr>
          <w:p w14:paraId="4E5256EB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Livio Luna</w:t>
            </w:r>
          </w:p>
        </w:tc>
        <w:tc>
          <w:tcPr>
            <w:tcW w:w="3544" w:type="dxa"/>
            <w:shd w:val="clear" w:color="auto" w:fill="F3F8FC"/>
            <w:vAlign w:val="center"/>
          </w:tcPr>
          <w:p w14:paraId="47DD45B2" w14:textId="2F5A1DAF" w:rsidR="00916097" w:rsidRPr="00F8767C" w:rsidRDefault="00F8767C">
            <w:pPr>
              <w:rPr>
                <w:rFonts w:ascii="Arial" w:hAnsi="Arial" w:cs="Arial"/>
                <w:sz w:val="16"/>
                <w:szCs w:val="16"/>
                <w:lang w:val="de-DE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Technische Umsetzung, Entwicklung, Unterstützung Modellierung</w:t>
            </w:r>
          </w:p>
        </w:tc>
        <w:tc>
          <w:tcPr>
            <w:tcW w:w="4137" w:type="dxa"/>
            <w:shd w:val="clear" w:color="auto" w:fill="F3F8FC"/>
            <w:vAlign w:val="center"/>
          </w:tcPr>
          <w:p w14:paraId="0EC79B1A" w14:textId="13B87025" w:rsidR="00916097" w:rsidRPr="001728F8" w:rsidRDefault="00F8767C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Unterstützt bei Java-Umsetzung, technischer Struktur und Modellierung.</w:t>
            </w:r>
          </w:p>
        </w:tc>
      </w:tr>
      <w:tr w:rsidR="00916097" w:rsidRPr="00D46573" w14:paraId="6D407EF0" w14:textId="77777777" w:rsidTr="00F8767C">
        <w:trPr>
          <w:trHeight w:val="618"/>
          <w:jc w:val="center"/>
        </w:trPr>
        <w:tc>
          <w:tcPr>
            <w:tcW w:w="1332" w:type="dxa"/>
            <w:vAlign w:val="center"/>
          </w:tcPr>
          <w:p w14:paraId="06D798EA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Dominic Lolos</w:t>
            </w:r>
          </w:p>
        </w:tc>
        <w:tc>
          <w:tcPr>
            <w:tcW w:w="3544" w:type="dxa"/>
            <w:vAlign w:val="center"/>
          </w:tcPr>
          <w:p w14:paraId="181202DB" w14:textId="12CFAED6" w:rsidR="00916097" w:rsidRPr="001728F8" w:rsidRDefault="00F8767C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DE"/>
              </w:rPr>
              <w:t>Dokumentation, Analyse, Strukturierung, Qualitätssicherung</w:t>
            </w:r>
            <w:r>
              <w:rPr>
                <w:rFonts w:ascii="Arial" w:hAnsi="Arial" w:cs="Arial"/>
                <w:sz w:val="16"/>
                <w:szCs w:val="16"/>
                <w:lang w:val="de-DE"/>
              </w:rPr>
              <w:t>, UML</w:t>
            </w:r>
          </w:p>
        </w:tc>
        <w:tc>
          <w:tcPr>
            <w:tcW w:w="4137" w:type="dxa"/>
            <w:vAlign w:val="center"/>
          </w:tcPr>
          <w:p w14:paraId="060447BB" w14:textId="25B2ED45" w:rsidR="00916097" w:rsidRPr="001728F8" w:rsidRDefault="00F8767C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Erstellt und prüft Projektdokumente, formuliert fachliche Inhalte und kontrolliert Abgabekriterien</w:t>
            </w:r>
          </w:p>
        </w:tc>
      </w:tr>
      <w:tr w:rsidR="00916097" w:rsidRPr="00D46573" w14:paraId="6B4FA75F" w14:textId="77777777" w:rsidTr="00F8767C">
        <w:trPr>
          <w:trHeight w:val="618"/>
          <w:jc w:val="center"/>
        </w:trPr>
        <w:tc>
          <w:tcPr>
            <w:tcW w:w="1332" w:type="dxa"/>
            <w:shd w:val="clear" w:color="auto" w:fill="F3F8FC"/>
            <w:vAlign w:val="center"/>
          </w:tcPr>
          <w:p w14:paraId="5E52AB41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Beide</w:t>
            </w:r>
            <w:proofErr w:type="spellEnd"/>
          </w:p>
        </w:tc>
        <w:tc>
          <w:tcPr>
            <w:tcW w:w="3544" w:type="dxa"/>
            <w:shd w:val="clear" w:color="auto" w:fill="F3F8FC"/>
            <w:vAlign w:val="center"/>
          </w:tcPr>
          <w:p w14:paraId="2480D660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Abstimmung, Review, Präsentation, finale Abgabe</w:t>
            </w:r>
          </w:p>
        </w:tc>
        <w:tc>
          <w:tcPr>
            <w:tcW w:w="4137" w:type="dxa"/>
            <w:shd w:val="clear" w:color="auto" w:fill="F3F8FC"/>
            <w:vAlign w:val="center"/>
          </w:tcPr>
          <w:p w14:paraId="7DACDAB7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Stimmen Inhalte ab, prüfen Konsistenz und präsentieren die Projektarbeit gemeinsam.</w:t>
            </w:r>
          </w:p>
        </w:tc>
      </w:tr>
    </w:tbl>
    <w:p w14:paraId="69D4E251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13" w:name="_Toc231654836"/>
      <w:r w:rsidRPr="009D65D5">
        <w:rPr>
          <w:color w:val="1F4E79"/>
          <w:lang w:val="de-DE"/>
        </w:rPr>
        <w:t>4.1 Zusammenarbeit und Kommunikation</w:t>
      </w:r>
      <w:bookmarkEnd w:id="13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900"/>
        <w:gridCol w:w="6201"/>
      </w:tblGrid>
      <w:tr w:rsidR="00916097" w14:paraId="4D019577" w14:textId="77777777" w:rsidTr="009126D1">
        <w:trPr>
          <w:trHeight w:val="346"/>
          <w:jc w:val="center"/>
        </w:trPr>
        <w:tc>
          <w:tcPr>
            <w:tcW w:w="2900" w:type="dxa"/>
            <w:shd w:val="clear" w:color="auto" w:fill="1F4E79"/>
            <w:vAlign w:val="center"/>
          </w:tcPr>
          <w:p w14:paraId="26FB328A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Bereich</w:t>
            </w:r>
            <w:proofErr w:type="spellEnd"/>
          </w:p>
        </w:tc>
        <w:tc>
          <w:tcPr>
            <w:tcW w:w="6201" w:type="dxa"/>
            <w:shd w:val="clear" w:color="auto" w:fill="1F4E79"/>
            <w:vAlign w:val="center"/>
          </w:tcPr>
          <w:p w14:paraId="0DCEAE4E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Vorgehen</w:t>
            </w:r>
            <w:proofErr w:type="spellEnd"/>
          </w:p>
        </w:tc>
      </w:tr>
      <w:tr w:rsidR="00916097" w:rsidRPr="00D46573" w14:paraId="5E8590E7" w14:textId="77777777" w:rsidTr="009126D1">
        <w:trPr>
          <w:trHeight w:val="479"/>
          <w:jc w:val="center"/>
        </w:trPr>
        <w:tc>
          <w:tcPr>
            <w:tcW w:w="2900" w:type="dxa"/>
            <w:shd w:val="clear" w:color="auto" w:fill="F3F8FC"/>
            <w:vAlign w:val="center"/>
          </w:tcPr>
          <w:p w14:paraId="50CFD9BC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Kommunikation</w:t>
            </w:r>
          </w:p>
        </w:tc>
        <w:tc>
          <w:tcPr>
            <w:tcW w:w="6201" w:type="dxa"/>
            <w:shd w:val="clear" w:color="auto" w:fill="F3F8FC"/>
            <w:vAlign w:val="center"/>
          </w:tcPr>
          <w:p w14:paraId="50E0E387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Teams, persönliche Abstimmung, kurze Reviews</w:t>
            </w:r>
          </w:p>
        </w:tc>
      </w:tr>
      <w:tr w:rsidR="00916097" w:rsidRPr="00D46573" w14:paraId="4450849A" w14:textId="77777777" w:rsidTr="009126D1">
        <w:trPr>
          <w:trHeight w:val="446"/>
          <w:jc w:val="center"/>
        </w:trPr>
        <w:tc>
          <w:tcPr>
            <w:tcW w:w="2900" w:type="dxa"/>
            <w:vAlign w:val="center"/>
          </w:tcPr>
          <w:p w14:paraId="4514C61C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Austausch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von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Arbeitsergebnissen</w:t>
            </w:r>
            <w:proofErr w:type="spellEnd"/>
          </w:p>
        </w:tc>
        <w:tc>
          <w:tcPr>
            <w:tcW w:w="6201" w:type="dxa"/>
            <w:vAlign w:val="center"/>
          </w:tcPr>
          <w:p w14:paraId="4900F1FE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Git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 xml:space="preserve"> für Code, gemeinsamer Projektordner für Dokumente und Abgaben</w:t>
            </w:r>
          </w:p>
        </w:tc>
      </w:tr>
      <w:tr w:rsidR="00916097" w:rsidRPr="00D46573" w14:paraId="635D9BAA" w14:textId="77777777" w:rsidTr="009126D1">
        <w:trPr>
          <w:trHeight w:val="479"/>
          <w:jc w:val="center"/>
        </w:trPr>
        <w:tc>
          <w:tcPr>
            <w:tcW w:w="2900" w:type="dxa"/>
            <w:shd w:val="clear" w:color="auto" w:fill="F3F8FC"/>
            <w:vAlign w:val="center"/>
          </w:tcPr>
          <w:p w14:paraId="5FFBCDED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Planung</w:t>
            </w:r>
            <w:proofErr w:type="spellEnd"/>
          </w:p>
        </w:tc>
        <w:tc>
          <w:tcPr>
            <w:tcW w:w="6201" w:type="dxa"/>
            <w:shd w:val="clear" w:color="auto" w:fill="F3F8FC"/>
            <w:vAlign w:val="center"/>
          </w:tcPr>
          <w:p w14:paraId="5A17EFF6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 xml:space="preserve">Arbeitsprotokoll und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Issue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 xml:space="preserve"> Tracking in Excel</w:t>
            </w:r>
          </w:p>
        </w:tc>
      </w:tr>
      <w:tr w:rsidR="00916097" w:rsidRPr="00D46573" w14:paraId="411E55E1" w14:textId="77777777" w:rsidTr="009126D1">
        <w:trPr>
          <w:trHeight w:val="446"/>
          <w:jc w:val="center"/>
        </w:trPr>
        <w:tc>
          <w:tcPr>
            <w:tcW w:w="2900" w:type="dxa"/>
            <w:vAlign w:val="center"/>
          </w:tcPr>
          <w:p w14:paraId="1929A6CC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Qualitätssicherung</w:t>
            </w:r>
            <w:proofErr w:type="spellEnd"/>
          </w:p>
        </w:tc>
        <w:tc>
          <w:tcPr>
            <w:tcW w:w="6201" w:type="dxa"/>
            <w:vAlign w:val="center"/>
          </w:tcPr>
          <w:p w14:paraId="6DF09202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Gegenseitiger Review vor Abgabe, Prüfung der Bewertungskriterien</w:t>
            </w:r>
          </w:p>
        </w:tc>
      </w:tr>
      <w:tr w:rsidR="00916097" w:rsidRPr="00D46573" w14:paraId="5DF2E54D" w14:textId="77777777" w:rsidTr="009126D1">
        <w:trPr>
          <w:trHeight w:val="479"/>
          <w:jc w:val="center"/>
        </w:trPr>
        <w:tc>
          <w:tcPr>
            <w:tcW w:w="2900" w:type="dxa"/>
            <w:shd w:val="clear" w:color="auto" w:fill="F3F8FC"/>
            <w:vAlign w:val="center"/>
          </w:tcPr>
          <w:p w14:paraId="43D17C05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Dokumentation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von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Entscheiden</w:t>
            </w:r>
            <w:proofErr w:type="spellEnd"/>
          </w:p>
        </w:tc>
        <w:tc>
          <w:tcPr>
            <w:tcW w:w="6201" w:type="dxa"/>
            <w:shd w:val="clear" w:color="auto" w:fill="F3F8FC"/>
            <w:vAlign w:val="center"/>
          </w:tcPr>
          <w:p w14:paraId="568F9924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Entscheidungen werden mit Begründung und Auswirkung dokumentiert</w:t>
            </w:r>
          </w:p>
        </w:tc>
      </w:tr>
    </w:tbl>
    <w:p w14:paraId="4A53920A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14" w:name="_Toc231654837"/>
      <w:r w:rsidRPr="009D65D5">
        <w:rPr>
          <w:color w:val="1F4E79"/>
          <w:lang w:val="de-DE"/>
        </w:rPr>
        <w:t>4.2 Grober Projektplan</w:t>
      </w:r>
      <w:bookmarkEnd w:id="14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624"/>
        <w:gridCol w:w="5950"/>
        <w:gridCol w:w="1588"/>
      </w:tblGrid>
      <w:tr w:rsidR="00916097" w14:paraId="7C3172D9" w14:textId="77777777" w:rsidTr="009126D1">
        <w:trPr>
          <w:trHeight w:val="325"/>
          <w:jc w:val="center"/>
        </w:trPr>
        <w:tc>
          <w:tcPr>
            <w:tcW w:w="1624" w:type="dxa"/>
            <w:shd w:val="clear" w:color="auto" w:fill="1F4E79"/>
            <w:vAlign w:val="center"/>
          </w:tcPr>
          <w:p w14:paraId="03166606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Phase</w:t>
            </w:r>
          </w:p>
        </w:tc>
        <w:tc>
          <w:tcPr>
            <w:tcW w:w="5950" w:type="dxa"/>
            <w:shd w:val="clear" w:color="auto" w:fill="1F4E79"/>
            <w:vAlign w:val="center"/>
          </w:tcPr>
          <w:p w14:paraId="0D54A63C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Inhalt</w:t>
            </w:r>
            <w:proofErr w:type="spellEnd"/>
          </w:p>
        </w:tc>
        <w:tc>
          <w:tcPr>
            <w:tcW w:w="1588" w:type="dxa"/>
            <w:shd w:val="clear" w:color="auto" w:fill="1F4E79"/>
            <w:vAlign w:val="center"/>
          </w:tcPr>
          <w:p w14:paraId="037A0C2B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916097" w14:paraId="272B0735" w14:textId="77777777" w:rsidTr="009126D1">
        <w:trPr>
          <w:trHeight w:val="514"/>
          <w:jc w:val="center"/>
        </w:trPr>
        <w:tc>
          <w:tcPr>
            <w:tcW w:w="1624" w:type="dxa"/>
            <w:shd w:val="clear" w:color="auto" w:fill="F3F8FC"/>
            <w:vAlign w:val="center"/>
          </w:tcPr>
          <w:p w14:paraId="100FEA58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Aufgabe 1</w:t>
            </w:r>
          </w:p>
        </w:tc>
        <w:tc>
          <w:tcPr>
            <w:tcW w:w="5950" w:type="dxa"/>
            <w:shd w:val="clear" w:color="auto" w:fill="F3F8FC"/>
            <w:vAlign w:val="center"/>
          </w:tcPr>
          <w:p w14:paraId="4D9DFA20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Projektauftrag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und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Anforderungen</w:t>
            </w:r>
            <w:proofErr w:type="spellEnd"/>
          </w:p>
        </w:tc>
        <w:tc>
          <w:tcPr>
            <w:tcW w:w="1588" w:type="dxa"/>
            <w:shd w:val="clear" w:color="auto" w:fill="F3F8FC"/>
            <w:vAlign w:val="center"/>
          </w:tcPr>
          <w:p w14:paraId="40917464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abgeschlossen</w:t>
            </w:r>
            <w:proofErr w:type="spellEnd"/>
          </w:p>
        </w:tc>
      </w:tr>
      <w:tr w:rsidR="00916097" w14:paraId="49443B02" w14:textId="77777777" w:rsidTr="009126D1">
        <w:trPr>
          <w:trHeight w:val="517"/>
          <w:jc w:val="center"/>
        </w:trPr>
        <w:tc>
          <w:tcPr>
            <w:tcW w:w="1624" w:type="dxa"/>
            <w:vAlign w:val="center"/>
          </w:tcPr>
          <w:p w14:paraId="38C03ECA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Aufgabe 2</w:t>
            </w:r>
          </w:p>
        </w:tc>
        <w:tc>
          <w:tcPr>
            <w:tcW w:w="5950" w:type="dxa"/>
            <w:vAlign w:val="center"/>
          </w:tcPr>
          <w:p w14:paraId="4235B09C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Projektumgebung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definieren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</w:rPr>
              <w:t xml:space="preserve"> und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dokumentieren</w:t>
            </w:r>
            <w:proofErr w:type="spellEnd"/>
          </w:p>
        </w:tc>
        <w:tc>
          <w:tcPr>
            <w:tcW w:w="1588" w:type="dxa"/>
            <w:vAlign w:val="center"/>
          </w:tcPr>
          <w:p w14:paraId="20C539B9" w14:textId="69069B89" w:rsidR="00916097" w:rsidRPr="007834E7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abgeschlossen</w:t>
            </w:r>
            <w:proofErr w:type="spellEnd"/>
          </w:p>
        </w:tc>
      </w:tr>
      <w:tr w:rsidR="00916097" w14:paraId="103D924B" w14:textId="77777777" w:rsidTr="009126D1">
        <w:trPr>
          <w:trHeight w:val="555"/>
          <w:jc w:val="center"/>
        </w:trPr>
        <w:tc>
          <w:tcPr>
            <w:tcW w:w="1624" w:type="dxa"/>
            <w:shd w:val="clear" w:color="auto" w:fill="F3F8FC"/>
            <w:vAlign w:val="center"/>
          </w:tcPr>
          <w:p w14:paraId="59989C88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Aufgabe 3</w:t>
            </w:r>
          </w:p>
        </w:tc>
        <w:tc>
          <w:tcPr>
            <w:tcW w:w="5950" w:type="dxa"/>
            <w:shd w:val="clear" w:color="auto" w:fill="F3F8FC"/>
            <w:vAlign w:val="center"/>
          </w:tcPr>
          <w:p w14:paraId="4EBA0152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Objektorientierte Analyse: Fachklassenmodell und Zustandsmodell</w:t>
            </w:r>
          </w:p>
        </w:tc>
        <w:tc>
          <w:tcPr>
            <w:tcW w:w="1588" w:type="dxa"/>
            <w:shd w:val="clear" w:color="auto" w:fill="F3F8FC"/>
            <w:vAlign w:val="center"/>
          </w:tcPr>
          <w:p w14:paraId="50D1808D" w14:textId="636335C2" w:rsidR="00916097" w:rsidRPr="007834E7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abgeschlossen</w:t>
            </w:r>
            <w:proofErr w:type="spellEnd"/>
          </w:p>
        </w:tc>
      </w:tr>
      <w:tr w:rsidR="00916097" w14:paraId="0FCE0327" w14:textId="77777777" w:rsidTr="009126D1">
        <w:trPr>
          <w:trHeight w:val="607"/>
          <w:jc w:val="center"/>
        </w:trPr>
        <w:tc>
          <w:tcPr>
            <w:tcW w:w="1624" w:type="dxa"/>
            <w:vAlign w:val="center"/>
          </w:tcPr>
          <w:p w14:paraId="2521FE65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Aufgabe 4</w:t>
            </w:r>
          </w:p>
        </w:tc>
        <w:tc>
          <w:tcPr>
            <w:tcW w:w="5950" w:type="dxa"/>
            <w:vAlign w:val="center"/>
          </w:tcPr>
          <w:p w14:paraId="2429368B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Objektorientiertes Design: 3-Schichtenmodell, Patterns, Sequenzdiagramm</w:t>
            </w:r>
          </w:p>
        </w:tc>
        <w:tc>
          <w:tcPr>
            <w:tcW w:w="1588" w:type="dxa"/>
            <w:vAlign w:val="center"/>
          </w:tcPr>
          <w:p w14:paraId="5C1E41C5" w14:textId="0288CDB5" w:rsidR="00916097" w:rsidRPr="007834E7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abgeschlossen</w:t>
            </w:r>
            <w:proofErr w:type="spellEnd"/>
          </w:p>
        </w:tc>
      </w:tr>
      <w:tr w:rsidR="00916097" w14:paraId="3D9BCEC2" w14:textId="77777777" w:rsidTr="009126D1">
        <w:trPr>
          <w:trHeight w:val="517"/>
          <w:jc w:val="center"/>
        </w:trPr>
        <w:tc>
          <w:tcPr>
            <w:tcW w:w="1624" w:type="dxa"/>
            <w:shd w:val="clear" w:color="auto" w:fill="F3F8FC"/>
            <w:vAlign w:val="center"/>
          </w:tcPr>
          <w:p w14:paraId="6D5BA7D0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834E7">
              <w:rPr>
                <w:rFonts w:ascii="Arial" w:hAnsi="Arial" w:cs="Arial"/>
                <w:sz w:val="16"/>
                <w:szCs w:val="16"/>
              </w:rPr>
              <w:t>Aufgabe 5</w:t>
            </w:r>
          </w:p>
        </w:tc>
        <w:tc>
          <w:tcPr>
            <w:tcW w:w="5950" w:type="dxa"/>
            <w:shd w:val="clear" w:color="auto" w:fill="F3F8FC"/>
            <w:vAlign w:val="center"/>
          </w:tcPr>
          <w:p w14:paraId="7041BCB0" w14:textId="77777777" w:rsidR="00916097" w:rsidRPr="007834E7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 xml:space="preserve">Java-Prototyp, Mock-DB, Unit-Tests, </w:t>
            </w:r>
            <w:proofErr w:type="spellStart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>Javadoc</w:t>
            </w:r>
            <w:proofErr w:type="spellEnd"/>
            <w:r w:rsidRPr="007834E7">
              <w:rPr>
                <w:rFonts w:ascii="Arial" w:hAnsi="Arial" w:cs="Arial"/>
                <w:sz w:val="16"/>
                <w:szCs w:val="16"/>
                <w:lang w:val="de-CH"/>
              </w:rPr>
              <w:t xml:space="preserve"> und Endbenutzertest</w:t>
            </w:r>
          </w:p>
        </w:tc>
        <w:tc>
          <w:tcPr>
            <w:tcW w:w="1588" w:type="dxa"/>
            <w:shd w:val="clear" w:color="auto" w:fill="F3F8FC"/>
            <w:vAlign w:val="center"/>
          </w:tcPr>
          <w:p w14:paraId="24F09BF5" w14:textId="3AB7C3F6" w:rsidR="00916097" w:rsidRPr="007834E7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834E7">
              <w:rPr>
                <w:rFonts w:ascii="Arial" w:hAnsi="Arial" w:cs="Arial"/>
                <w:sz w:val="16"/>
                <w:szCs w:val="16"/>
              </w:rPr>
              <w:t>abgeschlossen</w:t>
            </w:r>
            <w:proofErr w:type="spellEnd"/>
          </w:p>
        </w:tc>
      </w:tr>
    </w:tbl>
    <w:p w14:paraId="1D57D0A1" w14:textId="699F62F2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15" w:name="_Toc231654838"/>
      <w:r w:rsidRPr="009D65D5">
        <w:rPr>
          <w:color w:val="1F4E79"/>
          <w:lang w:val="de-DE"/>
        </w:rPr>
        <w:lastRenderedPageBreak/>
        <w:t>5 Eingesetzte Entwicklungssoftware</w:t>
      </w:r>
      <w:bookmarkEnd w:id="15"/>
    </w:p>
    <w:p w14:paraId="4CEB7665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eingesetzte Software wird möglichst schlank gehalten. Für die erste Iteration werden nur Werkzeuge verwendet, die für Dokumentation, Modellierung, Java-Entwicklung, Versionierung und einfache Projektsteuerung notwendig sind.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418"/>
        <w:gridCol w:w="1854"/>
        <w:gridCol w:w="3000"/>
        <w:gridCol w:w="1415"/>
        <w:gridCol w:w="1790"/>
      </w:tblGrid>
      <w:tr w:rsidR="00916097" w14:paraId="2E1B8C5F" w14:textId="77777777" w:rsidTr="009126D1">
        <w:trPr>
          <w:trHeight w:val="263"/>
          <w:jc w:val="center"/>
        </w:trPr>
        <w:tc>
          <w:tcPr>
            <w:tcW w:w="1418" w:type="dxa"/>
            <w:shd w:val="clear" w:color="auto" w:fill="1F4E79"/>
            <w:vAlign w:val="center"/>
          </w:tcPr>
          <w:p w14:paraId="0029EC98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Software</w:t>
            </w:r>
          </w:p>
        </w:tc>
        <w:tc>
          <w:tcPr>
            <w:tcW w:w="1854" w:type="dxa"/>
            <w:shd w:val="clear" w:color="auto" w:fill="1F4E79"/>
            <w:vAlign w:val="center"/>
          </w:tcPr>
          <w:p w14:paraId="636625E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Version / Stand</w:t>
            </w:r>
          </w:p>
        </w:tc>
        <w:tc>
          <w:tcPr>
            <w:tcW w:w="3000" w:type="dxa"/>
            <w:shd w:val="clear" w:color="auto" w:fill="1F4E79"/>
            <w:vAlign w:val="center"/>
          </w:tcPr>
          <w:p w14:paraId="60C9394E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Zweck</w:t>
            </w:r>
          </w:p>
        </w:tc>
        <w:tc>
          <w:tcPr>
            <w:tcW w:w="1415" w:type="dxa"/>
            <w:shd w:val="clear" w:color="auto" w:fill="1F4E79"/>
            <w:vAlign w:val="center"/>
          </w:tcPr>
          <w:p w14:paraId="22A84F83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Installationsort</w:t>
            </w:r>
            <w:proofErr w:type="spellEnd"/>
          </w:p>
        </w:tc>
        <w:tc>
          <w:tcPr>
            <w:tcW w:w="1790" w:type="dxa"/>
            <w:shd w:val="clear" w:color="auto" w:fill="1F4E79"/>
            <w:vAlign w:val="center"/>
          </w:tcPr>
          <w:p w14:paraId="2DFF16D4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Website / Doku</w:t>
            </w:r>
          </w:p>
        </w:tc>
      </w:tr>
      <w:tr w:rsidR="00916097" w:rsidRPr="00D46573" w14:paraId="497BE1BF" w14:textId="77777777" w:rsidTr="009126D1">
        <w:trPr>
          <w:trHeight w:val="566"/>
          <w:jc w:val="center"/>
        </w:trPr>
        <w:tc>
          <w:tcPr>
            <w:tcW w:w="1418" w:type="dxa"/>
            <w:shd w:val="clear" w:color="auto" w:fill="F3F8FC"/>
            <w:vAlign w:val="center"/>
          </w:tcPr>
          <w:p w14:paraId="71E4EBAE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Java JDK</w:t>
            </w:r>
          </w:p>
        </w:tc>
        <w:tc>
          <w:tcPr>
            <w:tcW w:w="1854" w:type="dxa"/>
            <w:shd w:val="clear" w:color="auto" w:fill="F3F8FC"/>
            <w:vAlign w:val="center"/>
          </w:tcPr>
          <w:p w14:paraId="763263E0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21 LTS (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Annahme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3000" w:type="dxa"/>
            <w:shd w:val="clear" w:color="auto" w:fill="F3F8FC"/>
            <w:vAlign w:val="center"/>
          </w:tcPr>
          <w:p w14:paraId="062E775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Programmiersprache und Laufzeitumgebung für den Prototyp</w:t>
            </w:r>
          </w:p>
        </w:tc>
        <w:tc>
          <w:tcPr>
            <w:tcW w:w="1415" w:type="dxa"/>
            <w:shd w:val="clear" w:color="auto" w:fill="F3F8FC"/>
            <w:vAlign w:val="center"/>
          </w:tcPr>
          <w:p w14:paraId="3FA5454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lokaler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Rechner</w:t>
            </w:r>
          </w:p>
        </w:tc>
        <w:tc>
          <w:tcPr>
            <w:tcW w:w="1790" w:type="dxa"/>
            <w:shd w:val="clear" w:color="auto" w:fill="F3F8FC"/>
            <w:vAlign w:val="center"/>
          </w:tcPr>
          <w:p w14:paraId="425ECA18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oracle.com/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java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oder adoptium.net</w:t>
            </w:r>
          </w:p>
        </w:tc>
      </w:tr>
      <w:tr w:rsidR="00916097" w14:paraId="762E1564" w14:textId="77777777" w:rsidTr="009126D1">
        <w:trPr>
          <w:trHeight w:val="546"/>
          <w:jc w:val="center"/>
        </w:trPr>
        <w:tc>
          <w:tcPr>
            <w:tcW w:w="1418" w:type="dxa"/>
            <w:vAlign w:val="center"/>
          </w:tcPr>
          <w:p w14:paraId="30902CD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IntelliJ IDEA</w:t>
            </w:r>
          </w:p>
        </w:tc>
        <w:tc>
          <w:tcPr>
            <w:tcW w:w="1854" w:type="dxa"/>
            <w:vAlign w:val="center"/>
          </w:tcPr>
          <w:p w14:paraId="2615D0E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installierte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Version</w:t>
            </w:r>
          </w:p>
        </w:tc>
        <w:tc>
          <w:tcPr>
            <w:tcW w:w="3000" w:type="dxa"/>
            <w:vAlign w:val="center"/>
          </w:tcPr>
          <w:p w14:paraId="2DFC3E15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Entwicklungsumgebung für Java-Projekt, Packages und Tests</w:t>
            </w:r>
          </w:p>
        </w:tc>
        <w:tc>
          <w:tcPr>
            <w:tcW w:w="1415" w:type="dxa"/>
            <w:vAlign w:val="center"/>
          </w:tcPr>
          <w:p w14:paraId="40E67163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lokaler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Rechner</w:t>
            </w:r>
          </w:p>
        </w:tc>
        <w:tc>
          <w:tcPr>
            <w:tcW w:w="1790" w:type="dxa"/>
            <w:vAlign w:val="center"/>
          </w:tcPr>
          <w:p w14:paraId="6398C0E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jetbrains.com/idea</w:t>
            </w:r>
          </w:p>
        </w:tc>
      </w:tr>
      <w:tr w:rsidR="00916097" w14:paraId="2D196314" w14:textId="77777777" w:rsidTr="009126D1">
        <w:trPr>
          <w:trHeight w:val="546"/>
          <w:jc w:val="center"/>
        </w:trPr>
        <w:tc>
          <w:tcPr>
            <w:tcW w:w="1418" w:type="dxa"/>
            <w:shd w:val="clear" w:color="auto" w:fill="F3F8FC"/>
            <w:vAlign w:val="center"/>
          </w:tcPr>
          <w:p w14:paraId="60F7A09A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Git</w:t>
            </w:r>
          </w:p>
        </w:tc>
        <w:tc>
          <w:tcPr>
            <w:tcW w:w="1854" w:type="dxa"/>
            <w:shd w:val="clear" w:color="auto" w:fill="F3F8FC"/>
            <w:vAlign w:val="center"/>
          </w:tcPr>
          <w:p w14:paraId="16D916C7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2.x /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Version</w:t>
            </w:r>
          </w:p>
        </w:tc>
        <w:tc>
          <w:tcPr>
            <w:tcW w:w="3000" w:type="dxa"/>
            <w:shd w:val="clear" w:color="auto" w:fill="F3F8FC"/>
            <w:vAlign w:val="center"/>
          </w:tcPr>
          <w:p w14:paraId="214B9A2D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Versionierung von Quelltext und wichtigen Projektständen</w:t>
            </w:r>
          </w:p>
        </w:tc>
        <w:tc>
          <w:tcPr>
            <w:tcW w:w="1415" w:type="dxa"/>
            <w:shd w:val="clear" w:color="auto" w:fill="F3F8FC"/>
            <w:vAlign w:val="center"/>
          </w:tcPr>
          <w:p w14:paraId="6C666791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lokaler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Rechner</w:t>
            </w:r>
          </w:p>
        </w:tc>
        <w:tc>
          <w:tcPr>
            <w:tcW w:w="1790" w:type="dxa"/>
            <w:shd w:val="clear" w:color="auto" w:fill="F3F8FC"/>
            <w:vAlign w:val="center"/>
          </w:tcPr>
          <w:p w14:paraId="2FA020D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git-scm.com</w:t>
            </w:r>
          </w:p>
        </w:tc>
      </w:tr>
      <w:tr w:rsidR="00916097" w14:paraId="022C55F7" w14:textId="77777777" w:rsidTr="009126D1">
        <w:trPr>
          <w:trHeight w:val="546"/>
          <w:jc w:val="center"/>
        </w:trPr>
        <w:tc>
          <w:tcPr>
            <w:tcW w:w="1418" w:type="dxa"/>
            <w:vAlign w:val="center"/>
          </w:tcPr>
          <w:p w14:paraId="41FAB0D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Visual Paradigm</w:t>
            </w:r>
          </w:p>
        </w:tc>
        <w:tc>
          <w:tcPr>
            <w:tcW w:w="1854" w:type="dxa"/>
            <w:vAlign w:val="center"/>
          </w:tcPr>
          <w:p w14:paraId="495FC36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installierte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Version</w:t>
            </w:r>
          </w:p>
        </w:tc>
        <w:tc>
          <w:tcPr>
            <w:tcW w:w="3000" w:type="dxa"/>
            <w:vAlign w:val="center"/>
          </w:tcPr>
          <w:p w14:paraId="79D864AA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Erstellung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von UML-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Diagrammen</w:t>
            </w:r>
            <w:proofErr w:type="spellEnd"/>
          </w:p>
        </w:tc>
        <w:tc>
          <w:tcPr>
            <w:tcW w:w="1415" w:type="dxa"/>
            <w:vAlign w:val="center"/>
          </w:tcPr>
          <w:p w14:paraId="7D9ABF9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lokaler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Rechner</w:t>
            </w:r>
          </w:p>
        </w:tc>
        <w:tc>
          <w:tcPr>
            <w:tcW w:w="1790" w:type="dxa"/>
            <w:vAlign w:val="center"/>
          </w:tcPr>
          <w:p w14:paraId="34B440F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visual-paradigm.com</w:t>
            </w:r>
          </w:p>
        </w:tc>
      </w:tr>
      <w:tr w:rsidR="00916097" w14:paraId="63B01E47" w14:textId="77777777" w:rsidTr="009126D1">
        <w:trPr>
          <w:trHeight w:val="546"/>
          <w:jc w:val="center"/>
        </w:trPr>
        <w:tc>
          <w:tcPr>
            <w:tcW w:w="1418" w:type="dxa"/>
            <w:shd w:val="clear" w:color="auto" w:fill="F3F8FC"/>
            <w:vAlign w:val="center"/>
          </w:tcPr>
          <w:p w14:paraId="79EA943B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Microsoft Word</w:t>
            </w:r>
          </w:p>
        </w:tc>
        <w:tc>
          <w:tcPr>
            <w:tcW w:w="1854" w:type="dxa"/>
            <w:shd w:val="clear" w:color="auto" w:fill="F3F8FC"/>
            <w:vAlign w:val="center"/>
          </w:tcPr>
          <w:p w14:paraId="3745A1C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Microsoft 365 /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</w:t>
            </w:r>
            <w:proofErr w:type="spellEnd"/>
          </w:p>
        </w:tc>
        <w:tc>
          <w:tcPr>
            <w:tcW w:w="3000" w:type="dxa"/>
            <w:shd w:val="clear" w:color="auto" w:fill="F3F8FC"/>
            <w:vAlign w:val="center"/>
          </w:tcPr>
          <w:p w14:paraId="055C5A4A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Projektdokumentation und Abgabe als DOCX/PDF</w:t>
            </w:r>
          </w:p>
        </w:tc>
        <w:tc>
          <w:tcPr>
            <w:tcW w:w="1415" w:type="dxa"/>
            <w:shd w:val="clear" w:color="auto" w:fill="F3F8FC"/>
            <w:vAlign w:val="center"/>
          </w:tcPr>
          <w:p w14:paraId="43007A30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lokaler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Rechner</w:t>
            </w:r>
          </w:p>
        </w:tc>
        <w:tc>
          <w:tcPr>
            <w:tcW w:w="1790" w:type="dxa"/>
            <w:shd w:val="clear" w:color="auto" w:fill="F3F8FC"/>
            <w:vAlign w:val="center"/>
          </w:tcPr>
          <w:p w14:paraId="045C4AD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support.microsoft.com</w:t>
            </w:r>
          </w:p>
        </w:tc>
      </w:tr>
      <w:tr w:rsidR="00916097" w14:paraId="1E5AF24C" w14:textId="77777777" w:rsidTr="009126D1">
        <w:trPr>
          <w:trHeight w:val="566"/>
          <w:jc w:val="center"/>
        </w:trPr>
        <w:tc>
          <w:tcPr>
            <w:tcW w:w="1418" w:type="dxa"/>
            <w:vAlign w:val="center"/>
          </w:tcPr>
          <w:p w14:paraId="76867384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Microsoft Excel</w:t>
            </w:r>
          </w:p>
        </w:tc>
        <w:tc>
          <w:tcPr>
            <w:tcW w:w="1854" w:type="dxa"/>
            <w:vAlign w:val="center"/>
          </w:tcPr>
          <w:p w14:paraId="1F0A741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Microsoft 365 /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</w:t>
            </w:r>
            <w:proofErr w:type="spellEnd"/>
          </w:p>
        </w:tc>
        <w:tc>
          <w:tcPr>
            <w:tcW w:w="3000" w:type="dxa"/>
            <w:vAlign w:val="center"/>
          </w:tcPr>
          <w:p w14:paraId="6F15120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Issue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Tracking, Arbeitsprotokoll und offene Punkte</w:t>
            </w:r>
          </w:p>
        </w:tc>
        <w:tc>
          <w:tcPr>
            <w:tcW w:w="1415" w:type="dxa"/>
            <w:vAlign w:val="center"/>
          </w:tcPr>
          <w:p w14:paraId="1661E87F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lokaler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Rechner</w:t>
            </w:r>
          </w:p>
        </w:tc>
        <w:tc>
          <w:tcPr>
            <w:tcW w:w="1790" w:type="dxa"/>
            <w:vAlign w:val="center"/>
          </w:tcPr>
          <w:p w14:paraId="4521021D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support.microsoft.com</w:t>
            </w:r>
          </w:p>
        </w:tc>
      </w:tr>
      <w:tr w:rsidR="00916097" w14:paraId="4C0969D2" w14:textId="77777777" w:rsidTr="009126D1">
        <w:trPr>
          <w:trHeight w:val="546"/>
          <w:jc w:val="center"/>
        </w:trPr>
        <w:tc>
          <w:tcPr>
            <w:tcW w:w="1418" w:type="dxa"/>
            <w:shd w:val="clear" w:color="auto" w:fill="F3F8FC"/>
            <w:vAlign w:val="center"/>
          </w:tcPr>
          <w:p w14:paraId="220E0655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JUnit</w:t>
            </w:r>
          </w:p>
        </w:tc>
        <w:tc>
          <w:tcPr>
            <w:tcW w:w="1854" w:type="dxa"/>
            <w:shd w:val="clear" w:color="auto" w:fill="F3F8FC"/>
            <w:vAlign w:val="center"/>
          </w:tcPr>
          <w:p w14:paraId="0F15B19D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5.x (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spätere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Aufgabe)</w:t>
            </w:r>
          </w:p>
        </w:tc>
        <w:tc>
          <w:tcPr>
            <w:tcW w:w="3000" w:type="dxa"/>
            <w:shd w:val="clear" w:color="auto" w:fill="F3F8FC"/>
            <w:vAlign w:val="center"/>
          </w:tcPr>
          <w:p w14:paraId="4E4B997E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Unit-Tests für Business- und Persistence-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Schicht</w:t>
            </w:r>
            <w:proofErr w:type="spellEnd"/>
          </w:p>
        </w:tc>
        <w:tc>
          <w:tcPr>
            <w:tcW w:w="1415" w:type="dxa"/>
            <w:shd w:val="clear" w:color="auto" w:fill="F3F8FC"/>
            <w:vAlign w:val="center"/>
          </w:tcPr>
          <w:p w14:paraId="454C5F3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IntelliJ-Projekt</w:t>
            </w:r>
          </w:p>
        </w:tc>
        <w:tc>
          <w:tcPr>
            <w:tcW w:w="1790" w:type="dxa"/>
            <w:shd w:val="clear" w:color="auto" w:fill="F3F8FC"/>
            <w:vAlign w:val="center"/>
          </w:tcPr>
          <w:p w14:paraId="1DEDEF7E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junit.org</w:t>
            </w:r>
          </w:p>
        </w:tc>
      </w:tr>
    </w:tbl>
    <w:p w14:paraId="0EB556D5" w14:textId="6D87A5A7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16" w:name="_Toc231654839"/>
      <w:r w:rsidRPr="009D65D5">
        <w:rPr>
          <w:color w:val="1F4E79"/>
          <w:lang w:val="de-DE"/>
        </w:rPr>
        <w:t>6 Installation und Konfiguration</w:t>
      </w:r>
      <w:bookmarkEnd w:id="16"/>
    </w:p>
    <w:p w14:paraId="5DD0D91B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Die folgende Checkliste beschreibt die notwendigen Schritte für Installation, Konfiguration und Nutzung der Entwicklungssoftware. Ziel ist, dass beide Teammitglieder mit derselben Projektstruktur arbeiten können.</w:t>
      </w:r>
    </w:p>
    <w:p w14:paraId="3025D5B3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17" w:name="_Toc231654840"/>
      <w:r w:rsidRPr="009D65D5">
        <w:rPr>
          <w:color w:val="1F4E79"/>
          <w:lang w:val="de-DE"/>
        </w:rPr>
        <w:t>6.1 Java JDK</w:t>
      </w:r>
      <w:bookmarkEnd w:id="17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23"/>
        <w:gridCol w:w="5280"/>
        <w:gridCol w:w="1721"/>
      </w:tblGrid>
      <w:tr w:rsidR="00916097" w14:paraId="2DCA2E81" w14:textId="77777777" w:rsidTr="009126D1">
        <w:trPr>
          <w:trHeight w:val="266"/>
          <w:jc w:val="center"/>
        </w:trPr>
        <w:tc>
          <w:tcPr>
            <w:tcW w:w="2523" w:type="dxa"/>
            <w:shd w:val="clear" w:color="auto" w:fill="1F4E79"/>
            <w:vAlign w:val="center"/>
          </w:tcPr>
          <w:p w14:paraId="3683F54A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Schritt</w:t>
            </w:r>
          </w:p>
        </w:tc>
        <w:tc>
          <w:tcPr>
            <w:tcW w:w="5280" w:type="dxa"/>
            <w:shd w:val="clear" w:color="auto" w:fill="1F4E79"/>
            <w:vAlign w:val="center"/>
          </w:tcPr>
          <w:p w14:paraId="7F65F9B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Richtlinie</w:t>
            </w:r>
            <w:proofErr w:type="spellEnd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Kontrolle</w:t>
            </w:r>
            <w:proofErr w:type="spellEnd"/>
          </w:p>
        </w:tc>
        <w:tc>
          <w:tcPr>
            <w:tcW w:w="1721" w:type="dxa"/>
            <w:shd w:val="clear" w:color="auto" w:fill="1F4E79"/>
            <w:vAlign w:val="center"/>
          </w:tcPr>
          <w:p w14:paraId="062AAA0B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916097" w14:paraId="6A981B35" w14:textId="77777777" w:rsidTr="009126D1">
        <w:trPr>
          <w:trHeight w:val="637"/>
          <w:jc w:val="center"/>
        </w:trPr>
        <w:tc>
          <w:tcPr>
            <w:tcW w:w="2523" w:type="dxa"/>
            <w:shd w:val="clear" w:color="auto" w:fill="F3F8FC"/>
            <w:vAlign w:val="center"/>
          </w:tcPr>
          <w:p w14:paraId="4066E1C8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JDK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installieren</w:t>
            </w:r>
            <w:proofErr w:type="spellEnd"/>
          </w:p>
        </w:tc>
        <w:tc>
          <w:tcPr>
            <w:tcW w:w="5280" w:type="dxa"/>
            <w:shd w:val="clear" w:color="auto" w:fill="F3F8FC"/>
            <w:vAlign w:val="center"/>
          </w:tcPr>
          <w:p w14:paraId="45F0841B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Java JDK 21 LTS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installieren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721" w:type="dxa"/>
            <w:shd w:val="clear" w:color="auto" w:fill="F3F8FC"/>
            <w:vAlign w:val="center"/>
          </w:tcPr>
          <w:p w14:paraId="3708E078" w14:textId="423BCA33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916097" w14:paraId="2191242C" w14:textId="77777777" w:rsidTr="009126D1">
        <w:trPr>
          <w:trHeight w:val="603"/>
          <w:jc w:val="center"/>
        </w:trPr>
        <w:tc>
          <w:tcPr>
            <w:tcW w:w="2523" w:type="dxa"/>
            <w:vAlign w:val="center"/>
          </w:tcPr>
          <w:p w14:paraId="6858A24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JAVA_HOME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prüfen</w:t>
            </w:r>
            <w:proofErr w:type="spellEnd"/>
          </w:p>
        </w:tc>
        <w:tc>
          <w:tcPr>
            <w:tcW w:w="5280" w:type="dxa"/>
            <w:vAlign w:val="center"/>
          </w:tcPr>
          <w:p w14:paraId="2B55AE4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JAVA_HOME auf das installierte JDK setzen, falls notwendig.</w:t>
            </w:r>
          </w:p>
        </w:tc>
        <w:tc>
          <w:tcPr>
            <w:tcW w:w="1721" w:type="dxa"/>
            <w:vAlign w:val="center"/>
          </w:tcPr>
          <w:p w14:paraId="110C57CE" w14:textId="3789A64C" w:rsidR="00916097" w:rsidRPr="001728F8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</w:rPr>
              <w:t>v</w:t>
            </w:r>
            <w:r w:rsidRPr="001728F8">
              <w:rPr>
                <w:rFonts w:ascii="Arial" w:hAnsi="Arial" w:cs="Arial"/>
                <w:sz w:val="16"/>
                <w:szCs w:val="20"/>
              </w:rPr>
              <w:t>erworfen</w:t>
            </w:r>
            <w:proofErr w:type="spellEnd"/>
          </w:p>
        </w:tc>
      </w:tr>
      <w:tr w:rsidR="00916097" w14:paraId="1A6ED9FF" w14:textId="77777777" w:rsidTr="009126D1">
        <w:trPr>
          <w:trHeight w:val="603"/>
          <w:jc w:val="center"/>
        </w:trPr>
        <w:tc>
          <w:tcPr>
            <w:tcW w:w="2523" w:type="dxa"/>
            <w:shd w:val="clear" w:color="auto" w:fill="F3F8FC"/>
            <w:vAlign w:val="center"/>
          </w:tcPr>
          <w:p w14:paraId="58257783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Version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prüfen</w:t>
            </w:r>
            <w:proofErr w:type="spellEnd"/>
          </w:p>
        </w:tc>
        <w:tc>
          <w:tcPr>
            <w:tcW w:w="5280" w:type="dxa"/>
            <w:shd w:val="clear" w:color="auto" w:fill="F3F8FC"/>
            <w:vAlign w:val="center"/>
          </w:tcPr>
          <w:p w14:paraId="3066BA07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Terminal: java -version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ausführen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721" w:type="dxa"/>
            <w:shd w:val="clear" w:color="auto" w:fill="F3F8FC"/>
            <w:vAlign w:val="center"/>
          </w:tcPr>
          <w:p w14:paraId="6FFB656C" w14:textId="2C0F46E4" w:rsidR="00916097" w:rsidRPr="001728F8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</w:rPr>
              <w:t>v</w:t>
            </w:r>
            <w:r w:rsidRPr="001728F8">
              <w:rPr>
                <w:rFonts w:ascii="Arial" w:hAnsi="Arial" w:cs="Arial"/>
                <w:sz w:val="16"/>
                <w:szCs w:val="20"/>
              </w:rPr>
              <w:t>erworfen</w:t>
            </w:r>
            <w:proofErr w:type="spellEnd"/>
          </w:p>
        </w:tc>
      </w:tr>
      <w:tr w:rsidR="00916097" w14:paraId="606A909A" w14:textId="77777777" w:rsidTr="009126D1">
        <w:trPr>
          <w:trHeight w:val="637"/>
          <w:jc w:val="center"/>
        </w:trPr>
        <w:tc>
          <w:tcPr>
            <w:tcW w:w="2523" w:type="dxa"/>
            <w:vAlign w:val="center"/>
          </w:tcPr>
          <w:p w14:paraId="29ADC58F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IntelliJ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verbinden</w:t>
            </w:r>
            <w:proofErr w:type="spellEnd"/>
          </w:p>
        </w:tc>
        <w:tc>
          <w:tcPr>
            <w:tcW w:w="5280" w:type="dxa"/>
            <w:vAlign w:val="center"/>
          </w:tcPr>
          <w:p w14:paraId="0A80C217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Projekt-SDK in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IntelliJ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auf das installierte JDK setzen.</w:t>
            </w:r>
          </w:p>
        </w:tc>
        <w:tc>
          <w:tcPr>
            <w:tcW w:w="1721" w:type="dxa"/>
            <w:vAlign w:val="center"/>
          </w:tcPr>
          <w:p w14:paraId="08A2963E" w14:textId="5E239D8A" w:rsidR="00916097" w:rsidRPr="001728F8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</w:p>
        </w:tc>
      </w:tr>
    </w:tbl>
    <w:p w14:paraId="733A5A1B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18" w:name="_Toc231654841"/>
      <w:r w:rsidRPr="009D65D5">
        <w:rPr>
          <w:color w:val="1F4E79"/>
          <w:lang w:val="de-DE"/>
        </w:rPr>
        <w:t xml:space="preserve">6.2 </w:t>
      </w:r>
      <w:proofErr w:type="spellStart"/>
      <w:r w:rsidRPr="009D65D5">
        <w:rPr>
          <w:color w:val="1F4E79"/>
          <w:lang w:val="de-DE"/>
        </w:rPr>
        <w:t>IntelliJ</w:t>
      </w:r>
      <w:proofErr w:type="spellEnd"/>
      <w:r w:rsidRPr="009D65D5">
        <w:rPr>
          <w:color w:val="1F4E79"/>
          <w:lang w:val="de-DE"/>
        </w:rPr>
        <w:t xml:space="preserve"> IDEA</w:t>
      </w:r>
      <w:bookmarkEnd w:id="18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14"/>
        <w:gridCol w:w="5684"/>
        <w:gridCol w:w="1559"/>
      </w:tblGrid>
      <w:tr w:rsidR="00916097" w14:paraId="60DAA046" w14:textId="77777777" w:rsidTr="009126D1">
        <w:trPr>
          <w:trHeight w:val="243"/>
          <w:jc w:val="center"/>
        </w:trPr>
        <w:tc>
          <w:tcPr>
            <w:tcW w:w="2314" w:type="dxa"/>
            <w:shd w:val="clear" w:color="auto" w:fill="1F4E79"/>
            <w:vAlign w:val="center"/>
          </w:tcPr>
          <w:p w14:paraId="209FA8CF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Schritt</w:t>
            </w:r>
          </w:p>
        </w:tc>
        <w:tc>
          <w:tcPr>
            <w:tcW w:w="5684" w:type="dxa"/>
            <w:shd w:val="clear" w:color="auto" w:fill="1F4E79"/>
            <w:vAlign w:val="center"/>
          </w:tcPr>
          <w:p w14:paraId="281BCF5D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Richtlinie</w:t>
            </w:r>
            <w:proofErr w:type="spellEnd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Kontrolle</w:t>
            </w:r>
            <w:proofErr w:type="spellEnd"/>
          </w:p>
        </w:tc>
        <w:tc>
          <w:tcPr>
            <w:tcW w:w="1559" w:type="dxa"/>
            <w:shd w:val="clear" w:color="auto" w:fill="1F4E79"/>
            <w:vAlign w:val="center"/>
          </w:tcPr>
          <w:p w14:paraId="4DEEE52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916097" w14:paraId="54D9876A" w14:textId="77777777" w:rsidTr="009126D1">
        <w:trPr>
          <w:trHeight w:val="582"/>
          <w:jc w:val="center"/>
        </w:trPr>
        <w:tc>
          <w:tcPr>
            <w:tcW w:w="2314" w:type="dxa"/>
            <w:shd w:val="clear" w:color="auto" w:fill="F3F8FC"/>
            <w:vAlign w:val="center"/>
          </w:tcPr>
          <w:p w14:paraId="3E438EB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IDE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installieren</w:t>
            </w:r>
            <w:proofErr w:type="spellEnd"/>
          </w:p>
        </w:tc>
        <w:tc>
          <w:tcPr>
            <w:tcW w:w="5684" w:type="dxa"/>
            <w:shd w:val="clear" w:color="auto" w:fill="F3F8FC"/>
            <w:vAlign w:val="center"/>
          </w:tcPr>
          <w:p w14:paraId="40C71B4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IntelliJ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IDEA installieren und starten.</w:t>
            </w:r>
          </w:p>
        </w:tc>
        <w:tc>
          <w:tcPr>
            <w:tcW w:w="1559" w:type="dxa"/>
            <w:shd w:val="clear" w:color="auto" w:fill="F3F8FC"/>
            <w:vAlign w:val="center"/>
          </w:tcPr>
          <w:p w14:paraId="316D9AD4" w14:textId="20A534D9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916097" w14:paraId="3CF1ADFF" w14:textId="77777777" w:rsidTr="009126D1">
        <w:trPr>
          <w:trHeight w:val="551"/>
          <w:jc w:val="center"/>
        </w:trPr>
        <w:tc>
          <w:tcPr>
            <w:tcW w:w="2314" w:type="dxa"/>
            <w:vAlign w:val="center"/>
          </w:tcPr>
          <w:p w14:paraId="382CC387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Neues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Projekt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erstellen</w:t>
            </w:r>
            <w:proofErr w:type="spellEnd"/>
          </w:p>
        </w:tc>
        <w:tc>
          <w:tcPr>
            <w:tcW w:w="5684" w:type="dxa"/>
            <w:vAlign w:val="center"/>
          </w:tcPr>
          <w:p w14:paraId="2855D99A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Java-Projekt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WerkstattPilot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mit JDK 21 erstellen.</w:t>
            </w:r>
          </w:p>
        </w:tc>
        <w:tc>
          <w:tcPr>
            <w:tcW w:w="1559" w:type="dxa"/>
            <w:vAlign w:val="center"/>
          </w:tcPr>
          <w:p w14:paraId="0089AE55" w14:textId="2B285A0D" w:rsidR="00916097" w:rsidRPr="001728F8" w:rsidRDefault="001728F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</w:p>
        </w:tc>
      </w:tr>
      <w:tr w:rsidR="00916097" w14:paraId="2896D4FA" w14:textId="77777777" w:rsidTr="009126D1">
        <w:trPr>
          <w:trHeight w:val="634"/>
          <w:jc w:val="center"/>
        </w:trPr>
        <w:tc>
          <w:tcPr>
            <w:tcW w:w="2314" w:type="dxa"/>
            <w:shd w:val="clear" w:color="auto" w:fill="F3F8FC"/>
            <w:vAlign w:val="center"/>
          </w:tcPr>
          <w:p w14:paraId="1EACF58B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Packages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anlegen</w:t>
            </w:r>
            <w:proofErr w:type="spellEnd"/>
          </w:p>
        </w:tc>
        <w:tc>
          <w:tcPr>
            <w:tcW w:w="5684" w:type="dxa"/>
            <w:shd w:val="clear" w:color="auto" w:fill="F3F8FC"/>
            <w:vAlign w:val="center"/>
          </w:tcPr>
          <w:p w14:paraId="6C5495A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presentation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,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business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und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persistence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gemäss 3-Schichtenstruktur anlegen.</w:t>
            </w:r>
          </w:p>
        </w:tc>
        <w:tc>
          <w:tcPr>
            <w:tcW w:w="1559" w:type="dxa"/>
            <w:shd w:val="clear" w:color="auto" w:fill="F3F8FC"/>
            <w:vAlign w:val="center"/>
          </w:tcPr>
          <w:p w14:paraId="03FD5447" w14:textId="35EF755B" w:rsidR="00916097" w:rsidRPr="001728F8" w:rsidRDefault="001728F8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</w:p>
        </w:tc>
      </w:tr>
      <w:tr w:rsidR="00916097" w14:paraId="4C0F6A09" w14:textId="77777777" w:rsidTr="009126D1">
        <w:trPr>
          <w:trHeight w:val="562"/>
          <w:jc w:val="center"/>
        </w:trPr>
        <w:tc>
          <w:tcPr>
            <w:tcW w:w="2314" w:type="dxa"/>
            <w:vAlign w:val="center"/>
          </w:tcPr>
          <w:p w14:paraId="3D75429A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Tests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vorbereiten</w:t>
            </w:r>
            <w:proofErr w:type="spellEnd"/>
          </w:p>
        </w:tc>
        <w:tc>
          <w:tcPr>
            <w:tcW w:w="5684" w:type="dxa"/>
            <w:vAlign w:val="center"/>
          </w:tcPr>
          <w:p w14:paraId="5688E83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proofErr w:type="spellStart"/>
            <w:proofErr w:type="gram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test.business</w:t>
            </w:r>
            <w:proofErr w:type="spellEnd"/>
            <w:proofErr w:type="gram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und </w:t>
            </w:r>
            <w:proofErr w:type="spellStart"/>
            <w:proofErr w:type="gram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test.persistence</w:t>
            </w:r>
            <w:proofErr w:type="spellEnd"/>
            <w:proofErr w:type="gram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für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JUnit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-Tests vorbereiten.</w:t>
            </w:r>
          </w:p>
        </w:tc>
        <w:tc>
          <w:tcPr>
            <w:tcW w:w="1559" w:type="dxa"/>
            <w:vAlign w:val="center"/>
          </w:tcPr>
          <w:p w14:paraId="5D421AEA" w14:textId="76CB1AAD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spätere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Aufgabe</w:t>
            </w:r>
            <w:r w:rsidR="001728F8" w:rsidRPr="001728F8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="001728F8"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  <w:r w:rsidR="001728F8" w:rsidRPr="001728F8">
              <w:rPr>
                <w:rFonts w:ascii="Arial" w:hAnsi="Arial" w:cs="Arial"/>
                <w:sz w:val="16"/>
                <w:szCs w:val="16"/>
              </w:rPr>
              <w:t xml:space="preserve">) </w:t>
            </w:r>
          </w:p>
        </w:tc>
      </w:tr>
      <w:tr w:rsidR="00916097" w14:paraId="556E7BCD" w14:textId="77777777" w:rsidTr="009126D1">
        <w:trPr>
          <w:trHeight w:val="679"/>
          <w:jc w:val="center"/>
        </w:trPr>
        <w:tc>
          <w:tcPr>
            <w:tcW w:w="2314" w:type="dxa"/>
            <w:shd w:val="clear" w:color="auto" w:fill="F3F8FC"/>
            <w:vAlign w:val="center"/>
          </w:tcPr>
          <w:p w14:paraId="0663ABBF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Run-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Konfiguration</w:t>
            </w:r>
            <w:proofErr w:type="spellEnd"/>
          </w:p>
        </w:tc>
        <w:tc>
          <w:tcPr>
            <w:tcW w:w="5684" w:type="dxa"/>
            <w:shd w:val="clear" w:color="auto" w:fill="F3F8FC"/>
            <w:vAlign w:val="center"/>
          </w:tcPr>
          <w:p w14:paraId="38C07503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Applikationsklasse bzw.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ConsoleClient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für späteren Prototyp vorbereiten.</w:t>
            </w:r>
          </w:p>
        </w:tc>
        <w:tc>
          <w:tcPr>
            <w:tcW w:w="1559" w:type="dxa"/>
            <w:shd w:val="clear" w:color="auto" w:fill="F3F8FC"/>
            <w:vAlign w:val="center"/>
          </w:tcPr>
          <w:p w14:paraId="4A55B786" w14:textId="7BBB2A19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spätere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Aufgabe</w:t>
            </w:r>
            <w:r w:rsidR="001728F8" w:rsidRPr="001728F8">
              <w:rPr>
                <w:rFonts w:ascii="Arial" w:hAnsi="Arial" w:cs="Arial"/>
                <w:sz w:val="16"/>
                <w:szCs w:val="16"/>
              </w:rPr>
              <w:t xml:space="preserve"> (</w:t>
            </w:r>
            <w:proofErr w:type="spellStart"/>
            <w:r w:rsidR="001728F8"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  <w:r w:rsidR="001728F8" w:rsidRPr="001728F8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</w:tbl>
    <w:p w14:paraId="54700357" w14:textId="77777777" w:rsidR="001728F8" w:rsidRDefault="001728F8" w:rsidP="001728F8"/>
    <w:p w14:paraId="089CBF5B" w14:textId="77777777" w:rsidR="001728F8" w:rsidRDefault="001728F8">
      <w:pPr>
        <w:rPr>
          <w:rFonts w:ascii="Arial" w:eastAsiaTheme="majorEastAsia" w:hAnsi="Arial" w:cstheme="majorBidi"/>
          <w:b/>
          <w:bCs/>
          <w:color w:val="0B3358"/>
          <w:sz w:val="24"/>
          <w:szCs w:val="26"/>
        </w:rPr>
      </w:pPr>
      <w:r>
        <w:rPr>
          <w:rFonts w:ascii="Arial" w:hAnsi="Arial"/>
          <w:color w:val="0B3358"/>
          <w:sz w:val="24"/>
        </w:rPr>
        <w:br w:type="page"/>
      </w:r>
    </w:p>
    <w:p w14:paraId="0A904570" w14:textId="683D095A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19" w:name="_Toc231654842"/>
      <w:r w:rsidRPr="009D65D5">
        <w:rPr>
          <w:color w:val="1F4E79"/>
          <w:lang w:val="de-DE"/>
        </w:rPr>
        <w:lastRenderedPageBreak/>
        <w:t xml:space="preserve">6.3 </w:t>
      </w:r>
      <w:proofErr w:type="spellStart"/>
      <w:r w:rsidRPr="009D65D5">
        <w:rPr>
          <w:color w:val="1F4E79"/>
          <w:lang w:val="de-DE"/>
        </w:rPr>
        <w:t>Git</w:t>
      </w:r>
      <w:bookmarkEnd w:id="19"/>
      <w:proofErr w:type="spellEnd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67"/>
        <w:gridCol w:w="5524"/>
        <w:gridCol w:w="1391"/>
      </w:tblGrid>
      <w:tr w:rsidR="00916097" w14:paraId="08EF164F" w14:textId="77777777" w:rsidTr="007C196C">
        <w:trPr>
          <w:trHeight w:val="280"/>
          <w:jc w:val="center"/>
        </w:trPr>
        <w:tc>
          <w:tcPr>
            <w:tcW w:w="2267" w:type="dxa"/>
            <w:shd w:val="clear" w:color="auto" w:fill="1F4E79"/>
            <w:vAlign w:val="center"/>
          </w:tcPr>
          <w:p w14:paraId="5BC4849F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Schritt</w:t>
            </w:r>
          </w:p>
        </w:tc>
        <w:tc>
          <w:tcPr>
            <w:tcW w:w="5524" w:type="dxa"/>
            <w:shd w:val="clear" w:color="auto" w:fill="1F4E79"/>
            <w:vAlign w:val="center"/>
          </w:tcPr>
          <w:p w14:paraId="1D20A4AD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Richtlinie</w:t>
            </w:r>
            <w:proofErr w:type="spellEnd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Kontrolle</w:t>
            </w:r>
            <w:proofErr w:type="spellEnd"/>
          </w:p>
        </w:tc>
        <w:tc>
          <w:tcPr>
            <w:tcW w:w="1391" w:type="dxa"/>
            <w:shd w:val="clear" w:color="auto" w:fill="1F4E79"/>
            <w:vAlign w:val="center"/>
          </w:tcPr>
          <w:p w14:paraId="085A3D52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916097" w14:paraId="6AA4B69D" w14:textId="77777777" w:rsidTr="007C196C">
        <w:trPr>
          <w:trHeight w:val="460"/>
          <w:jc w:val="center"/>
        </w:trPr>
        <w:tc>
          <w:tcPr>
            <w:tcW w:w="2267" w:type="dxa"/>
            <w:shd w:val="clear" w:color="auto" w:fill="F3F8FC"/>
            <w:vAlign w:val="center"/>
          </w:tcPr>
          <w:p w14:paraId="57378BEC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r w:rsidRPr="001728F8">
              <w:rPr>
                <w:rFonts w:ascii="Arial" w:hAnsi="Arial" w:cs="Arial"/>
                <w:sz w:val="16"/>
                <w:szCs w:val="20"/>
              </w:rPr>
              <w:t xml:space="preserve">Git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installieren</w:t>
            </w:r>
            <w:proofErr w:type="spellEnd"/>
          </w:p>
        </w:tc>
        <w:tc>
          <w:tcPr>
            <w:tcW w:w="5524" w:type="dxa"/>
            <w:shd w:val="clear" w:color="auto" w:fill="F3F8FC"/>
            <w:vAlign w:val="center"/>
          </w:tcPr>
          <w:p w14:paraId="08FFB18F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r w:rsidRPr="001728F8">
              <w:rPr>
                <w:rFonts w:ascii="Arial" w:hAnsi="Arial" w:cs="Arial"/>
                <w:sz w:val="16"/>
                <w:szCs w:val="20"/>
              </w:rPr>
              <w:t xml:space="preserve">Git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lokal</w:t>
            </w:r>
            <w:proofErr w:type="spellEnd"/>
            <w:r w:rsidRPr="001728F8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installieren</w:t>
            </w:r>
            <w:proofErr w:type="spellEnd"/>
            <w:r w:rsidRPr="001728F8">
              <w:rPr>
                <w:rFonts w:ascii="Arial" w:hAnsi="Arial" w:cs="Arial"/>
                <w:sz w:val="16"/>
                <w:szCs w:val="20"/>
              </w:rPr>
              <w:t>.</w:t>
            </w:r>
          </w:p>
        </w:tc>
        <w:tc>
          <w:tcPr>
            <w:tcW w:w="1391" w:type="dxa"/>
            <w:shd w:val="clear" w:color="auto" w:fill="F3F8FC"/>
            <w:vAlign w:val="center"/>
          </w:tcPr>
          <w:p w14:paraId="544B5FBD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erledigt</w:t>
            </w:r>
            <w:proofErr w:type="spellEnd"/>
            <w:r w:rsidRPr="001728F8">
              <w:rPr>
                <w:rFonts w:ascii="Arial" w:hAnsi="Arial" w:cs="Arial"/>
                <w:sz w:val="16"/>
                <w:szCs w:val="20"/>
              </w:rPr>
              <w:t xml:space="preserve"> /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prüfen</w:t>
            </w:r>
            <w:proofErr w:type="spellEnd"/>
          </w:p>
        </w:tc>
      </w:tr>
      <w:tr w:rsidR="00916097" w14:paraId="19140242" w14:textId="77777777" w:rsidTr="007C196C">
        <w:trPr>
          <w:trHeight w:val="428"/>
          <w:jc w:val="center"/>
        </w:trPr>
        <w:tc>
          <w:tcPr>
            <w:tcW w:w="2267" w:type="dxa"/>
            <w:vAlign w:val="center"/>
          </w:tcPr>
          <w:p w14:paraId="4BFEA6E3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r w:rsidRPr="001728F8">
              <w:rPr>
                <w:rFonts w:ascii="Arial" w:hAnsi="Arial" w:cs="Arial"/>
                <w:sz w:val="16"/>
                <w:szCs w:val="20"/>
              </w:rPr>
              <w:t xml:space="preserve">Repository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initialisieren</w:t>
            </w:r>
            <w:proofErr w:type="spellEnd"/>
          </w:p>
        </w:tc>
        <w:tc>
          <w:tcPr>
            <w:tcW w:w="5524" w:type="dxa"/>
            <w:vAlign w:val="center"/>
          </w:tcPr>
          <w:p w14:paraId="035523FE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20"/>
                <w:lang w:val="de-CH"/>
              </w:rPr>
              <w:t xml:space="preserve">Im Entwicklungsordner ein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  <w:lang w:val="de-CH"/>
              </w:rPr>
              <w:t>Git</w:t>
            </w:r>
            <w:proofErr w:type="spellEnd"/>
            <w:r w:rsidRPr="001728F8">
              <w:rPr>
                <w:rFonts w:ascii="Arial" w:hAnsi="Arial" w:cs="Arial"/>
                <w:sz w:val="16"/>
                <w:szCs w:val="20"/>
                <w:lang w:val="de-CH"/>
              </w:rPr>
              <w:t>-Repository anlegen.</w:t>
            </w:r>
          </w:p>
        </w:tc>
        <w:tc>
          <w:tcPr>
            <w:tcW w:w="1391" w:type="dxa"/>
            <w:vAlign w:val="center"/>
          </w:tcPr>
          <w:p w14:paraId="74526C5C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prüfen</w:t>
            </w:r>
            <w:proofErr w:type="spellEnd"/>
          </w:p>
        </w:tc>
      </w:tr>
      <w:tr w:rsidR="00916097" w14:paraId="797AE92B" w14:textId="77777777" w:rsidTr="007C196C">
        <w:trPr>
          <w:trHeight w:val="460"/>
          <w:jc w:val="center"/>
        </w:trPr>
        <w:tc>
          <w:tcPr>
            <w:tcW w:w="2267" w:type="dxa"/>
            <w:shd w:val="clear" w:color="auto" w:fill="F3F8FC"/>
            <w:vAlign w:val="center"/>
          </w:tcPr>
          <w:p w14:paraId="2FA759B2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r w:rsidRPr="001728F8">
              <w:rPr>
                <w:rFonts w:ascii="Arial" w:hAnsi="Arial" w:cs="Arial"/>
                <w:sz w:val="16"/>
                <w:szCs w:val="20"/>
              </w:rPr>
              <w:t>Commit-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Regeln</w:t>
            </w:r>
            <w:proofErr w:type="spellEnd"/>
            <w:r w:rsidRPr="001728F8">
              <w:rPr>
                <w:rFonts w:ascii="Arial" w:hAnsi="Arial" w:cs="Arial"/>
                <w:sz w:val="16"/>
                <w:szCs w:val="20"/>
              </w:rPr>
              <w:t xml:space="preserve">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nutzen</w:t>
            </w:r>
            <w:proofErr w:type="spellEnd"/>
          </w:p>
        </w:tc>
        <w:tc>
          <w:tcPr>
            <w:tcW w:w="5524" w:type="dxa"/>
            <w:shd w:val="clear" w:color="auto" w:fill="F3F8FC"/>
            <w:vAlign w:val="center"/>
          </w:tcPr>
          <w:p w14:paraId="4228D296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20"/>
                <w:lang w:val="de-CH"/>
              </w:rPr>
              <w:t>Kurze, verständliche Commit-Messages schreiben.</w:t>
            </w:r>
          </w:p>
        </w:tc>
        <w:tc>
          <w:tcPr>
            <w:tcW w:w="1391" w:type="dxa"/>
            <w:shd w:val="clear" w:color="auto" w:fill="F3F8FC"/>
            <w:vAlign w:val="center"/>
          </w:tcPr>
          <w:p w14:paraId="3323A4ED" w14:textId="33062219" w:rsidR="00916097" w:rsidRPr="001728F8" w:rsidRDefault="007C196C">
            <w:pPr>
              <w:rPr>
                <w:rFonts w:ascii="Arial" w:hAnsi="Arial" w:cs="Arial"/>
                <w:sz w:val="16"/>
                <w:szCs w:val="20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</w:rPr>
              <w:t>v</w:t>
            </w:r>
            <w:r w:rsidR="001728F8" w:rsidRPr="001728F8">
              <w:rPr>
                <w:rFonts w:ascii="Arial" w:hAnsi="Arial" w:cs="Arial"/>
                <w:sz w:val="16"/>
                <w:szCs w:val="20"/>
              </w:rPr>
              <w:t>erworfen</w:t>
            </w:r>
            <w:proofErr w:type="spellEnd"/>
          </w:p>
        </w:tc>
      </w:tr>
      <w:tr w:rsidR="00916097" w14:paraId="61D23F39" w14:textId="77777777" w:rsidTr="007C196C">
        <w:trPr>
          <w:trHeight w:val="428"/>
          <w:jc w:val="center"/>
        </w:trPr>
        <w:tc>
          <w:tcPr>
            <w:tcW w:w="2267" w:type="dxa"/>
            <w:vAlign w:val="center"/>
          </w:tcPr>
          <w:p w14:paraId="7B5004FD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r w:rsidRPr="001728F8">
              <w:rPr>
                <w:rFonts w:ascii="Arial" w:hAnsi="Arial" w:cs="Arial"/>
                <w:sz w:val="16"/>
                <w:szCs w:val="20"/>
              </w:rPr>
              <w:t xml:space="preserve">Nicht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versionieren</w:t>
            </w:r>
            <w:proofErr w:type="spellEnd"/>
          </w:p>
        </w:tc>
        <w:tc>
          <w:tcPr>
            <w:tcW w:w="5524" w:type="dxa"/>
            <w:vAlign w:val="center"/>
          </w:tcPr>
          <w:p w14:paraId="47DC4D2E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  <w:lang w:val="de-CH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20"/>
                <w:lang w:val="de-CH"/>
              </w:rPr>
              <w:t>Build</w:t>
            </w:r>
            <w:proofErr w:type="spellEnd"/>
            <w:r w:rsidRPr="001728F8">
              <w:rPr>
                <w:rFonts w:ascii="Arial" w:hAnsi="Arial" w:cs="Arial"/>
                <w:sz w:val="16"/>
                <w:szCs w:val="20"/>
                <w:lang w:val="de-CH"/>
              </w:rPr>
              <w:t>-Ordner, IDE-Cache und temporäre Dateien nicht versionieren.</w:t>
            </w:r>
          </w:p>
        </w:tc>
        <w:tc>
          <w:tcPr>
            <w:tcW w:w="1391" w:type="dxa"/>
            <w:vAlign w:val="center"/>
          </w:tcPr>
          <w:p w14:paraId="6989AD82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laufend</w:t>
            </w:r>
            <w:proofErr w:type="spellEnd"/>
          </w:p>
        </w:tc>
      </w:tr>
      <w:tr w:rsidR="00916097" w14:paraId="5DF56913" w14:textId="77777777" w:rsidTr="007C196C">
        <w:trPr>
          <w:trHeight w:val="460"/>
          <w:jc w:val="center"/>
        </w:trPr>
        <w:tc>
          <w:tcPr>
            <w:tcW w:w="2267" w:type="dxa"/>
            <w:shd w:val="clear" w:color="auto" w:fill="F3F8FC"/>
            <w:vAlign w:val="center"/>
          </w:tcPr>
          <w:p w14:paraId="59D0563B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</w:rPr>
            </w:pPr>
            <w:r w:rsidRPr="001728F8">
              <w:rPr>
                <w:rFonts w:ascii="Arial" w:hAnsi="Arial" w:cs="Arial"/>
                <w:sz w:val="16"/>
                <w:szCs w:val="20"/>
              </w:rPr>
              <w:t xml:space="preserve">Backup </w:t>
            </w:r>
            <w:proofErr w:type="spellStart"/>
            <w:r w:rsidRPr="001728F8">
              <w:rPr>
                <w:rFonts w:ascii="Arial" w:hAnsi="Arial" w:cs="Arial"/>
                <w:sz w:val="16"/>
                <w:szCs w:val="20"/>
              </w:rPr>
              <w:t>sicherstellen</w:t>
            </w:r>
            <w:proofErr w:type="spellEnd"/>
          </w:p>
        </w:tc>
        <w:tc>
          <w:tcPr>
            <w:tcW w:w="5524" w:type="dxa"/>
            <w:shd w:val="clear" w:color="auto" w:fill="F3F8FC"/>
            <w:vAlign w:val="center"/>
          </w:tcPr>
          <w:p w14:paraId="2888FE2F" w14:textId="77777777" w:rsidR="00916097" w:rsidRPr="001728F8" w:rsidRDefault="00000000">
            <w:pPr>
              <w:rPr>
                <w:rFonts w:ascii="Arial" w:hAnsi="Arial" w:cs="Arial"/>
                <w:sz w:val="16"/>
                <w:szCs w:val="20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20"/>
                <w:lang w:val="de-CH"/>
              </w:rPr>
              <w:t>Wichtige Zwischenstände zusätzlich im Backup-Ordner sichern.</w:t>
            </w:r>
          </w:p>
        </w:tc>
        <w:tc>
          <w:tcPr>
            <w:tcW w:w="1391" w:type="dxa"/>
            <w:shd w:val="clear" w:color="auto" w:fill="F3F8FC"/>
            <w:vAlign w:val="center"/>
          </w:tcPr>
          <w:p w14:paraId="2A8C285E" w14:textId="5995B1B8" w:rsidR="00916097" w:rsidRPr="001728F8" w:rsidRDefault="007C196C">
            <w:pPr>
              <w:rPr>
                <w:rFonts w:ascii="Arial" w:hAnsi="Arial" w:cs="Arial"/>
                <w:sz w:val="16"/>
                <w:szCs w:val="20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</w:rPr>
              <w:t>v</w:t>
            </w:r>
            <w:r w:rsidR="001728F8" w:rsidRPr="001728F8">
              <w:rPr>
                <w:rFonts w:ascii="Arial" w:hAnsi="Arial" w:cs="Arial"/>
                <w:sz w:val="16"/>
                <w:szCs w:val="20"/>
              </w:rPr>
              <w:t>erworfen</w:t>
            </w:r>
            <w:proofErr w:type="spellEnd"/>
          </w:p>
        </w:tc>
      </w:tr>
    </w:tbl>
    <w:p w14:paraId="2ACCF052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20" w:name="_Toc231654843"/>
      <w:r w:rsidRPr="009D65D5">
        <w:rPr>
          <w:color w:val="1F4E79"/>
          <w:lang w:val="de-DE"/>
        </w:rPr>
        <w:t xml:space="preserve">6.4 Visual </w:t>
      </w:r>
      <w:proofErr w:type="spellStart"/>
      <w:r w:rsidRPr="009D65D5">
        <w:rPr>
          <w:color w:val="1F4E79"/>
          <w:lang w:val="de-DE"/>
        </w:rPr>
        <w:t>Paradigm</w:t>
      </w:r>
      <w:bookmarkEnd w:id="20"/>
      <w:proofErr w:type="spellEnd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70"/>
        <w:gridCol w:w="5536"/>
        <w:gridCol w:w="1389"/>
      </w:tblGrid>
      <w:tr w:rsidR="00916097" w14:paraId="2131D3D9" w14:textId="77777777" w:rsidTr="007C196C">
        <w:trPr>
          <w:trHeight w:val="361"/>
          <w:jc w:val="center"/>
        </w:trPr>
        <w:tc>
          <w:tcPr>
            <w:tcW w:w="2270" w:type="dxa"/>
            <w:shd w:val="clear" w:color="auto" w:fill="1F4E79"/>
            <w:vAlign w:val="center"/>
          </w:tcPr>
          <w:p w14:paraId="132C3B48" w14:textId="77777777" w:rsidR="00916097" w:rsidRPr="007C196C" w:rsidRDefault="00000000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Schritt</w:t>
            </w:r>
          </w:p>
        </w:tc>
        <w:tc>
          <w:tcPr>
            <w:tcW w:w="5536" w:type="dxa"/>
            <w:shd w:val="clear" w:color="auto" w:fill="1F4E79"/>
            <w:vAlign w:val="center"/>
          </w:tcPr>
          <w:p w14:paraId="22EAE331" w14:textId="77777777" w:rsidR="00916097" w:rsidRPr="007C196C" w:rsidRDefault="00000000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Richtlinie</w:t>
            </w:r>
            <w:proofErr w:type="spellEnd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Kontrolle</w:t>
            </w:r>
            <w:proofErr w:type="spellEnd"/>
          </w:p>
        </w:tc>
        <w:tc>
          <w:tcPr>
            <w:tcW w:w="1389" w:type="dxa"/>
            <w:shd w:val="clear" w:color="auto" w:fill="1F4E79"/>
            <w:vAlign w:val="center"/>
          </w:tcPr>
          <w:p w14:paraId="281AA4D2" w14:textId="77777777" w:rsidR="00916097" w:rsidRPr="007C196C" w:rsidRDefault="00000000">
            <w:pPr>
              <w:rPr>
                <w:rFonts w:ascii="Arial" w:hAnsi="Arial" w:cs="Arial"/>
                <w:b/>
                <w:color w:val="FFFFFF"/>
                <w:sz w:val="16"/>
                <w:szCs w:val="16"/>
              </w:rPr>
            </w:pPr>
            <w:r w:rsidRPr="001728F8">
              <w:rPr>
                <w:rFonts w:ascii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916097" w14:paraId="68FB309A" w14:textId="77777777" w:rsidTr="007C196C">
        <w:trPr>
          <w:trHeight w:val="606"/>
          <w:jc w:val="center"/>
        </w:trPr>
        <w:tc>
          <w:tcPr>
            <w:tcW w:w="2270" w:type="dxa"/>
            <w:shd w:val="clear" w:color="auto" w:fill="F3F8FC"/>
            <w:vAlign w:val="center"/>
          </w:tcPr>
          <w:p w14:paraId="0F98F138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Tool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installieren</w:t>
            </w:r>
            <w:proofErr w:type="spellEnd"/>
          </w:p>
        </w:tc>
        <w:tc>
          <w:tcPr>
            <w:tcW w:w="5536" w:type="dxa"/>
            <w:shd w:val="clear" w:color="auto" w:fill="F3F8FC"/>
            <w:vAlign w:val="center"/>
          </w:tcPr>
          <w:p w14:paraId="796AAC76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Visual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Paradigm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 xml:space="preserve"> installieren oder vorhandene Installation verwenden.</w:t>
            </w:r>
          </w:p>
        </w:tc>
        <w:tc>
          <w:tcPr>
            <w:tcW w:w="1389" w:type="dxa"/>
            <w:shd w:val="clear" w:color="auto" w:fill="F3F8FC"/>
            <w:vAlign w:val="center"/>
          </w:tcPr>
          <w:p w14:paraId="0C6710C6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/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prüfen</w:t>
            </w:r>
            <w:proofErr w:type="spellEnd"/>
          </w:p>
        </w:tc>
      </w:tr>
      <w:tr w:rsidR="00916097" w14:paraId="30865083" w14:textId="77777777" w:rsidTr="007C196C">
        <w:trPr>
          <w:trHeight w:val="564"/>
          <w:jc w:val="center"/>
        </w:trPr>
        <w:tc>
          <w:tcPr>
            <w:tcW w:w="2270" w:type="dxa"/>
            <w:vAlign w:val="center"/>
          </w:tcPr>
          <w:p w14:paraId="07847863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Projekt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anlegen</w:t>
            </w:r>
            <w:proofErr w:type="spellEnd"/>
          </w:p>
        </w:tc>
        <w:tc>
          <w:tcPr>
            <w:tcW w:w="5536" w:type="dxa"/>
            <w:vAlign w:val="center"/>
          </w:tcPr>
          <w:p w14:paraId="000B2BC9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 xml:space="preserve">UML-Projekt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WerkstattPilot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anlegen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389" w:type="dxa"/>
            <w:vAlign w:val="center"/>
          </w:tcPr>
          <w:p w14:paraId="479B6BE0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prüfen</w:t>
            </w:r>
            <w:proofErr w:type="spellEnd"/>
          </w:p>
        </w:tc>
      </w:tr>
      <w:tr w:rsidR="00916097" w14:paraId="553AB680" w14:textId="77777777" w:rsidTr="007C196C">
        <w:trPr>
          <w:trHeight w:val="606"/>
          <w:jc w:val="center"/>
        </w:trPr>
        <w:tc>
          <w:tcPr>
            <w:tcW w:w="2270" w:type="dxa"/>
            <w:shd w:val="clear" w:color="auto" w:fill="F3F8FC"/>
            <w:vAlign w:val="center"/>
          </w:tcPr>
          <w:p w14:paraId="2BCB746D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Diagramme</w:t>
            </w:r>
            <w:proofErr w:type="spellEnd"/>
            <w:r w:rsidRPr="001728F8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strukturieren</w:t>
            </w:r>
            <w:proofErr w:type="spellEnd"/>
          </w:p>
        </w:tc>
        <w:tc>
          <w:tcPr>
            <w:tcW w:w="5536" w:type="dxa"/>
            <w:shd w:val="clear" w:color="auto" w:fill="F3F8FC"/>
            <w:vAlign w:val="center"/>
          </w:tcPr>
          <w:p w14:paraId="373E5456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Diagramme nach Aufgabe und Diagrammtyp benennen.</w:t>
            </w:r>
          </w:p>
        </w:tc>
        <w:tc>
          <w:tcPr>
            <w:tcW w:w="1389" w:type="dxa"/>
            <w:shd w:val="clear" w:color="auto" w:fill="F3F8FC"/>
            <w:vAlign w:val="center"/>
          </w:tcPr>
          <w:p w14:paraId="6D363FCE" w14:textId="65AC6F09" w:rsidR="00916097" w:rsidRPr="001728F8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</w:p>
        </w:tc>
      </w:tr>
      <w:tr w:rsidR="00916097" w14:paraId="1629803E" w14:textId="77777777" w:rsidTr="007C196C">
        <w:trPr>
          <w:trHeight w:val="596"/>
          <w:jc w:val="center"/>
        </w:trPr>
        <w:tc>
          <w:tcPr>
            <w:tcW w:w="2270" w:type="dxa"/>
            <w:vAlign w:val="center"/>
          </w:tcPr>
          <w:p w14:paraId="48781F4C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1728F8">
              <w:rPr>
                <w:rFonts w:ascii="Arial" w:hAnsi="Arial" w:cs="Arial"/>
                <w:sz w:val="16"/>
                <w:szCs w:val="16"/>
              </w:rPr>
              <w:t>Export</w:t>
            </w:r>
          </w:p>
        </w:tc>
        <w:tc>
          <w:tcPr>
            <w:tcW w:w="5536" w:type="dxa"/>
            <w:vAlign w:val="center"/>
          </w:tcPr>
          <w:p w14:paraId="4355756F" w14:textId="77777777" w:rsidR="00916097" w:rsidRPr="001728F8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1728F8">
              <w:rPr>
                <w:rFonts w:ascii="Arial" w:hAnsi="Arial" w:cs="Arial"/>
                <w:sz w:val="16"/>
                <w:szCs w:val="16"/>
                <w:lang w:val="de-CH"/>
              </w:rPr>
              <w:t>Diagramme als PNG oder PDF in den Dokumentationsordner exportieren.</w:t>
            </w:r>
          </w:p>
        </w:tc>
        <w:tc>
          <w:tcPr>
            <w:tcW w:w="1389" w:type="dxa"/>
            <w:vAlign w:val="center"/>
          </w:tcPr>
          <w:p w14:paraId="40870076" w14:textId="2A9FD177" w:rsidR="00916097" w:rsidRPr="001728F8" w:rsidRDefault="007C196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1728F8">
              <w:rPr>
                <w:rFonts w:ascii="Arial" w:hAnsi="Arial" w:cs="Arial"/>
                <w:sz w:val="16"/>
                <w:szCs w:val="16"/>
              </w:rPr>
              <w:t>erledigt</w:t>
            </w:r>
            <w:proofErr w:type="spellEnd"/>
          </w:p>
        </w:tc>
      </w:tr>
    </w:tbl>
    <w:p w14:paraId="5129880A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21" w:name="_Toc231654844"/>
      <w:r w:rsidRPr="009D65D5">
        <w:rPr>
          <w:color w:val="1F4E79"/>
          <w:lang w:val="de-DE"/>
        </w:rPr>
        <w:t>6.5 Word und Excel</w:t>
      </w:r>
      <w:bookmarkEnd w:id="21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70"/>
        <w:gridCol w:w="5532"/>
        <w:gridCol w:w="1393"/>
      </w:tblGrid>
      <w:tr w:rsidR="00916097" w14:paraId="4D16E84B" w14:textId="77777777" w:rsidTr="007C196C">
        <w:trPr>
          <w:trHeight w:val="332"/>
          <w:jc w:val="center"/>
        </w:trPr>
        <w:tc>
          <w:tcPr>
            <w:tcW w:w="2270" w:type="dxa"/>
            <w:shd w:val="clear" w:color="auto" w:fill="1F4E79"/>
            <w:vAlign w:val="center"/>
          </w:tcPr>
          <w:p w14:paraId="4154C658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Schritt</w:t>
            </w:r>
          </w:p>
        </w:tc>
        <w:tc>
          <w:tcPr>
            <w:tcW w:w="5532" w:type="dxa"/>
            <w:shd w:val="clear" w:color="auto" w:fill="1F4E79"/>
            <w:vAlign w:val="center"/>
          </w:tcPr>
          <w:p w14:paraId="6C49E838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Richtlinie</w:t>
            </w:r>
            <w:proofErr w:type="spellEnd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 xml:space="preserve"> / </w:t>
            </w: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Kontrolle</w:t>
            </w:r>
            <w:proofErr w:type="spellEnd"/>
          </w:p>
        </w:tc>
        <w:tc>
          <w:tcPr>
            <w:tcW w:w="1393" w:type="dxa"/>
            <w:shd w:val="clear" w:color="auto" w:fill="1F4E79"/>
            <w:vAlign w:val="center"/>
          </w:tcPr>
          <w:p w14:paraId="6A5EACC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916097" w14:paraId="17551114" w14:textId="77777777" w:rsidTr="007C196C">
        <w:trPr>
          <w:trHeight w:val="621"/>
          <w:jc w:val="center"/>
        </w:trPr>
        <w:tc>
          <w:tcPr>
            <w:tcW w:w="2270" w:type="dxa"/>
            <w:shd w:val="clear" w:color="auto" w:fill="F3F8FC"/>
            <w:vAlign w:val="center"/>
          </w:tcPr>
          <w:p w14:paraId="02DA603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Word-Vorlage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nutzen</w:t>
            </w:r>
            <w:proofErr w:type="spellEnd"/>
          </w:p>
        </w:tc>
        <w:tc>
          <w:tcPr>
            <w:tcW w:w="5532" w:type="dxa"/>
            <w:shd w:val="clear" w:color="auto" w:fill="F3F8FC"/>
            <w:vAlign w:val="center"/>
          </w:tcPr>
          <w:p w14:paraId="0EA9BEBA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Einheitliche Überschriften, Tabellen und Dateinamen verwenden.</w:t>
            </w:r>
          </w:p>
        </w:tc>
        <w:tc>
          <w:tcPr>
            <w:tcW w:w="1393" w:type="dxa"/>
            <w:shd w:val="clear" w:color="auto" w:fill="F3F8FC"/>
            <w:vAlign w:val="center"/>
          </w:tcPr>
          <w:p w14:paraId="2106A783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laufend</w:t>
            </w:r>
            <w:proofErr w:type="spellEnd"/>
          </w:p>
        </w:tc>
      </w:tr>
      <w:tr w:rsidR="00916097" w14:paraId="62FF2C56" w14:textId="77777777" w:rsidTr="007C196C">
        <w:trPr>
          <w:trHeight w:val="578"/>
          <w:jc w:val="center"/>
        </w:trPr>
        <w:tc>
          <w:tcPr>
            <w:tcW w:w="2270" w:type="dxa"/>
            <w:vAlign w:val="center"/>
          </w:tcPr>
          <w:p w14:paraId="357CE07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PDF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erstellen</w:t>
            </w:r>
            <w:proofErr w:type="spellEnd"/>
          </w:p>
        </w:tc>
        <w:tc>
          <w:tcPr>
            <w:tcW w:w="5532" w:type="dxa"/>
            <w:vAlign w:val="center"/>
          </w:tcPr>
          <w:p w14:paraId="12BD0C68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Finale Abgabe zusätzlich als PDF exportieren.</w:t>
            </w:r>
          </w:p>
        </w:tc>
        <w:tc>
          <w:tcPr>
            <w:tcW w:w="1393" w:type="dxa"/>
            <w:vAlign w:val="center"/>
          </w:tcPr>
          <w:p w14:paraId="7991A1F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laufend</w:t>
            </w:r>
            <w:proofErr w:type="spellEnd"/>
          </w:p>
        </w:tc>
      </w:tr>
      <w:tr w:rsidR="00916097" w14:paraId="08754B60" w14:textId="77777777" w:rsidTr="007C196C">
        <w:trPr>
          <w:trHeight w:val="621"/>
          <w:jc w:val="center"/>
        </w:trPr>
        <w:tc>
          <w:tcPr>
            <w:tcW w:w="2270" w:type="dxa"/>
            <w:shd w:val="clear" w:color="auto" w:fill="F3F8FC"/>
            <w:vAlign w:val="center"/>
          </w:tcPr>
          <w:p w14:paraId="7254D4A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Excel Issue Tracking</w:t>
            </w:r>
          </w:p>
        </w:tc>
        <w:tc>
          <w:tcPr>
            <w:tcW w:w="5532" w:type="dxa"/>
            <w:shd w:val="clear" w:color="auto" w:fill="F3F8FC"/>
            <w:vAlign w:val="center"/>
          </w:tcPr>
          <w:p w14:paraId="3B6EFCB6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Offene Punkte, Aufgaben, Fehler und Status in Excel pflegen.</w:t>
            </w:r>
          </w:p>
        </w:tc>
        <w:tc>
          <w:tcPr>
            <w:tcW w:w="1393" w:type="dxa"/>
            <w:shd w:val="clear" w:color="auto" w:fill="F3F8FC"/>
            <w:vAlign w:val="center"/>
          </w:tcPr>
          <w:p w14:paraId="2BE1974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laufend</w:t>
            </w:r>
            <w:proofErr w:type="spellEnd"/>
          </w:p>
        </w:tc>
      </w:tr>
      <w:tr w:rsidR="00916097" w14:paraId="3ED5F0A5" w14:textId="77777777" w:rsidTr="007C196C">
        <w:trPr>
          <w:trHeight w:val="578"/>
          <w:jc w:val="center"/>
        </w:trPr>
        <w:tc>
          <w:tcPr>
            <w:tcW w:w="2270" w:type="dxa"/>
            <w:vAlign w:val="center"/>
          </w:tcPr>
          <w:p w14:paraId="16D9476B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Arbeitsprotokoll</w:t>
            </w:r>
            <w:proofErr w:type="spellEnd"/>
          </w:p>
        </w:tc>
        <w:tc>
          <w:tcPr>
            <w:tcW w:w="5532" w:type="dxa"/>
            <w:vAlign w:val="center"/>
          </w:tcPr>
          <w:p w14:paraId="2895876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Datum, Beteiligte, Tätigkeit, Ergebnis und nächster Schritt festhalten.</w:t>
            </w:r>
          </w:p>
        </w:tc>
        <w:tc>
          <w:tcPr>
            <w:tcW w:w="1393" w:type="dxa"/>
            <w:vAlign w:val="center"/>
          </w:tcPr>
          <w:p w14:paraId="0B7912E1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laufend</w:t>
            </w:r>
            <w:proofErr w:type="spellEnd"/>
          </w:p>
        </w:tc>
      </w:tr>
    </w:tbl>
    <w:p w14:paraId="764232E7" w14:textId="64115F0E" w:rsidR="007C196C" w:rsidRDefault="007C196C" w:rsidP="007C196C"/>
    <w:p w14:paraId="097876C1" w14:textId="77777777" w:rsidR="007C196C" w:rsidRDefault="007C196C">
      <w:r>
        <w:br w:type="page"/>
      </w:r>
    </w:p>
    <w:p w14:paraId="307DB88B" w14:textId="4B5D9F3E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22" w:name="_Toc231654845"/>
      <w:r w:rsidRPr="009D65D5">
        <w:rPr>
          <w:color w:val="1F4E79"/>
          <w:lang w:val="de-DE"/>
        </w:rPr>
        <w:lastRenderedPageBreak/>
        <w:t>7 Projektentscheidungen</w:t>
      </w:r>
      <w:bookmarkEnd w:id="22"/>
    </w:p>
    <w:p w14:paraId="621D74BA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Projektentscheidungen werden dokumentiert, damit spätere Änderungen nachvollziehbar bleiben. Die Tabelle enthält Entscheid, Begründung und Auswirkung auf die Projektarbeit.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18"/>
        <w:gridCol w:w="2861"/>
        <w:gridCol w:w="3171"/>
        <w:gridCol w:w="2692"/>
      </w:tblGrid>
      <w:tr w:rsidR="00916097" w14:paraId="0FED0F9D" w14:textId="77777777" w:rsidTr="009126D1">
        <w:trPr>
          <w:trHeight w:val="362"/>
          <w:jc w:val="center"/>
        </w:trPr>
        <w:tc>
          <w:tcPr>
            <w:tcW w:w="1017" w:type="dxa"/>
            <w:shd w:val="clear" w:color="auto" w:fill="1F4E79"/>
            <w:vAlign w:val="center"/>
          </w:tcPr>
          <w:p w14:paraId="1F13E14F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Datum</w:t>
            </w:r>
          </w:p>
        </w:tc>
        <w:tc>
          <w:tcPr>
            <w:tcW w:w="2929" w:type="dxa"/>
            <w:shd w:val="clear" w:color="auto" w:fill="1F4E79"/>
            <w:vAlign w:val="center"/>
          </w:tcPr>
          <w:p w14:paraId="58B7501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Entscheid</w:t>
            </w:r>
            <w:proofErr w:type="spellEnd"/>
          </w:p>
        </w:tc>
        <w:tc>
          <w:tcPr>
            <w:tcW w:w="3230" w:type="dxa"/>
            <w:shd w:val="clear" w:color="auto" w:fill="1F4E79"/>
            <w:vAlign w:val="center"/>
          </w:tcPr>
          <w:p w14:paraId="0B886BA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Begründung</w:t>
            </w:r>
            <w:proofErr w:type="spellEnd"/>
          </w:p>
        </w:tc>
        <w:tc>
          <w:tcPr>
            <w:tcW w:w="2727" w:type="dxa"/>
            <w:shd w:val="clear" w:color="auto" w:fill="1F4E79"/>
            <w:vAlign w:val="center"/>
          </w:tcPr>
          <w:p w14:paraId="0B95E133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Auswirkung</w:t>
            </w:r>
            <w:proofErr w:type="spellEnd"/>
          </w:p>
        </w:tc>
      </w:tr>
      <w:tr w:rsidR="00916097" w:rsidRPr="00D46573" w14:paraId="623051AA" w14:textId="77777777" w:rsidTr="009126D1">
        <w:trPr>
          <w:trHeight w:val="1133"/>
          <w:jc w:val="center"/>
        </w:trPr>
        <w:tc>
          <w:tcPr>
            <w:tcW w:w="1017" w:type="dxa"/>
            <w:shd w:val="clear" w:color="auto" w:fill="F3F8FC"/>
            <w:vAlign w:val="center"/>
          </w:tcPr>
          <w:p w14:paraId="147CA25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shd w:val="clear" w:color="auto" w:fill="F3F8FC"/>
            <w:vAlign w:val="center"/>
          </w:tcPr>
          <w:p w14:paraId="0C6CFF8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Projektname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WerkstattPilot</w:t>
            </w:r>
            <w:proofErr w:type="spellEnd"/>
          </w:p>
        </w:tc>
        <w:tc>
          <w:tcPr>
            <w:tcW w:w="3230" w:type="dxa"/>
            <w:shd w:val="clear" w:color="auto" w:fill="F3F8FC"/>
            <w:vAlign w:val="center"/>
          </w:tcPr>
          <w:p w14:paraId="4C93DE0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Der Name beschreibt den fachlichen Zweck der Anwendung klar.</w:t>
            </w:r>
          </w:p>
        </w:tc>
        <w:tc>
          <w:tcPr>
            <w:tcW w:w="2727" w:type="dxa"/>
            <w:shd w:val="clear" w:color="auto" w:fill="F3F8FC"/>
            <w:vAlign w:val="center"/>
          </w:tcPr>
          <w:p w14:paraId="5FB948F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Einheitlicher Name in Dokumenten, Diagrammen und Code.</w:t>
            </w:r>
          </w:p>
        </w:tc>
      </w:tr>
      <w:tr w:rsidR="00916097" w:rsidRPr="00D46573" w14:paraId="18F7D2CF" w14:textId="77777777" w:rsidTr="009126D1">
        <w:trPr>
          <w:trHeight w:val="1095"/>
          <w:jc w:val="center"/>
        </w:trPr>
        <w:tc>
          <w:tcPr>
            <w:tcW w:w="1017" w:type="dxa"/>
            <w:vAlign w:val="center"/>
          </w:tcPr>
          <w:p w14:paraId="72B9DA38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vAlign w:val="center"/>
          </w:tcPr>
          <w:p w14:paraId="5EF59306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Screenshot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als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Projektbild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verwenden</w:t>
            </w:r>
            <w:proofErr w:type="spellEnd"/>
          </w:p>
        </w:tc>
        <w:tc>
          <w:tcPr>
            <w:tcW w:w="3230" w:type="dxa"/>
            <w:vAlign w:val="center"/>
          </w:tcPr>
          <w:p w14:paraId="0E16309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Das Bild zeigt die digitale Werkstatt- und Auftragsumgebung visuell passend.</w:t>
            </w:r>
          </w:p>
        </w:tc>
        <w:tc>
          <w:tcPr>
            <w:tcW w:w="2727" w:type="dxa"/>
            <w:vAlign w:val="center"/>
          </w:tcPr>
          <w:p w14:paraId="0453ABF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Verwendung als Profilbild/Titelbild in der Dokumentation.</w:t>
            </w:r>
          </w:p>
        </w:tc>
      </w:tr>
      <w:tr w:rsidR="00916097" w:rsidRPr="00D46573" w14:paraId="1D68CBDE" w14:textId="77777777" w:rsidTr="009126D1">
        <w:trPr>
          <w:trHeight w:val="1109"/>
          <w:jc w:val="center"/>
        </w:trPr>
        <w:tc>
          <w:tcPr>
            <w:tcW w:w="1017" w:type="dxa"/>
            <w:shd w:val="clear" w:color="auto" w:fill="F3F8FC"/>
            <w:vAlign w:val="center"/>
          </w:tcPr>
          <w:p w14:paraId="765F00A6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shd w:val="clear" w:color="auto" w:fill="F3F8FC"/>
            <w:vAlign w:val="center"/>
          </w:tcPr>
          <w:p w14:paraId="35A8DC03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Iteration 1 umfasst UC1 und UC2</w:t>
            </w:r>
          </w:p>
        </w:tc>
        <w:tc>
          <w:tcPr>
            <w:tcW w:w="3230" w:type="dxa"/>
            <w:shd w:val="clear" w:color="auto" w:fill="F3F8FC"/>
            <w:vAlign w:val="center"/>
          </w:tcPr>
          <w:p w14:paraId="2A0D34B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Auftrag anlegen und Statusübersicht haben hohen fachlichen Nutzen.</w:t>
            </w:r>
          </w:p>
        </w:tc>
        <w:tc>
          <w:tcPr>
            <w:tcW w:w="2727" w:type="dxa"/>
            <w:shd w:val="clear" w:color="auto" w:fill="F3F8FC"/>
            <w:vAlign w:val="center"/>
          </w:tcPr>
          <w:p w14:paraId="57ACDB6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Alle Analyse-, Design- und Implementationsarbeiten fokussieren auf diese Funktionen.</w:t>
            </w:r>
          </w:p>
        </w:tc>
      </w:tr>
      <w:tr w:rsidR="00916097" w:rsidRPr="00D46573" w14:paraId="0B29773D" w14:textId="77777777" w:rsidTr="009126D1">
        <w:trPr>
          <w:trHeight w:val="942"/>
          <w:jc w:val="center"/>
        </w:trPr>
        <w:tc>
          <w:tcPr>
            <w:tcW w:w="1017" w:type="dxa"/>
            <w:vAlign w:val="center"/>
          </w:tcPr>
          <w:p w14:paraId="5861BCE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vAlign w:val="center"/>
          </w:tcPr>
          <w:p w14:paraId="38986E5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Deutsch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als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Fachsprache</w:t>
            </w:r>
            <w:proofErr w:type="spellEnd"/>
          </w:p>
        </w:tc>
        <w:tc>
          <w:tcPr>
            <w:tcW w:w="3230" w:type="dxa"/>
            <w:vAlign w:val="center"/>
          </w:tcPr>
          <w:p w14:paraId="4ACDCE9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Aufgabenstellung und Fachdomäne sind in Deutsch.</w:t>
            </w:r>
          </w:p>
        </w:tc>
        <w:tc>
          <w:tcPr>
            <w:tcW w:w="2727" w:type="dxa"/>
            <w:vAlign w:val="center"/>
          </w:tcPr>
          <w:p w14:paraId="547AEED6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Klassen und Fachbegriffe werden auf Deutsch benannt.</w:t>
            </w:r>
          </w:p>
        </w:tc>
      </w:tr>
      <w:tr w:rsidR="00916097" w:rsidRPr="00D46573" w14:paraId="7A0C3FE7" w14:textId="77777777" w:rsidTr="002052A1">
        <w:trPr>
          <w:trHeight w:val="1050"/>
          <w:jc w:val="center"/>
        </w:trPr>
        <w:tc>
          <w:tcPr>
            <w:tcW w:w="1017" w:type="dxa"/>
            <w:shd w:val="clear" w:color="auto" w:fill="F3F8FC"/>
            <w:vAlign w:val="center"/>
          </w:tcPr>
          <w:p w14:paraId="50D01D6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shd w:val="clear" w:color="auto" w:fill="F3F8FC"/>
            <w:vAlign w:val="center"/>
          </w:tcPr>
          <w:p w14:paraId="5B05B643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Java und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IntelliJ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 IDEA verwenden</w:t>
            </w:r>
          </w:p>
        </w:tc>
        <w:tc>
          <w:tcPr>
            <w:tcW w:w="3230" w:type="dxa"/>
            <w:shd w:val="clear" w:color="auto" w:fill="F3F8FC"/>
            <w:vAlign w:val="center"/>
          </w:tcPr>
          <w:p w14:paraId="052E161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Java passt zum Unterricht und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IntelliJ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 ist die gewählte Entwicklungsumgebung.</w:t>
            </w:r>
          </w:p>
        </w:tc>
        <w:tc>
          <w:tcPr>
            <w:tcW w:w="2727" w:type="dxa"/>
            <w:shd w:val="clear" w:color="auto" w:fill="F3F8FC"/>
            <w:vAlign w:val="center"/>
          </w:tcPr>
          <w:p w14:paraId="54130DFB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Prototyp wird als Java-Projekt in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IntelliJ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 umgesetzt.</w:t>
            </w:r>
          </w:p>
        </w:tc>
      </w:tr>
      <w:tr w:rsidR="00916097" w:rsidRPr="00D46573" w14:paraId="734A9ADE" w14:textId="77777777" w:rsidTr="009126D1">
        <w:trPr>
          <w:trHeight w:val="1117"/>
          <w:jc w:val="center"/>
        </w:trPr>
        <w:tc>
          <w:tcPr>
            <w:tcW w:w="1017" w:type="dxa"/>
            <w:vAlign w:val="center"/>
          </w:tcPr>
          <w:p w14:paraId="42FC8C6F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vAlign w:val="center"/>
          </w:tcPr>
          <w:p w14:paraId="6DA4608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Keine echte Datenbank in Iteration 1</w:t>
            </w:r>
          </w:p>
        </w:tc>
        <w:tc>
          <w:tcPr>
            <w:tcW w:w="3230" w:type="dxa"/>
            <w:vAlign w:val="center"/>
          </w:tcPr>
          <w:p w14:paraId="5619067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Der Prototyp soll zuerst einfach und testbar bleiben.</w:t>
            </w:r>
          </w:p>
        </w:tc>
        <w:tc>
          <w:tcPr>
            <w:tcW w:w="2727" w:type="dxa"/>
            <w:vAlign w:val="center"/>
          </w:tcPr>
          <w:p w14:paraId="19191BC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Datenhaltung erfolgt über Mock-DB bzw. Java Collections im Hauptspeicher.</w:t>
            </w:r>
          </w:p>
        </w:tc>
      </w:tr>
      <w:tr w:rsidR="00916097" w:rsidRPr="00D46573" w14:paraId="6B7E00B4" w14:textId="77777777" w:rsidTr="009126D1">
        <w:trPr>
          <w:trHeight w:val="942"/>
          <w:jc w:val="center"/>
        </w:trPr>
        <w:tc>
          <w:tcPr>
            <w:tcW w:w="1017" w:type="dxa"/>
            <w:shd w:val="clear" w:color="auto" w:fill="F3F8FC"/>
            <w:vAlign w:val="center"/>
          </w:tcPr>
          <w:p w14:paraId="10243C1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shd w:val="clear" w:color="auto" w:fill="F3F8FC"/>
            <w:vAlign w:val="center"/>
          </w:tcPr>
          <w:p w14:paraId="592251E3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Git für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Versionierung</w:t>
            </w:r>
            <w:proofErr w:type="spellEnd"/>
          </w:p>
        </w:tc>
        <w:tc>
          <w:tcPr>
            <w:tcW w:w="3230" w:type="dxa"/>
            <w:shd w:val="clear" w:color="auto" w:fill="F3F8FC"/>
            <w:vAlign w:val="center"/>
          </w:tcPr>
          <w:p w14:paraId="14AC644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Änderungen am Code sollen nachvollziehbar bleiben.</w:t>
            </w:r>
          </w:p>
        </w:tc>
        <w:tc>
          <w:tcPr>
            <w:tcW w:w="2727" w:type="dxa"/>
            <w:shd w:val="clear" w:color="auto" w:fill="F3F8FC"/>
            <w:vAlign w:val="center"/>
          </w:tcPr>
          <w:p w14:paraId="348EF5F1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Regelmässige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Commits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 und klare Commit-Messages.</w:t>
            </w:r>
          </w:p>
        </w:tc>
      </w:tr>
      <w:tr w:rsidR="00916097" w:rsidRPr="00D46573" w14:paraId="02FFAC68" w14:textId="77777777" w:rsidTr="009126D1">
        <w:trPr>
          <w:trHeight w:val="1077"/>
          <w:jc w:val="center"/>
        </w:trPr>
        <w:tc>
          <w:tcPr>
            <w:tcW w:w="1017" w:type="dxa"/>
            <w:vAlign w:val="center"/>
          </w:tcPr>
          <w:p w14:paraId="5BEDF7A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vAlign w:val="center"/>
          </w:tcPr>
          <w:p w14:paraId="5342515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Excel für Issue Tracking</w:t>
            </w:r>
          </w:p>
        </w:tc>
        <w:tc>
          <w:tcPr>
            <w:tcW w:w="3230" w:type="dxa"/>
            <w:vAlign w:val="center"/>
          </w:tcPr>
          <w:p w14:paraId="3236DBEF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Für die Projektgrösse reicht ein einfaches, transparentes Tracking.</w:t>
            </w:r>
          </w:p>
        </w:tc>
        <w:tc>
          <w:tcPr>
            <w:tcW w:w="2727" w:type="dxa"/>
            <w:vAlign w:val="center"/>
          </w:tcPr>
          <w:p w14:paraId="7DA0202F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Aufgaben, Fehler und offene Punkte werden in einer Excel-Liste gepflegt.</w:t>
            </w:r>
          </w:p>
        </w:tc>
      </w:tr>
      <w:tr w:rsidR="00916097" w:rsidRPr="00D46573" w14:paraId="60C84080" w14:textId="77777777" w:rsidTr="009126D1">
        <w:trPr>
          <w:trHeight w:val="1160"/>
          <w:jc w:val="center"/>
        </w:trPr>
        <w:tc>
          <w:tcPr>
            <w:tcW w:w="1017" w:type="dxa"/>
            <w:shd w:val="clear" w:color="auto" w:fill="F3F8FC"/>
            <w:vAlign w:val="center"/>
          </w:tcPr>
          <w:p w14:paraId="2585B2A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shd w:val="clear" w:color="auto" w:fill="F3F8FC"/>
            <w:vAlign w:val="center"/>
          </w:tcPr>
          <w:p w14:paraId="152466BA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Visual Paradigm für UML</w:t>
            </w:r>
          </w:p>
        </w:tc>
        <w:tc>
          <w:tcPr>
            <w:tcW w:w="3230" w:type="dxa"/>
            <w:shd w:val="clear" w:color="auto" w:fill="F3F8FC"/>
            <w:vAlign w:val="center"/>
          </w:tcPr>
          <w:p w14:paraId="3085A9D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Das Tool unterstützt die im Unterricht geforderten UML-Diagramme.</w:t>
            </w:r>
          </w:p>
        </w:tc>
        <w:tc>
          <w:tcPr>
            <w:tcW w:w="2727" w:type="dxa"/>
            <w:shd w:val="clear" w:color="auto" w:fill="F3F8FC"/>
            <w:vAlign w:val="center"/>
          </w:tcPr>
          <w:p w14:paraId="12D06BE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Diagramme werden dort erstellt und in die Dokumentation exportiert.</w:t>
            </w:r>
          </w:p>
        </w:tc>
      </w:tr>
      <w:tr w:rsidR="00916097" w14:paraId="51C31F64" w14:textId="77777777" w:rsidTr="009126D1">
        <w:trPr>
          <w:trHeight w:val="1121"/>
          <w:jc w:val="center"/>
        </w:trPr>
        <w:tc>
          <w:tcPr>
            <w:tcW w:w="1017" w:type="dxa"/>
            <w:vAlign w:val="center"/>
          </w:tcPr>
          <w:p w14:paraId="7D5F688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05.06.2026</w:t>
            </w:r>
          </w:p>
        </w:tc>
        <w:tc>
          <w:tcPr>
            <w:tcW w:w="2929" w:type="dxa"/>
            <w:vAlign w:val="center"/>
          </w:tcPr>
          <w:p w14:paraId="503B0BAB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3-Schichtenstruktur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vorbereiten</w:t>
            </w:r>
            <w:proofErr w:type="spellEnd"/>
          </w:p>
        </w:tc>
        <w:tc>
          <w:tcPr>
            <w:tcW w:w="3230" w:type="dxa"/>
            <w:vAlign w:val="center"/>
          </w:tcPr>
          <w:p w14:paraId="043B712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Die spätere Umsetzung verlangt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Presentation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 xml:space="preserve">, Business und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Persistence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.</w:t>
            </w:r>
          </w:p>
        </w:tc>
        <w:tc>
          <w:tcPr>
            <w:tcW w:w="2727" w:type="dxa"/>
            <w:vAlign w:val="center"/>
          </w:tcPr>
          <w:p w14:paraId="7771547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Packages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werden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entsprechend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strukturiert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</w:tbl>
    <w:p w14:paraId="45983364" w14:textId="77777777" w:rsidR="00916097" w:rsidRPr="009D65D5" w:rsidRDefault="00000000" w:rsidP="009D65D5">
      <w:pPr>
        <w:pStyle w:val="berschrift2"/>
        <w:rPr>
          <w:color w:val="1F4E79"/>
          <w:lang w:val="de-DE"/>
        </w:rPr>
      </w:pPr>
      <w:bookmarkStart w:id="23" w:name="_Toc231654846"/>
      <w:r w:rsidRPr="009D65D5">
        <w:rPr>
          <w:color w:val="1F4E79"/>
          <w:lang w:val="de-DE"/>
        </w:rPr>
        <w:t>7.1 Umgang mit der Datenbank-Frage</w:t>
      </w:r>
      <w:bookmarkEnd w:id="23"/>
    </w:p>
    <w:p w14:paraId="7AF86B07" w14:textId="4AE212CB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 xml:space="preserve">In der ersten Projektidee war eine lokale Datenhaltung mit SQLite oder </w:t>
      </w:r>
      <w:proofErr w:type="spellStart"/>
      <w:r w:rsidR="007C196C">
        <w:rPr>
          <w:lang w:val="de-CH"/>
        </w:rPr>
        <w:t>MariaDB</w:t>
      </w:r>
      <w:proofErr w:type="spellEnd"/>
      <w:r w:rsidRPr="00CE4CEC">
        <w:rPr>
          <w:lang w:val="de-CH"/>
        </w:rPr>
        <w:t xml:space="preserve"> möglich. Für die aktuelle Iteration wird dies bewusst nicht umgesetzt. Der Prototyp verwendet stattdessen eine Mock-DB im Hauptspeicher. Eine echte lokale Datenbank bleibt eine Option für spätere Iterationen, gehört aber nicht zum aktuellen Abgabeumfang.</w:t>
      </w:r>
    </w:p>
    <w:p w14:paraId="315377C8" w14:textId="77777777" w:rsidR="007C196C" w:rsidRPr="00D46573" w:rsidRDefault="007C196C">
      <w:pPr>
        <w:rPr>
          <w:rFonts w:ascii="Arial" w:eastAsiaTheme="majorEastAsia" w:hAnsi="Arial" w:cstheme="majorBidi"/>
          <w:b/>
          <w:bCs/>
          <w:color w:val="0B3358"/>
          <w:sz w:val="30"/>
          <w:szCs w:val="28"/>
          <w:lang w:val="de-CH"/>
        </w:rPr>
      </w:pPr>
      <w:r w:rsidRPr="00D46573">
        <w:rPr>
          <w:rFonts w:ascii="Arial" w:hAnsi="Arial"/>
          <w:color w:val="0B3358"/>
          <w:sz w:val="30"/>
          <w:lang w:val="de-CH"/>
        </w:rPr>
        <w:br w:type="page"/>
      </w:r>
    </w:p>
    <w:p w14:paraId="272ED45F" w14:textId="61B2D9A6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24" w:name="_Toc231654847"/>
      <w:r w:rsidRPr="009D65D5">
        <w:rPr>
          <w:color w:val="1F4E79"/>
          <w:lang w:val="de-DE"/>
        </w:rPr>
        <w:lastRenderedPageBreak/>
        <w:t>8 Glossar</w:t>
      </w:r>
      <w:bookmarkEnd w:id="24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793"/>
        <w:gridCol w:w="5393"/>
        <w:gridCol w:w="1905"/>
      </w:tblGrid>
      <w:tr w:rsidR="00916097" w14:paraId="2D2273C9" w14:textId="77777777" w:rsidTr="007C196C">
        <w:trPr>
          <w:trHeight w:val="283"/>
          <w:jc w:val="center"/>
        </w:trPr>
        <w:tc>
          <w:tcPr>
            <w:tcW w:w="1793" w:type="dxa"/>
            <w:shd w:val="clear" w:color="auto" w:fill="1F4E79"/>
            <w:vAlign w:val="center"/>
          </w:tcPr>
          <w:p w14:paraId="4A95F87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Begriff</w:t>
            </w:r>
            <w:proofErr w:type="spellEnd"/>
          </w:p>
        </w:tc>
        <w:tc>
          <w:tcPr>
            <w:tcW w:w="5393" w:type="dxa"/>
            <w:shd w:val="clear" w:color="auto" w:fill="1F4E79"/>
            <w:vAlign w:val="center"/>
          </w:tcPr>
          <w:p w14:paraId="766A7AD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Beschreibung</w:t>
            </w:r>
            <w:proofErr w:type="spellEnd"/>
          </w:p>
        </w:tc>
        <w:tc>
          <w:tcPr>
            <w:tcW w:w="1905" w:type="dxa"/>
            <w:shd w:val="clear" w:color="auto" w:fill="1F4E79"/>
            <w:vAlign w:val="center"/>
          </w:tcPr>
          <w:p w14:paraId="6DF6B8F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Synonyme</w:t>
            </w:r>
            <w:proofErr w:type="spellEnd"/>
          </w:p>
        </w:tc>
      </w:tr>
      <w:tr w:rsidR="00916097" w14:paraId="63A1F31E" w14:textId="77777777" w:rsidTr="007C196C">
        <w:trPr>
          <w:trHeight w:val="529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1DC0A556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WerkstattPilot</w:t>
            </w:r>
            <w:proofErr w:type="spellEnd"/>
          </w:p>
        </w:tc>
        <w:tc>
          <w:tcPr>
            <w:tcW w:w="5393" w:type="dxa"/>
            <w:shd w:val="clear" w:color="auto" w:fill="F3F8FC"/>
            <w:vAlign w:val="center"/>
          </w:tcPr>
          <w:p w14:paraId="02939A61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Name des zu entwickelnden Softwaresystems für digitale Werkstattaufträge.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73962F5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Anwendung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>, System</w:t>
            </w:r>
          </w:p>
        </w:tc>
      </w:tr>
      <w:tr w:rsidR="00916097" w14:paraId="1C182E21" w14:textId="77777777" w:rsidTr="007C196C">
        <w:trPr>
          <w:trHeight w:val="542"/>
          <w:jc w:val="center"/>
        </w:trPr>
        <w:tc>
          <w:tcPr>
            <w:tcW w:w="1793" w:type="dxa"/>
            <w:vAlign w:val="center"/>
          </w:tcPr>
          <w:p w14:paraId="56F8BBC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Auftrag</w:t>
            </w:r>
            <w:proofErr w:type="spellEnd"/>
          </w:p>
        </w:tc>
        <w:tc>
          <w:tcPr>
            <w:tcW w:w="5393" w:type="dxa"/>
            <w:vAlign w:val="center"/>
          </w:tcPr>
          <w:p w14:paraId="1F47F6F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Fachliches Objekt, das einen Werkstattauftrag für ein Fahrzeug beschreibt.</w:t>
            </w:r>
          </w:p>
        </w:tc>
        <w:tc>
          <w:tcPr>
            <w:tcW w:w="1905" w:type="dxa"/>
            <w:vAlign w:val="center"/>
          </w:tcPr>
          <w:p w14:paraId="26DA3461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Werkstattauftrag</w:t>
            </w:r>
            <w:proofErr w:type="spellEnd"/>
          </w:p>
        </w:tc>
      </w:tr>
      <w:tr w:rsidR="00916097" w14:paraId="02073C28" w14:textId="77777777" w:rsidTr="007C196C">
        <w:trPr>
          <w:trHeight w:val="443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66AE670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Kunde</w:t>
            </w:r>
          </w:p>
        </w:tc>
        <w:tc>
          <w:tcPr>
            <w:tcW w:w="5393" w:type="dxa"/>
            <w:shd w:val="clear" w:color="auto" w:fill="F3F8FC"/>
            <w:vAlign w:val="center"/>
          </w:tcPr>
          <w:p w14:paraId="4BB261F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Person oder Organisation, die einen Auftrag für ein Fahrzeug erteilt.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1565EB7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Auftraggeber</w:t>
            </w:r>
            <w:proofErr w:type="spellEnd"/>
          </w:p>
        </w:tc>
      </w:tr>
      <w:tr w:rsidR="00916097" w14:paraId="09D7E5A0" w14:textId="77777777" w:rsidTr="007C196C">
        <w:trPr>
          <w:trHeight w:val="477"/>
          <w:jc w:val="center"/>
        </w:trPr>
        <w:tc>
          <w:tcPr>
            <w:tcW w:w="1793" w:type="dxa"/>
            <w:vAlign w:val="center"/>
          </w:tcPr>
          <w:p w14:paraId="6A9B6AA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Fahrzeug</w:t>
            </w:r>
            <w:proofErr w:type="spellEnd"/>
          </w:p>
        </w:tc>
        <w:tc>
          <w:tcPr>
            <w:tcW w:w="5393" w:type="dxa"/>
            <w:vAlign w:val="center"/>
          </w:tcPr>
          <w:p w14:paraId="675845C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Fahrzeug des Kunden, für das ein Auftrag erfasst wird.</w:t>
            </w:r>
          </w:p>
        </w:tc>
        <w:tc>
          <w:tcPr>
            <w:tcW w:w="1905" w:type="dxa"/>
            <w:vAlign w:val="center"/>
          </w:tcPr>
          <w:p w14:paraId="407955A8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Auto,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Kundenfahrzeug</w:t>
            </w:r>
            <w:proofErr w:type="spellEnd"/>
          </w:p>
        </w:tc>
      </w:tr>
      <w:tr w:rsidR="00916097" w14:paraId="146A17B1" w14:textId="77777777" w:rsidTr="007C196C">
        <w:trPr>
          <w:trHeight w:val="614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3A90EB9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Beanstandung</w:t>
            </w:r>
            <w:proofErr w:type="spellEnd"/>
          </w:p>
        </w:tc>
        <w:tc>
          <w:tcPr>
            <w:tcW w:w="5393" w:type="dxa"/>
            <w:shd w:val="clear" w:color="auto" w:fill="F3F8FC"/>
            <w:vAlign w:val="center"/>
          </w:tcPr>
          <w:p w14:paraId="64A9D53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Vom Kunden gemeldetes Problem oder gewünschte Arbeit am Fahrzeug.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626694DF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Problem,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Anliegen</w:t>
            </w:r>
            <w:proofErr w:type="spellEnd"/>
          </w:p>
        </w:tc>
      </w:tr>
      <w:tr w:rsidR="00916097" w14:paraId="0D1BD1BD" w14:textId="77777777" w:rsidTr="007C196C">
        <w:trPr>
          <w:trHeight w:val="477"/>
          <w:jc w:val="center"/>
        </w:trPr>
        <w:tc>
          <w:tcPr>
            <w:tcW w:w="1793" w:type="dxa"/>
            <w:vAlign w:val="center"/>
          </w:tcPr>
          <w:p w14:paraId="451B8B43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Termin</w:t>
            </w:r>
          </w:p>
        </w:tc>
        <w:tc>
          <w:tcPr>
            <w:tcW w:w="5393" w:type="dxa"/>
            <w:vAlign w:val="center"/>
          </w:tcPr>
          <w:p w14:paraId="4CBA586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Geplanter Zeitpunkt für Annahme oder Bearbeitung des Auftrags.</w:t>
            </w:r>
          </w:p>
        </w:tc>
        <w:tc>
          <w:tcPr>
            <w:tcW w:w="1905" w:type="dxa"/>
            <w:vAlign w:val="center"/>
          </w:tcPr>
          <w:p w14:paraId="23DDC00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Datum,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Werkstatttermin</w:t>
            </w:r>
            <w:proofErr w:type="spellEnd"/>
          </w:p>
        </w:tc>
      </w:tr>
      <w:tr w:rsidR="00916097" w14:paraId="0DD8E15F" w14:textId="77777777" w:rsidTr="00F8767C">
        <w:trPr>
          <w:trHeight w:val="543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7F49FE4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  <w:tc>
          <w:tcPr>
            <w:tcW w:w="5393" w:type="dxa"/>
            <w:shd w:val="clear" w:color="auto" w:fill="F3F8FC"/>
            <w:vAlign w:val="center"/>
          </w:tcPr>
          <w:p w14:paraId="54ADA41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Bearbeitungszustand eines Auftrags, zum Beispiel offen, in Arbeit oder fertig.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247DEC2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Auftragsstatus</w:t>
            </w:r>
            <w:proofErr w:type="spellEnd"/>
          </w:p>
        </w:tc>
      </w:tr>
      <w:tr w:rsidR="00916097" w14:paraId="420ED4BA" w14:textId="77777777" w:rsidTr="007C196C">
        <w:trPr>
          <w:trHeight w:val="515"/>
          <w:jc w:val="center"/>
        </w:trPr>
        <w:tc>
          <w:tcPr>
            <w:tcW w:w="1793" w:type="dxa"/>
            <w:vAlign w:val="center"/>
          </w:tcPr>
          <w:p w14:paraId="544AA72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Auftragsübersicht</w:t>
            </w:r>
            <w:proofErr w:type="spellEnd"/>
          </w:p>
        </w:tc>
        <w:tc>
          <w:tcPr>
            <w:tcW w:w="5393" w:type="dxa"/>
            <w:vAlign w:val="center"/>
          </w:tcPr>
          <w:p w14:paraId="4EFB01AB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Ansicht aller relevanten Aufträge mit Status und wichtigen Informationen.</w:t>
            </w:r>
          </w:p>
        </w:tc>
        <w:tc>
          <w:tcPr>
            <w:tcW w:w="1905" w:type="dxa"/>
            <w:vAlign w:val="center"/>
          </w:tcPr>
          <w:p w14:paraId="0E7BE50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 xml:space="preserve">Dashboard,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Übersicht</w:t>
            </w:r>
            <w:proofErr w:type="spellEnd"/>
          </w:p>
        </w:tc>
      </w:tr>
      <w:tr w:rsidR="00916097" w14:paraId="742BC13B" w14:textId="77777777" w:rsidTr="007C196C">
        <w:trPr>
          <w:trHeight w:val="560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4E03B57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Iteration 1</w:t>
            </w:r>
          </w:p>
        </w:tc>
        <w:tc>
          <w:tcPr>
            <w:tcW w:w="5393" w:type="dxa"/>
            <w:shd w:val="clear" w:color="auto" w:fill="F3F8FC"/>
            <w:vAlign w:val="center"/>
          </w:tcPr>
          <w:p w14:paraId="7F55848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Erste abgegrenzte Umsetzungsphase mit Auftrag anlegen und Auftragsübersicht.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0EC9F0E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erste</w:t>
            </w:r>
            <w:proofErr w:type="spellEnd"/>
            <w:r w:rsidRPr="007C196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Lieferung</w:t>
            </w:r>
            <w:proofErr w:type="spellEnd"/>
          </w:p>
        </w:tc>
      </w:tr>
      <w:tr w:rsidR="00916097" w14:paraId="3BE22F52" w14:textId="77777777" w:rsidTr="007C196C">
        <w:trPr>
          <w:trHeight w:val="477"/>
          <w:jc w:val="center"/>
        </w:trPr>
        <w:tc>
          <w:tcPr>
            <w:tcW w:w="1793" w:type="dxa"/>
            <w:vAlign w:val="center"/>
          </w:tcPr>
          <w:p w14:paraId="4DA0E32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Use Case</w:t>
            </w:r>
          </w:p>
        </w:tc>
        <w:tc>
          <w:tcPr>
            <w:tcW w:w="5393" w:type="dxa"/>
            <w:vAlign w:val="center"/>
          </w:tcPr>
          <w:p w14:paraId="3038212C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Beschreibt eine fachliche Funktion aus Sicht eines Benutzers.</w:t>
            </w:r>
          </w:p>
        </w:tc>
        <w:tc>
          <w:tcPr>
            <w:tcW w:w="1905" w:type="dxa"/>
            <w:vAlign w:val="center"/>
          </w:tcPr>
          <w:p w14:paraId="745D5711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Anwendungsfall</w:t>
            </w:r>
            <w:proofErr w:type="spellEnd"/>
          </w:p>
        </w:tc>
      </w:tr>
      <w:tr w:rsidR="00916097" w14:paraId="7853F934" w14:textId="77777777" w:rsidTr="007C196C">
        <w:trPr>
          <w:trHeight w:val="613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6F3E3846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Mock-DB</w:t>
            </w:r>
          </w:p>
        </w:tc>
        <w:tc>
          <w:tcPr>
            <w:tcW w:w="5393" w:type="dxa"/>
            <w:shd w:val="clear" w:color="auto" w:fill="F3F8FC"/>
            <w:vAlign w:val="center"/>
          </w:tcPr>
          <w:p w14:paraId="4101CD51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Vereinfachte Datenhaltung ohne echte Datenbank, zum Beispiel im Arbeitsspeicher.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7D2E67E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In-Memory-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Datenhaltung</w:t>
            </w:r>
            <w:proofErr w:type="spellEnd"/>
          </w:p>
        </w:tc>
      </w:tr>
      <w:tr w:rsidR="00916097" w14:paraId="2E9E3E38" w14:textId="77777777" w:rsidTr="007C196C">
        <w:trPr>
          <w:trHeight w:val="659"/>
          <w:jc w:val="center"/>
        </w:trPr>
        <w:tc>
          <w:tcPr>
            <w:tcW w:w="1793" w:type="dxa"/>
            <w:vAlign w:val="center"/>
          </w:tcPr>
          <w:p w14:paraId="488C3168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In-Memory</w:t>
            </w:r>
          </w:p>
        </w:tc>
        <w:tc>
          <w:tcPr>
            <w:tcW w:w="5393" w:type="dxa"/>
            <w:vAlign w:val="center"/>
          </w:tcPr>
          <w:p w14:paraId="455043D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Daten werden während der Programmausführung im Hauptspeicher gehalten.</w:t>
            </w:r>
          </w:p>
        </w:tc>
        <w:tc>
          <w:tcPr>
            <w:tcW w:w="1905" w:type="dxa"/>
            <w:vAlign w:val="center"/>
          </w:tcPr>
          <w:p w14:paraId="3346650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Hauptspeicher</w:t>
            </w:r>
            <w:proofErr w:type="spellEnd"/>
          </w:p>
        </w:tc>
      </w:tr>
      <w:tr w:rsidR="00916097" w14:paraId="7C4D3299" w14:textId="77777777" w:rsidTr="007C196C">
        <w:trPr>
          <w:trHeight w:val="443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07C5B62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Presentation-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Schicht</w:t>
            </w:r>
            <w:proofErr w:type="spellEnd"/>
          </w:p>
        </w:tc>
        <w:tc>
          <w:tcPr>
            <w:tcW w:w="5393" w:type="dxa"/>
            <w:shd w:val="clear" w:color="auto" w:fill="F3F8FC"/>
            <w:vAlign w:val="center"/>
          </w:tcPr>
          <w:p w14:paraId="46EA88E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Schicht für Benutzerschnittstelle oder Konsolenausgabe.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2E93EF3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UI-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Schicht</w:t>
            </w:r>
            <w:proofErr w:type="spellEnd"/>
          </w:p>
        </w:tc>
      </w:tr>
      <w:tr w:rsidR="00916097" w14:paraId="4EC075A4" w14:textId="77777777" w:rsidTr="007C196C">
        <w:trPr>
          <w:trHeight w:val="477"/>
          <w:jc w:val="center"/>
        </w:trPr>
        <w:tc>
          <w:tcPr>
            <w:tcW w:w="1793" w:type="dxa"/>
            <w:vAlign w:val="center"/>
          </w:tcPr>
          <w:p w14:paraId="389B1011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Business-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Schicht</w:t>
            </w:r>
            <w:proofErr w:type="spellEnd"/>
          </w:p>
        </w:tc>
        <w:tc>
          <w:tcPr>
            <w:tcW w:w="5393" w:type="dxa"/>
            <w:vAlign w:val="center"/>
          </w:tcPr>
          <w:p w14:paraId="2FC43903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Schicht für Fachlogik und fachliche Regeln.</w:t>
            </w:r>
          </w:p>
        </w:tc>
        <w:tc>
          <w:tcPr>
            <w:tcW w:w="1905" w:type="dxa"/>
            <w:vAlign w:val="center"/>
          </w:tcPr>
          <w:p w14:paraId="15CC03F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Logikschicht</w:t>
            </w:r>
            <w:proofErr w:type="spellEnd"/>
          </w:p>
        </w:tc>
      </w:tr>
      <w:tr w:rsidR="00916097" w14:paraId="3D3194D1" w14:textId="77777777" w:rsidTr="007C196C">
        <w:trPr>
          <w:trHeight w:val="443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486DF1CA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Persistence-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Schicht</w:t>
            </w:r>
            <w:proofErr w:type="spellEnd"/>
          </w:p>
        </w:tc>
        <w:tc>
          <w:tcPr>
            <w:tcW w:w="5393" w:type="dxa"/>
            <w:shd w:val="clear" w:color="auto" w:fill="F3F8FC"/>
            <w:vAlign w:val="center"/>
          </w:tcPr>
          <w:p w14:paraId="3CE1AAB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Schicht für Speichern und Lesen von fachlichen Objekten.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385F5AF7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Datenzugriffsschicht</w:t>
            </w:r>
            <w:proofErr w:type="spellEnd"/>
          </w:p>
        </w:tc>
      </w:tr>
      <w:tr w:rsidR="00916097" w14:paraId="41C926B9" w14:textId="77777777" w:rsidTr="007C196C">
        <w:trPr>
          <w:trHeight w:val="723"/>
          <w:jc w:val="center"/>
        </w:trPr>
        <w:tc>
          <w:tcPr>
            <w:tcW w:w="1793" w:type="dxa"/>
            <w:vAlign w:val="center"/>
          </w:tcPr>
          <w:p w14:paraId="3226DCA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Repository</w:t>
            </w:r>
          </w:p>
        </w:tc>
        <w:tc>
          <w:tcPr>
            <w:tcW w:w="5393" w:type="dxa"/>
            <w:vAlign w:val="center"/>
          </w:tcPr>
          <w:p w14:paraId="17EC04DB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Schnittstelle oder Klasse für den Zugriff auf gespeicherte fachliche Objekte.</w:t>
            </w:r>
          </w:p>
        </w:tc>
        <w:tc>
          <w:tcPr>
            <w:tcW w:w="1905" w:type="dxa"/>
            <w:vAlign w:val="center"/>
          </w:tcPr>
          <w:p w14:paraId="548307A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Datenzugriff</w:t>
            </w:r>
            <w:proofErr w:type="spellEnd"/>
          </w:p>
        </w:tc>
      </w:tr>
      <w:tr w:rsidR="00916097" w14:paraId="7C821517" w14:textId="77777777" w:rsidTr="007C196C">
        <w:trPr>
          <w:trHeight w:val="443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5CDF629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Factory</w:t>
            </w:r>
          </w:p>
        </w:tc>
        <w:tc>
          <w:tcPr>
            <w:tcW w:w="5393" w:type="dxa"/>
            <w:shd w:val="clear" w:color="auto" w:fill="F3F8FC"/>
            <w:vAlign w:val="center"/>
          </w:tcPr>
          <w:p w14:paraId="00D7385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Erzeugt Objekte oder konkrete Implementierungen zentral.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5B984B0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Erzeugerklasse</w:t>
            </w:r>
            <w:proofErr w:type="spellEnd"/>
          </w:p>
        </w:tc>
      </w:tr>
      <w:tr w:rsidR="00916097" w14:paraId="68615FB0" w14:textId="77777777" w:rsidTr="007C196C">
        <w:trPr>
          <w:trHeight w:val="477"/>
          <w:jc w:val="center"/>
        </w:trPr>
        <w:tc>
          <w:tcPr>
            <w:tcW w:w="1793" w:type="dxa"/>
            <w:vAlign w:val="center"/>
          </w:tcPr>
          <w:p w14:paraId="257013B6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Issue Tracking</w:t>
            </w:r>
          </w:p>
        </w:tc>
        <w:tc>
          <w:tcPr>
            <w:tcW w:w="5393" w:type="dxa"/>
            <w:vAlign w:val="center"/>
          </w:tcPr>
          <w:p w14:paraId="57B0E67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Liste zur Verwaltung von Aufgaben, Fehlern und offenen Punkten.</w:t>
            </w:r>
          </w:p>
        </w:tc>
        <w:tc>
          <w:tcPr>
            <w:tcW w:w="1905" w:type="dxa"/>
            <w:vAlign w:val="center"/>
          </w:tcPr>
          <w:p w14:paraId="38852ECE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Aufgabenliste</w:t>
            </w:r>
            <w:proofErr w:type="spellEnd"/>
          </w:p>
        </w:tc>
      </w:tr>
      <w:tr w:rsidR="00916097" w14:paraId="41E1E302" w14:textId="77777777" w:rsidTr="007C196C">
        <w:trPr>
          <w:trHeight w:val="443"/>
          <w:jc w:val="center"/>
        </w:trPr>
        <w:tc>
          <w:tcPr>
            <w:tcW w:w="1793" w:type="dxa"/>
            <w:shd w:val="clear" w:color="auto" w:fill="F3F8FC"/>
            <w:vAlign w:val="center"/>
          </w:tcPr>
          <w:p w14:paraId="7AA0CE6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Git</w:t>
            </w:r>
          </w:p>
        </w:tc>
        <w:tc>
          <w:tcPr>
            <w:tcW w:w="5393" w:type="dxa"/>
            <w:shd w:val="clear" w:color="auto" w:fill="F3F8FC"/>
            <w:vAlign w:val="center"/>
          </w:tcPr>
          <w:p w14:paraId="061A719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Werkzeug zur Versionierung von Quelltexten und Projektständen.</w:t>
            </w:r>
          </w:p>
        </w:tc>
        <w:tc>
          <w:tcPr>
            <w:tcW w:w="1905" w:type="dxa"/>
            <w:shd w:val="clear" w:color="auto" w:fill="F3F8FC"/>
            <w:vAlign w:val="center"/>
          </w:tcPr>
          <w:p w14:paraId="3F83E480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Versionsverwaltung</w:t>
            </w:r>
            <w:proofErr w:type="spellEnd"/>
          </w:p>
        </w:tc>
      </w:tr>
      <w:tr w:rsidR="00916097" w14:paraId="75AB1290" w14:textId="77777777" w:rsidTr="007C196C">
        <w:trPr>
          <w:trHeight w:val="443"/>
          <w:jc w:val="center"/>
        </w:trPr>
        <w:tc>
          <w:tcPr>
            <w:tcW w:w="1793" w:type="dxa"/>
            <w:vAlign w:val="center"/>
          </w:tcPr>
          <w:p w14:paraId="11CE9BC5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Javadoc</w:t>
            </w:r>
          </w:p>
        </w:tc>
        <w:tc>
          <w:tcPr>
            <w:tcW w:w="5393" w:type="dxa"/>
            <w:vAlign w:val="center"/>
          </w:tcPr>
          <w:p w14:paraId="3E3A9874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7C196C">
              <w:rPr>
                <w:rFonts w:ascii="Arial" w:hAnsi="Arial" w:cs="Arial"/>
                <w:sz w:val="16"/>
                <w:szCs w:val="16"/>
                <w:lang w:val="de-CH"/>
              </w:rPr>
              <w:t>Dokumentationsstandard für Java-Quelltext und API-Dokumentation.</w:t>
            </w:r>
          </w:p>
        </w:tc>
        <w:tc>
          <w:tcPr>
            <w:tcW w:w="1905" w:type="dxa"/>
            <w:vAlign w:val="center"/>
          </w:tcPr>
          <w:p w14:paraId="68F76358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sz w:val="16"/>
                <w:szCs w:val="16"/>
              </w:rPr>
              <w:t>Java-</w:t>
            </w:r>
            <w:proofErr w:type="spellStart"/>
            <w:r w:rsidRPr="007C196C">
              <w:rPr>
                <w:rFonts w:ascii="Arial" w:hAnsi="Arial" w:cs="Arial"/>
                <w:sz w:val="16"/>
                <w:szCs w:val="16"/>
              </w:rPr>
              <w:t>Dokumentation</w:t>
            </w:r>
            <w:proofErr w:type="spellEnd"/>
          </w:p>
        </w:tc>
      </w:tr>
    </w:tbl>
    <w:p w14:paraId="3EF41839" w14:textId="2554A420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25" w:name="_Toc231654848"/>
      <w:r w:rsidRPr="009D65D5">
        <w:rPr>
          <w:color w:val="1F4E79"/>
          <w:lang w:val="de-DE"/>
        </w:rPr>
        <w:t>9 Rückmeldungen des Dozenten</w:t>
      </w:r>
      <w:bookmarkEnd w:id="25"/>
    </w:p>
    <w:p w14:paraId="35520A90" w14:textId="77777777" w:rsidR="00916097" w:rsidRPr="00CE4CEC" w:rsidRDefault="00000000">
      <w:pPr>
        <w:spacing w:after="100" w:line="259" w:lineRule="auto"/>
        <w:rPr>
          <w:lang w:val="de-CH"/>
        </w:rPr>
      </w:pPr>
      <w:r w:rsidRPr="00CE4CEC">
        <w:rPr>
          <w:lang w:val="de-CH"/>
        </w:rPr>
        <w:t>Zum Zeitpunkt der Erstellung dieser Abgabeversion liegen keine Rückmeldungen des Dozenten zu Aufgabe 2 vor. Rückmeldungen werden in der folgenden Tabelle festgehalten und bei der Weiterbearbeitung nachgeführt.</w:t>
      </w:r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23"/>
        <w:gridCol w:w="3268"/>
        <w:gridCol w:w="2897"/>
        <w:gridCol w:w="1705"/>
      </w:tblGrid>
      <w:tr w:rsidR="00916097" w14:paraId="1AA07912" w14:textId="77777777" w:rsidTr="007C196C">
        <w:trPr>
          <w:trHeight w:val="320"/>
          <w:jc w:val="center"/>
        </w:trPr>
        <w:tc>
          <w:tcPr>
            <w:tcW w:w="1223" w:type="dxa"/>
            <w:shd w:val="clear" w:color="auto" w:fill="1F4E79"/>
            <w:vAlign w:val="center"/>
          </w:tcPr>
          <w:p w14:paraId="276C1792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Datum</w:t>
            </w:r>
          </w:p>
        </w:tc>
        <w:tc>
          <w:tcPr>
            <w:tcW w:w="3268" w:type="dxa"/>
            <w:shd w:val="clear" w:color="auto" w:fill="1F4E79"/>
            <w:vAlign w:val="center"/>
          </w:tcPr>
          <w:p w14:paraId="78D10D09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Rückmeldung</w:t>
            </w:r>
            <w:proofErr w:type="spellEnd"/>
          </w:p>
        </w:tc>
        <w:tc>
          <w:tcPr>
            <w:tcW w:w="2897" w:type="dxa"/>
            <w:shd w:val="clear" w:color="auto" w:fill="1F4E79"/>
            <w:vAlign w:val="center"/>
          </w:tcPr>
          <w:p w14:paraId="06EDF9AD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Umsetzung</w:t>
            </w:r>
            <w:proofErr w:type="spellEnd"/>
          </w:p>
        </w:tc>
        <w:tc>
          <w:tcPr>
            <w:tcW w:w="1705" w:type="dxa"/>
            <w:shd w:val="clear" w:color="auto" w:fill="1F4E79"/>
            <w:vAlign w:val="center"/>
          </w:tcPr>
          <w:p w14:paraId="7290086F" w14:textId="77777777" w:rsidR="00916097" w:rsidRPr="007C196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7C196C">
              <w:rPr>
                <w:rFonts w:ascii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2557B8" w14:paraId="00A82187" w14:textId="77777777" w:rsidTr="007C196C">
        <w:trPr>
          <w:trHeight w:val="545"/>
          <w:jc w:val="center"/>
        </w:trPr>
        <w:tc>
          <w:tcPr>
            <w:tcW w:w="1223" w:type="dxa"/>
            <w:shd w:val="clear" w:color="auto" w:fill="F3F8FC"/>
            <w:vAlign w:val="bottom"/>
          </w:tcPr>
          <w:p w14:paraId="337100CE" w14:textId="77777777" w:rsidR="002557B8" w:rsidRDefault="00B610B4" w:rsidP="002557B8">
            <w:pPr>
              <w:rPr>
                <w:rFonts w:ascii="Arial" w:hAnsi="Arial" w:cs="Arial"/>
                <w:color w:val="27251E"/>
                <w:sz w:val="16"/>
                <w:szCs w:val="16"/>
              </w:rPr>
            </w:pPr>
            <w:r w:rsidRPr="007C196C">
              <w:rPr>
                <w:rFonts w:ascii="Arial" w:hAnsi="Arial" w:cs="Arial"/>
                <w:color w:val="27251E"/>
                <w:sz w:val="16"/>
                <w:szCs w:val="16"/>
              </w:rPr>
              <w:t>17.03.</w:t>
            </w:r>
            <w:r w:rsidR="002557B8" w:rsidRPr="007C196C">
              <w:rPr>
                <w:rFonts w:ascii="Arial" w:hAnsi="Arial" w:cs="Arial"/>
                <w:color w:val="27251E"/>
                <w:sz w:val="16"/>
                <w:szCs w:val="16"/>
              </w:rPr>
              <w:t>2026</w:t>
            </w:r>
          </w:p>
          <w:p w14:paraId="19516D00" w14:textId="55C02AE3" w:rsidR="00F8767C" w:rsidRPr="007C196C" w:rsidRDefault="00F8767C" w:rsidP="002557B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8" w:type="dxa"/>
            <w:shd w:val="clear" w:color="auto" w:fill="F3F8FC"/>
            <w:vAlign w:val="bottom"/>
          </w:tcPr>
          <w:p w14:paraId="6FB7329F" w14:textId="77777777" w:rsidR="002557B8" w:rsidRDefault="002557B8" w:rsidP="00F8767C">
            <w:pPr>
              <w:rPr>
                <w:rFonts w:ascii="Arial" w:hAnsi="Arial" w:cs="Arial"/>
                <w:sz w:val="16"/>
                <w:szCs w:val="16"/>
              </w:rPr>
            </w:pPr>
            <w:r w:rsidRPr="00F8767C">
              <w:rPr>
                <w:rFonts w:ascii="Arial" w:hAnsi="Arial" w:cs="Arial"/>
                <w:sz w:val="16"/>
                <w:szCs w:val="16"/>
              </w:rPr>
              <w:t xml:space="preserve">Keine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Rückmeldung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zu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</w:rPr>
              <w:t xml:space="preserve"> Aufgabe 2</w:t>
            </w:r>
          </w:p>
          <w:p w14:paraId="63CF5B16" w14:textId="628265AD" w:rsidR="00F8767C" w:rsidRPr="007C196C" w:rsidRDefault="00F8767C" w:rsidP="00F8767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97" w:type="dxa"/>
            <w:shd w:val="clear" w:color="auto" w:fill="F3F8FC"/>
            <w:vAlign w:val="bottom"/>
          </w:tcPr>
          <w:p w14:paraId="4FB40C06" w14:textId="77777777" w:rsidR="002557B8" w:rsidRDefault="002557B8" w:rsidP="00F8767C">
            <w:pPr>
              <w:rPr>
                <w:rFonts w:ascii="Arial" w:hAnsi="Arial" w:cs="Arial"/>
                <w:sz w:val="16"/>
                <w:szCs w:val="16"/>
              </w:rPr>
            </w:pPr>
            <w:r w:rsidRPr="00F8767C">
              <w:rPr>
                <w:rFonts w:ascii="Arial" w:hAnsi="Arial" w:cs="Arial"/>
                <w:sz w:val="16"/>
                <w:szCs w:val="16"/>
              </w:rPr>
              <w:t xml:space="preserve">Keine Anpassung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notwendig</w:t>
            </w:r>
            <w:proofErr w:type="spellEnd"/>
          </w:p>
          <w:p w14:paraId="24E63CC7" w14:textId="32204646" w:rsidR="00F8767C" w:rsidRPr="007C196C" w:rsidRDefault="00F8767C" w:rsidP="00F8767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5" w:type="dxa"/>
            <w:shd w:val="clear" w:color="auto" w:fill="F3F8FC"/>
            <w:vAlign w:val="bottom"/>
          </w:tcPr>
          <w:p w14:paraId="51D83095" w14:textId="5CA73258" w:rsidR="002557B8" w:rsidRDefault="00F8767C" w:rsidP="00F8767C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A</w:t>
            </w:r>
            <w:r w:rsidR="002557B8" w:rsidRPr="00F8767C">
              <w:rPr>
                <w:rFonts w:ascii="Arial" w:hAnsi="Arial" w:cs="Arial"/>
                <w:sz w:val="16"/>
                <w:szCs w:val="16"/>
              </w:rPr>
              <w:t>bgeschlossen</w:t>
            </w:r>
            <w:proofErr w:type="spellEnd"/>
          </w:p>
          <w:p w14:paraId="2FB65358" w14:textId="50EB6BF9" w:rsidR="00F8767C" w:rsidRPr="007C196C" w:rsidRDefault="00F8767C" w:rsidP="00F8767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D1AE141" w14:textId="3B292BE7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26" w:name="_Toc231654849"/>
      <w:r w:rsidRPr="009D65D5">
        <w:rPr>
          <w:color w:val="1F4E79"/>
          <w:lang w:val="de-DE"/>
        </w:rPr>
        <w:lastRenderedPageBreak/>
        <w:t>10 Arbeitsprotokoll</w:t>
      </w:r>
      <w:bookmarkEnd w:id="26"/>
    </w:p>
    <w:p w14:paraId="624EA346" w14:textId="77777777" w:rsidR="00D46573" w:rsidRPr="00325F1E" w:rsidRDefault="00D46573" w:rsidP="00D46573">
      <w:pPr>
        <w:rPr>
          <w:lang w:val="de-CH"/>
        </w:rPr>
      </w:pPr>
      <w:r w:rsidRPr="00325F1E">
        <w:rPr>
          <w:lang w:val="de-CH"/>
        </w:rPr>
        <w:t xml:space="preserve">Das Arbeitsprotokoll wird kontinuierlich gepflegt und befindet sich in der </w:t>
      </w:r>
      <w:proofErr w:type="spellStart"/>
      <w:r w:rsidRPr="00325F1E">
        <w:rPr>
          <w:lang w:val="de-CH"/>
        </w:rPr>
        <w:t>Git</w:t>
      </w:r>
      <w:proofErr w:type="spellEnd"/>
      <w:r w:rsidRPr="00325F1E">
        <w:rPr>
          <w:lang w:val="de-CH"/>
        </w:rPr>
        <w:t xml:space="preserve">-Repository-Struktur unter dem Pfad: </w:t>
      </w:r>
      <w:r w:rsidRPr="00325F1E">
        <w:rPr>
          <w:b/>
          <w:bCs/>
          <w:lang w:val="de-CH"/>
        </w:rPr>
        <w:t>HF_Juventus_SoftwareEntwicklung_WerkstattPilot/WerkstattPilot/02_dokumentation/arbeitsgruppe3-arbeitsprotokoll.xlsx.</w:t>
      </w:r>
    </w:p>
    <w:p w14:paraId="4E043F8A" w14:textId="35861350" w:rsidR="00916097" w:rsidRPr="009D65D5" w:rsidRDefault="00000000" w:rsidP="009D65D5">
      <w:pPr>
        <w:pStyle w:val="berschrift1"/>
        <w:rPr>
          <w:color w:val="1F4E79"/>
          <w:lang w:val="de-DE"/>
        </w:rPr>
      </w:pPr>
      <w:bookmarkStart w:id="27" w:name="_Toc231654850"/>
      <w:r w:rsidRPr="009D65D5">
        <w:rPr>
          <w:color w:val="1F4E79"/>
          <w:lang w:val="de-DE"/>
        </w:rPr>
        <w:t>11 Quellen und Referenzen</w:t>
      </w:r>
      <w:bookmarkEnd w:id="27"/>
    </w:p>
    <w:tbl>
      <w:tblPr>
        <w:tblStyle w:val="Tabellenraster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52"/>
        <w:gridCol w:w="6890"/>
      </w:tblGrid>
      <w:tr w:rsidR="00916097" w14:paraId="74B27A24" w14:textId="77777777" w:rsidTr="00F8767C">
        <w:trPr>
          <w:trHeight w:val="427"/>
          <w:jc w:val="center"/>
        </w:trPr>
        <w:tc>
          <w:tcPr>
            <w:tcW w:w="2875" w:type="dxa"/>
            <w:shd w:val="clear" w:color="auto" w:fill="1F4E79"/>
            <w:vAlign w:val="center"/>
          </w:tcPr>
          <w:p w14:paraId="14066A73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F8767C">
              <w:rPr>
                <w:rFonts w:ascii="Arial" w:hAnsi="Arial" w:cs="Arial"/>
                <w:b/>
                <w:color w:val="FFFFFF"/>
                <w:sz w:val="16"/>
                <w:szCs w:val="16"/>
              </w:rPr>
              <w:t>Quelle</w:t>
            </w:r>
          </w:p>
        </w:tc>
        <w:tc>
          <w:tcPr>
            <w:tcW w:w="6962" w:type="dxa"/>
            <w:shd w:val="clear" w:color="auto" w:fill="1F4E79"/>
            <w:vAlign w:val="center"/>
          </w:tcPr>
          <w:p w14:paraId="552E8508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8767C">
              <w:rPr>
                <w:rFonts w:ascii="Arial" w:hAnsi="Arial" w:cs="Arial"/>
                <w:b/>
                <w:color w:val="FFFFFF"/>
                <w:sz w:val="16"/>
                <w:szCs w:val="16"/>
              </w:rPr>
              <w:t>Verwendung</w:t>
            </w:r>
            <w:proofErr w:type="spellEnd"/>
            <w:r w:rsidRPr="00F8767C">
              <w:rPr>
                <w:rFonts w:ascii="Arial" w:hAnsi="Arial" w:cs="Arial"/>
                <w:b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F8767C">
              <w:rPr>
                <w:rFonts w:ascii="Arial" w:hAnsi="Arial" w:cs="Arial"/>
                <w:b/>
                <w:color w:val="FFFFFF"/>
                <w:sz w:val="16"/>
                <w:szCs w:val="16"/>
              </w:rPr>
              <w:t>im</w:t>
            </w:r>
            <w:proofErr w:type="spellEnd"/>
            <w:r w:rsidRPr="00F8767C">
              <w:rPr>
                <w:rFonts w:ascii="Arial" w:hAnsi="Arial" w:cs="Arial"/>
                <w:b/>
                <w:color w:val="FFFFFF"/>
                <w:sz w:val="16"/>
                <w:szCs w:val="16"/>
              </w:rPr>
              <w:t xml:space="preserve"> Projekt</w:t>
            </w:r>
          </w:p>
        </w:tc>
      </w:tr>
      <w:tr w:rsidR="00916097" w:rsidRPr="00D46573" w14:paraId="1150E521" w14:textId="77777777" w:rsidTr="00F8767C">
        <w:trPr>
          <w:trHeight w:val="805"/>
          <w:jc w:val="center"/>
        </w:trPr>
        <w:tc>
          <w:tcPr>
            <w:tcW w:w="2875" w:type="dxa"/>
            <w:shd w:val="clear" w:color="auto" w:fill="F3F8FC"/>
            <w:vAlign w:val="center"/>
          </w:tcPr>
          <w:p w14:paraId="7E04A90A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Aufgabenblatt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</w:rPr>
              <w:t xml:space="preserve"> Aufgabe 1</w:t>
            </w:r>
          </w:p>
        </w:tc>
        <w:tc>
          <w:tcPr>
            <w:tcW w:w="6962" w:type="dxa"/>
            <w:shd w:val="clear" w:color="auto" w:fill="F3F8FC"/>
            <w:vAlign w:val="center"/>
          </w:tcPr>
          <w:p w14:paraId="13D5EF7A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 xml:space="preserve">Projektauftrag und Anforderungen für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WerkstattPilot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.</w:t>
            </w:r>
          </w:p>
        </w:tc>
      </w:tr>
      <w:tr w:rsidR="00916097" w:rsidRPr="00D46573" w14:paraId="274A0203" w14:textId="77777777" w:rsidTr="00F8767C">
        <w:trPr>
          <w:trHeight w:val="749"/>
          <w:jc w:val="center"/>
        </w:trPr>
        <w:tc>
          <w:tcPr>
            <w:tcW w:w="2875" w:type="dxa"/>
            <w:vAlign w:val="center"/>
          </w:tcPr>
          <w:p w14:paraId="6772D33D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Aufgabenblatt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</w:rPr>
              <w:t xml:space="preserve"> Aufgabe 2</w:t>
            </w:r>
          </w:p>
        </w:tc>
        <w:tc>
          <w:tcPr>
            <w:tcW w:w="6962" w:type="dxa"/>
            <w:vAlign w:val="center"/>
          </w:tcPr>
          <w:p w14:paraId="3B1ECA77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Vorgaben zur Projektumgebung, Bewertungskriterien und Dokumentationsumfang.</w:t>
            </w:r>
          </w:p>
        </w:tc>
      </w:tr>
      <w:tr w:rsidR="00916097" w:rsidRPr="00D46573" w14:paraId="4AE0A832" w14:textId="77777777" w:rsidTr="00F8767C">
        <w:trPr>
          <w:trHeight w:val="665"/>
          <w:jc w:val="center"/>
        </w:trPr>
        <w:tc>
          <w:tcPr>
            <w:tcW w:w="2875" w:type="dxa"/>
            <w:shd w:val="clear" w:color="auto" w:fill="F3F8FC"/>
            <w:vAlign w:val="center"/>
          </w:tcPr>
          <w:p w14:paraId="5D3BEB34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Aufgabenblatt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</w:rPr>
              <w:t xml:space="preserve"> Aufgabe 5</w:t>
            </w:r>
          </w:p>
        </w:tc>
        <w:tc>
          <w:tcPr>
            <w:tcW w:w="6962" w:type="dxa"/>
            <w:shd w:val="clear" w:color="auto" w:fill="F3F8FC"/>
            <w:vAlign w:val="center"/>
          </w:tcPr>
          <w:p w14:paraId="5EBB19FB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Vorgaben zur späteren Java-Implementation, insbesondere 3-Schichtenstruktur und Mock-DB.</w:t>
            </w:r>
          </w:p>
        </w:tc>
      </w:tr>
      <w:tr w:rsidR="00916097" w:rsidRPr="00D46573" w14:paraId="42FC73F5" w14:textId="77777777" w:rsidTr="00F8767C">
        <w:trPr>
          <w:trHeight w:val="749"/>
          <w:jc w:val="center"/>
        </w:trPr>
        <w:tc>
          <w:tcPr>
            <w:tcW w:w="2875" w:type="dxa"/>
            <w:vAlign w:val="center"/>
          </w:tcPr>
          <w:p w14:paraId="27A1633A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F8767C">
              <w:rPr>
                <w:rFonts w:ascii="Arial" w:hAnsi="Arial" w:cs="Arial"/>
                <w:sz w:val="16"/>
                <w:szCs w:val="16"/>
              </w:rPr>
              <w:t>Java-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Dokumentation</w:t>
            </w:r>
            <w:proofErr w:type="spellEnd"/>
          </w:p>
        </w:tc>
        <w:tc>
          <w:tcPr>
            <w:tcW w:w="6962" w:type="dxa"/>
            <w:vAlign w:val="center"/>
          </w:tcPr>
          <w:p w14:paraId="75687279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 xml:space="preserve">Referenz für Java-Sprache, JDK und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Javadoc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.</w:t>
            </w:r>
          </w:p>
        </w:tc>
      </w:tr>
      <w:tr w:rsidR="00916097" w:rsidRPr="00D46573" w14:paraId="3B1DCEE8" w14:textId="77777777" w:rsidTr="00F8767C">
        <w:trPr>
          <w:trHeight w:val="805"/>
          <w:jc w:val="center"/>
        </w:trPr>
        <w:tc>
          <w:tcPr>
            <w:tcW w:w="2875" w:type="dxa"/>
            <w:shd w:val="clear" w:color="auto" w:fill="F3F8FC"/>
            <w:vAlign w:val="center"/>
          </w:tcPr>
          <w:p w14:paraId="69F95C56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F8767C">
              <w:rPr>
                <w:rFonts w:ascii="Arial" w:hAnsi="Arial" w:cs="Arial"/>
                <w:sz w:val="16"/>
                <w:szCs w:val="16"/>
              </w:rPr>
              <w:t xml:space="preserve">IntelliJ IDEA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Dokumentation</w:t>
            </w:r>
            <w:proofErr w:type="spellEnd"/>
          </w:p>
        </w:tc>
        <w:tc>
          <w:tcPr>
            <w:tcW w:w="6962" w:type="dxa"/>
            <w:shd w:val="clear" w:color="auto" w:fill="F3F8FC"/>
            <w:vAlign w:val="center"/>
          </w:tcPr>
          <w:p w14:paraId="1E584362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Referenz für Projektkonfiguration und Java-Entwicklung.</w:t>
            </w:r>
          </w:p>
        </w:tc>
      </w:tr>
      <w:tr w:rsidR="00916097" w:rsidRPr="00D46573" w14:paraId="1A7C965D" w14:textId="77777777" w:rsidTr="00F8767C">
        <w:trPr>
          <w:trHeight w:val="749"/>
          <w:jc w:val="center"/>
        </w:trPr>
        <w:tc>
          <w:tcPr>
            <w:tcW w:w="2875" w:type="dxa"/>
            <w:vAlign w:val="center"/>
          </w:tcPr>
          <w:p w14:paraId="01977EFD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F8767C">
              <w:rPr>
                <w:rFonts w:ascii="Arial" w:hAnsi="Arial" w:cs="Arial"/>
                <w:sz w:val="16"/>
                <w:szCs w:val="16"/>
              </w:rPr>
              <w:t>Git-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Dokumentation</w:t>
            </w:r>
            <w:proofErr w:type="spellEnd"/>
          </w:p>
        </w:tc>
        <w:tc>
          <w:tcPr>
            <w:tcW w:w="6962" w:type="dxa"/>
            <w:vAlign w:val="center"/>
          </w:tcPr>
          <w:p w14:paraId="2BEF682F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 xml:space="preserve">Referenz für Versionierung und grundlegende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Git</w:t>
            </w:r>
            <w:proofErr w:type="spellEnd"/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-Befehle.</w:t>
            </w:r>
          </w:p>
        </w:tc>
      </w:tr>
      <w:tr w:rsidR="00916097" w:rsidRPr="00D46573" w14:paraId="7D0F9D50" w14:textId="77777777" w:rsidTr="00F8767C">
        <w:trPr>
          <w:trHeight w:val="749"/>
          <w:jc w:val="center"/>
        </w:trPr>
        <w:tc>
          <w:tcPr>
            <w:tcW w:w="2875" w:type="dxa"/>
            <w:shd w:val="clear" w:color="auto" w:fill="F3F8FC"/>
            <w:vAlign w:val="center"/>
          </w:tcPr>
          <w:p w14:paraId="38A1311C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</w:rPr>
            </w:pPr>
            <w:r w:rsidRPr="00F8767C">
              <w:rPr>
                <w:rFonts w:ascii="Arial" w:hAnsi="Arial" w:cs="Arial"/>
                <w:sz w:val="16"/>
                <w:szCs w:val="16"/>
              </w:rPr>
              <w:t xml:space="preserve">Visual Paradigm </w:t>
            </w:r>
            <w:proofErr w:type="spellStart"/>
            <w:r w:rsidRPr="00F8767C">
              <w:rPr>
                <w:rFonts w:ascii="Arial" w:hAnsi="Arial" w:cs="Arial"/>
                <w:sz w:val="16"/>
                <w:szCs w:val="16"/>
              </w:rPr>
              <w:t>Dokumentation</w:t>
            </w:r>
            <w:proofErr w:type="spellEnd"/>
          </w:p>
        </w:tc>
        <w:tc>
          <w:tcPr>
            <w:tcW w:w="6962" w:type="dxa"/>
            <w:shd w:val="clear" w:color="auto" w:fill="F3F8FC"/>
            <w:vAlign w:val="center"/>
          </w:tcPr>
          <w:p w14:paraId="1AE5CDA9" w14:textId="77777777" w:rsidR="00916097" w:rsidRPr="00F8767C" w:rsidRDefault="00000000">
            <w:pPr>
              <w:rPr>
                <w:rFonts w:ascii="Arial" w:hAnsi="Arial" w:cs="Arial"/>
                <w:sz w:val="16"/>
                <w:szCs w:val="16"/>
                <w:lang w:val="de-CH"/>
              </w:rPr>
            </w:pPr>
            <w:r w:rsidRPr="00F8767C">
              <w:rPr>
                <w:rFonts w:ascii="Arial" w:hAnsi="Arial" w:cs="Arial"/>
                <w:sz w:val="16"/>
                <w:szCs w:val="16"/>
                <w:lang w:val="de-CH"/>
              </w:rPr>
              <w:t>Referenz für Erstellung und Export von UML-Diagrammen.</w:t>
            </w:r>
          </w:p>
        </w:tc>
      </w:tr>
    </w:tbl>
    <w:p w14:paraId="5B130CDB" w14:textId="77777777" w:rsidR="00916097" w:rsidRPr="009126D1" w:rsidRDefault="00000000">
      <w:pPr>
        <w:spacing w:after="100" w:line="259" w:lineRule="auto"/>
        <w:rPr>
          <w:i/>
          <w:iCs/>
          <w:lang w:val="de-CH"/>
        </w:rPr>
      </w:pPr>
      <w:r w:rsidRPr="009126D1">
        <w:rPr>
          <w:i/>
          <w:iCs/>
          <w:lang w:val="de-CH"/>
        </w:rPr>
        <w:t>Hinweis: Diese Referenzen werden nicht als Theorieabschnitte wiederholt, sondern nur als Grundlage für die konkrete Projektumgebung verwendet.</w:t>
      </w:r>
    </w:p>
    <w:sectPr w:rsidR="00916097" w:rsidRPr="009126D1" w:rsidSect="009D65D5">
      <w:headerReference w:type="default" r:id="rId9"/>
      <w:footerReference w:type="default" r:id="rId10"/>
      <w:pgSz w:w="11906" w:h="16838"/>
      <w:pgMar w:top="1020" w:right="1077" w:bottom="907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4E29" w14:textId="77777777" w:rsidR="007E20E3" w:rsidRDefault="007E20E3">
      <w:pPr>
        <w:spacing w:after="0" w:line="240" w:lineRule="auto"/>
      </w:pPr>
      <w:r>
        <w:separator/>
      </w:r>
    </w:p>
  </w:endnote>
  <w:endnote w:type="continuationSeparator" w:id="0">
    <w:p w14:paraId="75BD3E8C" w14:textId="77777777" w:rsidR="007E20E3" w:rsidRDefault="007E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A079" w14:textId="60B64D6D" w:rsidR="00916097" w:rsidRPr="009D65D5" w:rsidRDefault="009D65D5" w:rsidP="009D65D5">
    <w:pPr>
      <w:pStyle w:val="Fuzeile"/>
      <w:rPr>
        <w:sz w:val="16"/>
      </w:rPr>
    </w:pPr>
    <w:proofErr w:type="spellStart"/>
    <w:r>
      <w:rPr>
        <w:sz w:val="16"/>
      </w:rPr>
      <w:t>WerkstattPilot</w:t>
    </w:r>
    <w:proofErr w:type="spellEnd"/>
    <w:r>
      <w:rPr>
        <w:sz w:val="16"/>
      </w:rPr>
      <w:t xml:space="preserve"> </w:t>
    </w:r>
    <w:r>
      <w:rPr>
        <w:sz w:val="16"/>
      </w:rPr>
      <w:tab/>
      <w:t xml:space="preserve">Aufgabe 5 </w:t>
    </w:r>
    <w:r>
      <w:rPr>
        <w:sz w:val="16"/>
      </w:rPr>
      <w:tab/>
    </w:r>
    <w:proofErr w:type="spellStart"/>
    <w:r>
      <w:rPr>
        <w:sz w:val="16"/>
      </w:rPr>
      <w:t>Seite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1FFE0" w14:textId="77777777" w:rsidR="007E20E3" w:rsidRDefault="007E20E3">
      <w:pPr>
        <w:spacing w:after="0" w:line="240" w:lineRule="auto"/>
      </w:pPr>
      <w:r>
        <w:separator/>
      </w:r>
    </w:p>
  </w:footnote>
  <w:footnote w:type="continuationSeparator" w:id="0">
    <w:p w14:paraId="359F2F05" w14:textId="77777777" w:rsidR="007E20E3" w:rsidRDefault="007E2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8523" w14:textId="2FA9ACF4" w:rsidR="00C5570D" w:rsidRPr="002812EB" w:rsidRDefault="002812EB" w:rsidP="002812EB">
    <w:pPr>
      <w:pStyle w:val="Kopfzeile"/>
      <w:rPr>
        <w:rFonts w:ascii="Arial" w:hAnsi="Arial" w:cs="Arial"/>
      </w:rPr>
    </w:pPr>
    <w:r w:rsidRPr="009135BB">
      <w:rPr>
        <w:rFonts w:ascii="Arial" w:hAnsi="Arial" w:cs="Arial"/>
        <w:color w:val="5A5A5A"/>
        <w:sz w:val="16"/>
      </w:rPr>
      <w:t>Livio Luna / Dominic Lolo</w:t>
    </w:r>
    <w:r>
      <w:rPr>
        <w:rFonts w:ascii="Arial" w:hAnsi="Arial" w:cs="Arial"/>
        <w:color w:val="5A5A5A"/>
        <w:sz w:val="16"/>
      </w:rPr>
      <w:t>s</w:t>
    </w:r>
    <w:r>
      <w:rPr>
        <w:rFonts w:ascii="Arial" w:hAnsi="Arial" w:cs="Arial"/>
        <w:color w:val="5A5A5A"/>
        <w:sz w:val="16"/>
      </w:rPr>
      <w:tab/>
    </w:r>
    <w:r w:rsidRPr="009135BB">
      <w:rPr>
        <w:rFonts w:ascii="Arial" w:hAnsi="Arial" w:cs="Arial"/>
        <w:color w:val="5A5A5A"/>
        <w:sz w:val="16"/>
      </w:rPr>
      <w:t xml:space="preserve">05.06.2026     </w:t>
    </w:r>
    <w:r>
      <w:rPr>
        <w:rFonts w:ascii="Arial" w:hAnsi="Arial" w:cs="Arial"/>
        <w:color w:val="5A5A5A"/>
        <w:sz w:val="16"/>
      </w:rPr>
      <w:tab/>
    </w:r>
    <w:r w:rsidRPr="009135BB">
      <w:rPr>
        <w:rFonts w:ascii="Arial" w:hAnsi="Arial" w:cs="Arial"/>
        <w:color w:val="5A5A5A"/>
        <w:sz w:val="16"/>
      </w:rPr>
      <w:t>Juventus Schule HF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422619">
    <w:abstractNumId w:val="8"/>
  </w:num>
  <w:num w:numId="2" w16cid:durableId="2010714075">
    <w:abstractNumId w:val="6"/>
  </w:num>
  <w:num w:numId="3" w16cid:durableId="1665276607">
    <w:abstractNumId w:val="5"/>
  </w:num>
  <w:num w:numId="4" w16cid:durableId="1233000606">
    <w:abstractNumId w:val="4"/>
  </w:num>
  <w:num w:numId="5" w16cid:durableId="369039817">
    <w:abstractNumId w:val="7"/>
  </w:num>
  <w:num w:numId="6" w16cid:durableId="311639024">
    <w:abstractNumId w:val="3"/>
  </w:num>
  <w:num w:numId="7" w16cid:durableId="1241401654">
    <w:abstractNumId w:val="2"/>
  </w:num>
  <w:num w:numId="8" w16cid:durableId="2004894023">
    <w:abstractNumId w:val="1"/>
  </w:num>
  <w:num w:numId="9" w16cid:durableId="2116711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011"/>
    <w:rsid w:val="0015074B"/>
    <w:rsid w:val="001728F8"/>
    <w:rsid w:val="002052A1"/>
    <w:rsid w:val="002557B8"/>
    <w:rsid w:val="002812EB"/>
    <w:rsid w:val="0029639D"/>
    <w:rsid w:val="00326F90"/>
    <w:rsid w:val="004E1E6B"/>
    <w:rsid w:val="005469D6"/>
    <w:rsid w:val="007834E7"/>
    <w:rsid w:val="007933E7"/>
    <w:rsid w:val="0079746F"/>
    <w:rsid w:val="007C196C"/>
    <w:rsid w:val="007E20E3"/>
    <w:rsid w:val="00862A4F"/>
    <w:rsid w:val="008E6C2D"/>
    <w:rsid w:val="009126D1"/>
    <w:rsid w:val="00916097"/>
    <w:rsid w:val="009A2095"/>
    <w:rsid w:val="009D65D5"/>
    <w:rsid w:val="00A3370B"/>
    <w:rsid w:val="00AA1D8D"/>
    <w:rsid w:val="00B14979"/>
    <w:rsid w:val="00B47730"/>
    <w:rsid w:val="00B610B4"/>
    <w:rsid w:val="00BE69C8"/>
    <w:rsid w:val="00C5570D"/>
    <w:rsid w:val="00CB0664"/>
    <w:rsid w:val="00CE4CEC"/>
    <w:rsid w:val="00CF69D7"/>
    <w:rsid w:val="00D4333C"/>
    <w:rsid w:val="00D46573"/>
    <w:rsid w:val="00E11F1B"/>
    <w:rsid w:val="00EF631F"/>
    <w:rsid w:val="00F8767C"/>
    <w:rsid w:val="00FC693F"/>
    <w:rsid w:val="00FF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DCC4220"/>
  <w14:defaultImageDpi w14:val="300"/>
  <w15:docId w15:val="{F4BD909B-3A98-4372-AFA3-3800D2CC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834E7"/>
    <w:rPr>
      <w:rFonts w:asciiTheme="majorHAnsi" w:eastAsia="Arial" w:hAnsiTheme="majorHAns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D65D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30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D65D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9D65D5"/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D65D5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CE4CE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E4CEC"/>
    <w:pPr>
      <w:spacing w:after="100"/>
      <w:ind w:left="200"/>
    </w:pPr>
  </w:style>
  <w:style w:type="character" w:styleId="Hyperlink">
    <w:name w:val="Hyperlink"/>
    <w:basedOn w:val="Absatz-Standardschriftart"/>
    <w:uiPriority w:val="99"/>
    <w:unhideWhenUsed/>
    <w:rsid w:val="00CE4C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2488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WerkstattPilot - Aufgabe 2 Projektumgebung</dc:title>
  <dc:subject>Software Engineering 1 Projektarbeit</dc:subject>
  <dc:creator>Livio Luna, Dominic Lolos</dc:creator>
  <cp:keywords>WerkstattPilot, Aufgabe 2, Projektumgebung, Software Engineering 1</cp:keywords>
  <dc:description>generated by python-docx</dc:description>
  <cp:lastModifiedBy>Dominic Lolos</cp:lastModifiedBy>
  <cp:revision>2</cp:revision>
  <dcterms:created xsi:type="dcterms:W3CDTF">2026-06-07T11:36:00Z</dcterms:created>
  <dcterms:modified xsi:type="dcterms:W3CDTF">2026-06-07T11:36:00Z</dcterms:modified>
  <cp:category/>
</cp:coreProperties>
</file>