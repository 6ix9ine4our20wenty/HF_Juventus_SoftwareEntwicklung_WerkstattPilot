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3732" w14:textId="77777777" w:rsidR="006D2108" w:rsidRPr="005765F5" w:rsidRDefault="00000000">
      <w:pPr>
        <w:spacing w:after="0"/>
        <w:jc w:val="center"/>
        <w:rPr>
          <w:lang w:val="de-CH"/>
        </w:rPr>
      </w:pPr>
      <w:r w:rsidRPr="005765F5">
        <w:rPr>
          <w:b/>
          <w:color w:val="1F4E79"/>
          <w:sz w:val="56"/>
          <w:lang w:val="de-CH"/>
        </w:rPr>
        <w:t>WerkstattPilot</w:t>
      </w:r>
    </w:p>
    <w:p w14:paraId="52FF7159" w14:textId="77777777" w:rsidR="006D2108" w:rsidRPr="005765F5" w:rsidRDefault="00000000">
      <w:pPr>
        <w:spacing w:after="120"/>
        <w:jc w:val="center"/>
        <w:rPr>
          <w:lang w:val="de-CH"/>
        </w:rPr>
      </w:pPr>
      <w:r w:rsidRPr="005765F5">
        <w:rPr>
          <w:color w:val="005C96"/>
          <w:sz w:val="26"/>
          <w:lang w:val="de-CH"/>
        </w:rPr>
        <w:t>Digitale Auftragsabwicklung für KFZ-Werkstätten</w:t>
      </w:r>
    </w:p>
    <w:p w14:paraId="2CAC4AA9" w14:textId="77777777" w:rsidR="006D2108" w:rsidRDefault="00000000">
      <w:pPr>
        <w:spacing w:after="40"/>
        <w:jc w:val="center"/>
      </w:pPr>
      <w:r>
        <w:rPr>
          <w:noProof/>
        </w:rPr>
        <w:drawing>
          <wp:inline distT="0" distB="0" distL="0" distR="0" wp14:anchorId="03A22A8C" wp14:editId="7F46FD12">
            <wp:extent cx="5616000" cy="37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16000" cy="3744000"/>
                    </a:xfrm>
                    <a:prstGeom prst="rect">
                      <a:avLst/>
                    </a:prstGeom>
                  </pic:spPr>
                </pic:pic>
              </a:graphicData>
            </a:graphic>
          </wp:inline>
        </w:drawing>
      </w:r>
    </w:p>
    <w:p w14:paraId="68B8FB60" w14:textId="77777777" w:rsidR="006D2108" w:rsidRPr="005765F5" w:rsidRDefault="00000000">
      <w:pPr>
        <w:spacing w:after="40"/>
        <w:jc w:val="center"/>
        <w:rPr>
          <w:lang w:val="de-CH"/>
        </w:rPr>
      </w:pPr>
      <w:r w:rsidRPr="005765F5">
        <w:rPr>
          <w:b/>
          <w:sz w:val="24"/>
          <w:lang w:val="de-CH"/>
        </w:rPr>
        <w:t>Software Engineering 1 - Projektarbeit</w:t>
      </w:r>
    </w:p>
    <w:p w14:paraId="1B9084BE" w14:textId="77777777" w:rsidR="006D2108" w:rsidRPr="005765F5" w:rsidRDefault="00000000">
      <w:pPr>
        <w:spacing w:after="200"/>
        <w:jc w:val="center"/>
        <w:rPr>
          <w:lang w:val="de-CH"/>
        </w:rPr>
      </w:pPr>
      <w:r w:rsidRPr="005765F5">
        <w:rPr>
          <w:b/>
          <w:color w:val="1F4E79"/>
          <w:sz w:val="32"/>
          <w:lang w:val="de-CH"/>
        </w:rPr>
        <w:t>Aufgabe 4: Objektorientiertes Design (OOD)</w:t>
      </w:r>
    </w:p>
    <w:tbl>
      <w:tblPr>
        <w:tblW w:w="0" w:type="auto"/>
        <w:jc w:val="center"/>
        <w:tblLayout w:type="fixed"/>
        <w:tblLook w:val="04A0" w:firstRow="1" w:lastRow="0" w:firstColumn="1" w:lastColumn="0" w:noHBand="0" w:noVBand="1"/>
      </w:tblPr>
      <w:tblGrid>
        <w:gridCol w:w="2608"/>
        <w:gridCol w:w="6974"/>
      </w:tblGrid>
      <w:tr w:rsidR="006D2108" w:rsidRPr="005765F5" w14:paraId="5D8BF1E6"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EAF4FB"/>
          </w:tcPr>
          <w:p w14:paraId="124131F6" w14:textId="77777777" w:rsidR="006D2108" w:rsidRDefault="00000000">
            <w:pPr>
              <w:spacing w:after="0" w:line="240" w:lineRule="auto"/>
            </w:pPr>
            <w:r>
              <w:rPr>
                <w:b/>
                <w:sz w:val="17"/>
              </w:rPr>
              <w:t>Schule / Lehrgang</w:t>
            </w:r>
          </w:p>
        </w:tc>
        <w:tc>
          <w:tcPr>
            <w:tcW w:w="6974" w:type="dxa"/>
            <w:tcBorders>
              <w:top w:val="single" w:sz="4" w:space="0" w:color="B7B7B7"/>
              <w:left w:val="single" w:sz="4" w:space="0" w:color="B7B7B7"/>
              <w:bottom w:val="single" w:sz="4" w:space="0" w:color="B7B7B7"/>
              <w:right w:val="single" w:sz="4" w:space="0" w:color="B7B7B7"/>
            </w:tcBorders>
            <w:shd w:val="clear" w:color="auto" w:fill="EAF4FB"/>
          </w:tcPr>
          <w:p w14:paraId="6A266209" w14:textId="77777777" w:rsidR="006D2108" w:rsidRPr="005765F5" w:rsidRDefault="00000000">
            <w:pPr>
              <w:spacing w:after="0" w:line="240" w:lineRule="auto"/>
              <w:rPr>
                <w:lang w:val="de-CH"/>
              </w:rPr>
            </w:pPr>
            <w:r w:rsidRPr="005765F5">
              <w:rPr>
                <w:sz w:val="17"/>
                <w:lang w:val="de-CH"/>
              </w:rPr>
              <w:t>Juventus Schule HF Zürich / HF Informatik Applikationsentwicklung</w:t>
            </w:r>
          </w:p>
        </w:tc>
      </w:tr>
      <w:tr w:rsidR="006D2108" w14:paraId="1397F0B5"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D9EAF7"/>
          </w:tcPr>
          <w:p w14:paraId="5CCBDD58" w14:textId="77777777" w:rsidR="006D2108" w:rsidRDefault="00000000">
            <w:pPr>
              <w:spacing w:after="0" w:line="240" w:lineRule="auto"/>
            </w:pPr>
            <w:r>
              <w:rPr>
                <w:b/>
                <w:sz w:val="17"/>
              </w:rPr>
              <w:t>Modul</w:t>
            </w:r>
          </w:p>
        </w:tc>
        <w:tc>
          <w:tcPr>
            <w:tcW w:w="6974" w:type="dxa"/>
            <w:tcBorders>
              <w:top w:val="single" w:sz="4" w:space="0" w:color="B7B7B7"/>
              <w:left w:val="single" w:sz="4" w:space="0" w:color="B7B7B7"/>
              <w:bottom w:val="single" w:sz="4" w:space="0" w:color="B7B7B7"/>
              <w:right w:val="single" w:sz="4" w:space="0" w:color="B7B7B7"/>
            </w:tcBorders>
          </w:tcPr>
          <w:p w14:paraId="13F75C2D" w14:textId="77777777" w:rsidR="006D2108" w:rsidRDefault="00000000">
            <w:pPr>
              <w:spacing w:after="0" w:line="240" w:lineRule="auto"/>
            </w:pPr>
            <w:r>
              <w:rPr>
                <w:sz w:val="17"/>
              </w:rPr>
              <w:t>Software Engineering 1</w:t>
            </w:r>
          </w:p>
        </w:tc>
      </w:tr>
      <w:tr w:rsidR="006D2108" w14:paraId="55795BD1"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EAF4FB"/>
          </w:tcPr>
          <w:p w14:paraId="46FA18BC" w14:textId="77777777" w:rsidR="006D2108" w:rsidRDefault="00000000">
            <w:pPr>
              <w:spacing w:after="0" w:line="240" w:lineRule="auto"/>
            </w:pPr>
            <w:r>
              <w:rPr>
                <w:b/>
                <w:sz w:val="17"/>
              </w:rPr>
              <w:t>Dozent</w:t>
            </w:r>
          </w:p>
        </w:tc>
        <w:tc>
          <w:tcPr>
            <w:tcW w:w="6974" w:type="dxa"/>
            <w:tcBorders>
              <w:top w:val="single" w:sz="4" w:space="0" w:color="B7B7B7"/>
              <w:left w:val="single" w:sz="4" w:space="0" w:color="B7B7B7"/>
              <w:bottom w:val="single" w:sz="4" w:space="0" w:color="B7B7B7"/>
              <w:right w:val="single" w:sz="4" w:space="0" w:color="B7B7B7"/>
            </w:tcBorders>
            <w:shd w:val="clear" w:color="auto" w:fill="EAF4FB"/>
          </w:tcPr>
          <w:p w14:paraId="0393BAFE" w14:textId="77777777" w:rsidR="006D2108" w:rsidRDefault="00000000">
            <w:pPr>
              <w:spacing w:after="0" w:line="240" w:lineRule="auto"/>
            </w:pPr>
            <w:r>
              <w:rPr>
                <w:sz w:val="17"/>
              </w:rPr>
              <w:t>Arif Chughtai</w:t>
            </w:r>
          </w:p>
        </w:tc>
      </w:tr>
      <w:tr w:rsidR="006D2108" w14:paraId="04EF48C7"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D9EAF7"/>
          </w:tcPr>
          <w:p w14:paraId="2BC44DF3" w14:textId="77777777" w:rsidR="006D2108" w:rsidRDefault="00000000">
            <w:pPr>
              <w:spacing w:after="0" w:line="240" w:lineRule="auto"/>
            </w:pPr>
            <w:r>
              <w:rPr>
                <w:b/>
                <w:sz w:val="17"/>
              </w:rPr>
              <w:t>Projekt</w:t>
            </w:r>
          </w:p>
        </w:tc>
        <w:tc>
          <w:tcPr>
            <w:tcW w:w="6974" w:type="dxa"/>
            <w:tcBorders>
              <w:top w:val="single" w:sz="4" w:space="0" w:color="B7B7B7"/>
              <w:left w:val="single" w:sz="4" w:space="0" w:color="B7B7B7"/>
              <w:bottom w:val="single" w:sz="4" w:space="0" w:color="B7B7B7"/>
              <w:right w:val="single" w:sz="4" w:space="0" w:color="B7B7B7"/>
            </w:tcBorders>
          </w:tcPr>
          <w:p w14:paraId="24EF21C5" w14:textId="77777777" w:rsidR="006D2108" w:rsidRDefault="00000000">
            <w:pPr>
              <w:spacing w:after="0" w:line="240" w:lineRule="auto"/>
            </w:pPr>
            <w:r>
              <w:rPr>
                <w:sz w:val="17"/>
              </w:rPr>
              <w:t>WerkstattPilot</w:t>
            </w:r>
          </w:p>
        </w:tc>
      </w:tr>
      <w:tr w:rsidR="006D2108" w14:paraId="18A93496"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EAF4FB"/>
          </w:tcPr>
          <w:p w14:paraId="6AC7B556" w14:textId="77777777" w:rsidR="006D2108" w:rsidRDefault="00000000">
            <w:pPr>
              <w:spacing w:after="0" w:line="240" w:lineRule="auto"/>
            </w:pPr>
            <w:r>
              <w:rPr>
                <w:b/>
                <w:sz w:val="17"/>
              </w:rPr>
              <w:t>Arbeitsgruppe</w:t>
            </w:r>
          </w:p>
        </w:tc>
        <w:tc>
          <w:tcPr>
            <w:tcW w:w="6974" w:type="dxa"/>
            <w:tcBorders>
              <w:top w:val="single" w:sz="4" w:space="0" w:color="B7B7B7"/>
              <w:left w:val="single" w:sz="4" w:space="0" w:color="B7B7B7"/>
              <w:bottom w:val="single" w:sz="4" w:space="0" w:color="B7B7B7"/>
              <w:right w:val="single" w:sz="4" w:space="0" w:color="B7B7B7"/>
            </w:tcBorders>
            <w:shd w:val="clear" w:color="auto" w:fill="EAF4FB"/>
          </w:tcPr>
          <w:p w14:paraId="0A84832E" w14:textId="77777777" w:rsidR="006D2108" w:rsidRDefault="00000000">
            <w:pPr>
              <w:spacing w:after="0" w:line="240" w:lineRule="auto"/>
            </w:pPr>
            <w:r>
              <w:rPr>
                <w:sz w:val="17"/>
              </w:rPr>
              <w:t>WerkstattPilot-Team</w:t>
            </w:r>
          </w:p>
        </w:tc>
      </w:tr>
      <w:tr w:rsidR="006D2108" w14:paraId="105F3624"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D9EAF7"/>
          </w:tcPr>
          <w:p w14:paraId="2E530CCD" w14:textId="77777777" w:rsidR="006D2108" w:rsidRDefault="00000000">
            <w:pPr>
              <w:spacing w:after="0" w:line="240" w:lineRule="auto"/>
            </w:pPr>
            <w:r>
              <w:rPr>
                <w:b/>
                <w:sz w:val="17"/>
              </w:rPr>
              <w:t>Autoren</w:t>
            </w:r>
          </w:p>
        </w:tc>
        <w:tc>
          <w:tcPr>
            <w:tcW w:w="6974" w:type="dxa"/>
            <w:tcBorders>
              <w:top w:val="single" w:sz="4" w:space="0" w:color="B7B7B7"/>
              <w:left w:val="single" w:sz="4" w:space="0" w:color="B7B7B7"/>
              <w:bottom w:val="single" w:sz="4" w:space="0" w:color="B7B7B7"/>
              <w:right w:val="single" w:sz="4" w:space="0" w:color="B7B7B7"/>
            </w:tcBorders>
          </w:tcPr>
          <w:p w14:paraId="431ED1B0" w14:textId="77777777" w:rsidR="006D2108" w:rsidRDefault="00000000">
            <w:pPr>
              <w:spacing w:after="0" w:line="240" w:lineRule="auto"/>
            </w:pPr>
            <w:r>
              <w:rPr>
                <w:sz w:val="17"/>
              </w:rPr>
              <w:t>Livio Luna, Dominic Lolos</w:t>
            </w:r>
          </w:p>
        </w:tc>
      </w:tr>
      <w:tr w:rsidR="006D2108" w14:paraId="6C75AF0D"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EAF4FB"/>
          </w:tcPr>
          <w:p w14:paraId="2FACB774" w14:textId="77777777" w:rsidR="006D2108" w:rsidRDefault="00000000">
            <w:pPr>
              <w:spacing w:after="0" w:line="240" w:lineRule="auto"/>
            </w:pPr>
            <w:r>
              <w:rPr>
                <w:b/>
                <w:sz w:val="17"/>
              </w:rPr>
              <w:t>Version</w:t>
            </w:r>
          </w:p>
        </w:tc>
        <w:tc>
          <w:tcPr>
            <w:tcW w:w="6974" w:type="dxa"/>
            <w:tcBorders>
              <w:top w:val="single" w:sz="4" w:space="0" w:color="B7B7B7"/>
              <w:left w:val="single" w:sz="4" w:space="0" w:color="B7B7B7"/>
              <w:bottom w:val="single" w:sz="4" w:space="0" w:color="B7B7B7"/>
              <w:right w:val="single" w:sz="4" w:space="0" w:color="B7B7B7"/>
            </w:tcBorders>
            <w:shd w:val="clear" w:color="auto" w:fill="EAF4FB"/>
          </w:tcPr>
          <w:p w14:paraId="1006B5B6" w14:textId="77777777" w:rsidR="006D2108" w:rsidRDefault="00000000">
            <w:pPr>
              <w:spacing w:after="0" w:line="240" w:lineRule="auto"/>
            </w:pPr>
            <w:r>
              <w:rPr>
                <w:sz w:val="17"/>
              </w:rPr>
              <w:t>1.0</w:t>
            </w:r>
          </w:p>
        </w:tc>
      </w:tr>
      <w:tr w:rsidR="006D2108" w14:paraId="5DA0616B"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D9EAF7"/>
          </w:tcPr>
          <w:p w14:paraId="79C97ECE" w14:textId="77777777" w:rsidR="006D2108" w:rsidRDefault="00000000">
            <w:pPr>
              <w:spacing w:after="0" w:line="240" w:lineRule="auto"/>
            </w:pPr>
            <w:r>
              <w:rPr>
                <w:b/>
                <w:sz w:val="17"/>
              </w:rPr>
              <w:t>Datum</w:t>
            </w:r>
          </w:p>
        </w:tc>
        <w:tc>
          <w:tcPr>
            <w:tcW w:w="6974" w:type="dxa"/>
            <w:tcBorders>
              <w:top w:val="single" w:sz="4" w:space="0" w:color="B7B7B7"/>
              <w:left w:val="single" w:sz="4" w:space="0" w:color="B7B7B7"/>
              <w:bottom w:val="single" w:sz="4" w:space="0" w:color="B7B7B7"/>
              <w:right w:val="single" w:sz="4" w:space="0" w:color="B7B7B7"/>
            </w:tcBorders>
          </w:tcPr>
          <w:p w14:paraId="4212930E" w14:textId="77777777" w:rsidR="006D2108" w:rsidRDefault="00000000">
            <w:pPr>
              <w:spacing w:after="0" w:line="240" w:lineRule="auto"/>
            </w:pPr>
            <w:r>
              <w:rPr>
                <w:sz w:val="17"/>
              </w:rPr>
              <w:t>05.06.2026</w:t>
            </w:r>
          </w:p>
        </w:tc>
      </w:tr>
      <w:tr w:rsidR="006D2108" w14:paraId="74B67994" w14:textId="77777777">
        <w:trPr>
          <w:jc w:val="center"/>
        </w:trPr>
        <w:tc>
          <w:tcPr>
            <w:tcW w:w="2608" w:type="dxa"/>
            <w:tcBorders>
              <w:top w:val="single" w:sz="4" w:space="0" w:color="B7B7B7"/>
              <w:left w:val="single" w:sz="4" w:space="0" w:color="B7B7B7"/>
              <w:bottom w:val="single" w:sz="4" w:space="0" w:color="B7B7B7"/>
              <w:right w:val="single" w:sz="4" w:space="0" w:color="B7B7B7"/>
            </w:tcBorders>
            <w:shd w:val="clear" w:color="auto" w:fill="EAF4FB"/>
          </w:tcPr>
          <w:p w14:paraId="6CC61DD6" w14:textId="77777777" w:rsidR="006D2108" w:rsidRDefault="00000000">
            <w:pPr>
              <w:spacing w:after="0" w:line="240" w:lineRule="auto"/>
            </w:pPr>
            <w:r>
              <w:rPr>
                <w:b/>
                <w:sz w:val="17"/>
              </w:rPr>
              <w:t>Status</w:t>
            </w:r>
          </w:p>
        </w:tc>
        <w:tc>
          <w:tcPr>
            <w:tcW w:w="6974" w:type="dxa"/>
            <w:tcBorders>
              <w:top w:val="single" w:sz="4" w:space="0" w:color="B7B7B7"/>
              <w:left w:val="single" w:sz="4" w:space="0" w:color="B7B7B7"/>
              <w:bottom w:val="single" w:sz="4" w:space="0" w:color="B7B7B7"/>
              <w:right w:val="single" w:sz="4" w:space="0" w:color="B7B7B7"/>
            </w:tcBorders>
            <w:shd w:val="clear" w:color="auto" w:fill="EAF4FB"/>
          </w:tcPr>
          <w:p w14:paraId="07737E07" w14:textId="77777777" w:rsidR="006D2108" w:rsidRDefault="00000000">
            <w:pPr>
              <w:spacing w:after="0" w:line="240" w:lineRule="auto"/>
            </w:pPr>
            <w:r>
              <w:rPr>
                <w:sz w:val="17"/>
              </w:rPr>
              <w:t>Abgabeversion</w:t>
            </w:r>
          </w:p>
        </w:tc>
      </w:tr>
    </w:tbl>
    <w:p w14:paraId="176314F6" w14:textId="77777777" w:rsidR="006D2108" w:rsidRPr="005765F5" w:rsidRDefault="00000000">
      <w:pPr>
        <w:spacing w:after="0"/>
        <w:jc w:val="center"/>
        <w:rPr>
          <w:lang w:val="de-CH"/>
        </w:rPr>
      </w:pPr>
      <w:r w:rsidRPr="005765F5">
        <w:rPr>
          <w:i/>
          <w:color w:val="5A5A5A"/>
          <w:sz w:val="16"/>
          <w:lang w:val="de-CH"/>
        </w:rPr>
        <w:t>Projektbild / Profilbild: vom Team bereitgestellte WerkstattPilot-Grafik</w:t>
      </w:r>
    </w:p>
    <w:p w14:paraId="4F27CDF3" w14:textId="77777777" w:rsidR="006D2108" w:rsidRPr="005765F5" w:rsidRDefault="00000000">
      <w:pPr>
        <w:rPr>
          <w:lang w:val="de-CH"/>
        </w:rPr>
      </w:pPr>
      <w:r w:rsidRPr="005765F5">
        <w:rPr>
          <w:lang w:val="de-CH"/>
        </w:rPr>
        <w:br w:type="page"/>
      </w:r>
    </w:p>
    <w:p w14:paraId="4514C00A" w14:textId="77777777" w:rsidR="006D2108" w:rsidRDefault="00000000">
      <w:pPr>
        <w:pStyle w:val="berschrift1"/>
        <w:spacing w:before="160" w:after="80"/>
      </w:pPr>
      <w:r>
        <w:rPr>
          <w:rFonts w:ascii="Arial" w:hAnsi="Arial"/>
          <w:color w:val="1F4E79"/>
          <w:sz w:val="30"/>
        </w:rPr>
        <w:lastRenderedPageBreak/>
        <w:t>Dokumentstatus</w:t>
      </w:r>
    </w:p>
    <w:tbl>
      <w:tblPr>
        <w:tblStyle w:val="Tabellenraster"/>
        <w:tblW w:w="0" w:type="auto"/>
        <w:jc w:val="center"/>
        <w:tblLayout w:type="fixed"/>
        <w:tblLook w:val="04A0" w:firstRow="1" w:lastRow="0" w:firstColumn="1" w:lastColumn="0" w:noHBand="0" w:noVBand="1"/>
      </w:tblPr>
      <w:tblGrid>
        <w:gridCol w:w="1020"/>
        <w:gridCol w:w="1474"/>
        <w:gridCol w:w="6463"/>
        <w:gridCol w:w="1417"/>
      </w:tblGrid>
      <w:tr w:rsidR="006D2108" w14:paraId="3C694321"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1F4E79"/>
          </w:tcPr>
          <w:p w14:paraId="48181487" w14:textId="77777777" w:rsidR="006D2108" w:rsidRDefault="00000000">
            <w:pPr>
              <w:spacing w:after="0" w:line="240" w:lineRule="auto"/>
            </w:pPr>
            <w:r>
              <w:rPr>
                <w:b/>
                <w:color w:val="FFFFFF"/>
                <w:sz w:val="16"/>
              </w:rPr>
              <w:t>Version</w:t>
            </w:r>
          </w:p>
        </w:tc>
        <w:tc>
          <w:tcPr>
            <w:tcW w:w="1474" w:type="dxa"/>
            <w:tcBorders>
              <w:top w:val="single" w:sz="4" w:space="0" w:color="B7B7B7"/>
              <w:left w:val="single" w:sz="4" w:space="0" w:color="B7B7B7"/>
              <w:bottom w:val="single" w:sz="4" w:space="0" w:color="B7B7B7"/>
              <w:right w:val="single" w:sz="4" w:space="0" w:color="B7B7B7"/>
            </w:tcBorders>
            <w:shd w:val="clear" w:color="auto" w:fill="1F4E79"/>
          </w:tcPr>
          <w:p w14:paraId="5ED8512A" w14:textId="77777777" w:rsidR="006D2108" w:rsidRDefault="00000000">
            <w:pPr>
              <w:spacing w:after="0" w:line="240" w:lineRule="auto"/>
            </w:pPr>
            <w:r>
              <w:rPr>
                <w:b/>
                <w:color w:val="FFFFFF"/>
                <w:sz w:val="16"/>
              </w:rPr>
              <w:t>Datum</w:t>
            </w:r>
          </w:p>
        </w:tc>
        <w:tc>
          <w:tcPr>
            <w:tcW w:w="6463" w:type="dxa"/>
            <w:tcBorders>
              <w:top w:val="single" w:sz="4" w:space="0" w:color="B7B7B7"/>
              <w:left w:val="single" w:sz="4" w:space="0" w:color="B7B7B7"/>
              <w:bottom w:val="single" w:sz="4" w:space="0" w:color="B7B7B7"/>
              <w:right w:val="single" w:sz="4" w:space="0" w:color="B7B7B7"/>
            </w:tcBorders>
            <w:shd w:val="clear" w:color="auto" w:fill="1F4E79"/>
          </w:tcPr>
          <w:p w14:paraId="2BAE9518" w14:textId="77777777" w:rsidR="006D2108" w:rsidRDefault="00000000">
            <w:pPr>
              <w:spacing w:after="0" w:line="240" w:lineRule="auto"/>
            </w:pPr>
            <w:r>
              <w:rPr>
                <w:b/>
                <w:color w:val="FFFFFF"/>
                <w:sz w:val="16"/>
              </w:rPr>
              <w:t>Änderung</w:t>
            </w:r>
          </w:p>
        </w:tc>
        <w:tc>
          <w:tcPr>
            <w:tcW w:w="1417" w:type="dxa"/>
            <w:tcBorders>
              <w:top w:val="single" w:sz="4" w:space="0" w:color="B7B7B7"/>
              <w:left w:val="single" w:sz="4" w:space="0" w:color="B7B7B7"/>
              <w:bottom w:val="single" w:sz="4" w:space="0" w:color="B7B7B7"/>
              <w:right w:val="single" w:sz="4" w:space="0" w:color="B7B7B7"/>
            </w:tcBorders>
            <w:shd w:val="clear" w:color="auto" w:fill="1F4E79"/>
          </w:tcPr>
          <w:p w14:paraId="639A9594" w14:textId="77777777" w:rsidR="006D2108" w:rsidRDefault="00000000">
            <w:pPr>
              <w:spacing w:after="0" w:line="240" w:lineRule="auto"/>
            </w:pPr>
            <w:r>
              <w:rPr>
                <w:b/>
                <w:color w:val="FFFFFF"/>
                <w:sz w:val="16"/>
              </w:rPr>
              <w:t>Verantwortlich</w:t>
            </w:r>
          </w:p>
        </w:tc>
      </w:tr>
      <w:tr w:rsidR="006D2108" w14:paraId="164AE575" w14:textId="77777777">
        <w:trPr>
          <w:jc w:val="center"/>
        </w:trPr>
        <w:tc>
          <w:tcPr>
            <w:tcW w:w="1020" w:type="dxa"/>
            <w:tcBorders>
              <w:top w:val="single" w:sz="4" w:space="0" w:color="B7B7B7"/>
              <w:left w:val="single" w:sz="4" w:space="0" w:color="B7B7B7"/>
              <w:bottom w:val="single" w:sz="4" w:space="0" w:color="B7B7B7"/>
              <w:right w:val="single" w:sz="4" w:space="0" w:color="B7B7B7"/>
            </w:tcBorders>
          </w:tcPr>
          <w:p w14:paraId="2D412633" w14:textId="77777777" w:rsidR="006D2108" w:rsidRDefault="00000000">
            <w:pPr>
              <w:spacing w:after="0" w:line="240" w:lineRule="auto"/>
            </w:pPr>
            <w:r>
              <w:rPr>
                <w:sz w:val="16"/>
              </w:rPr>
              <w:t>1.0</w:t>
            </w:r>
          </w:p>
        </w:tc>
        <w:tc>
          <w:tcPr>
            <w:tcW w:w="1474" w:type="dxa"/>
            <w:tcBorders>
              <w:top w:val="single" w:sz="4" w:space="0" w:color="B7B7B7"/>
              <w:left w:val="single" w:sz="4" w:space="0" w:color="B7B7B7"/>
              <w:bottom w:val="single" w:sz="4" w:space="0" w:color="B7B7B7"/>
              <w:right w:val="single" w:sz="4" w:space="0" w:color="B7B7B7"/>
            </w:tcBorders>
          </w:tcPr>
          <w:p w14:paraId="37634ADE" w14:textId="77777777" w:rsidR="006D2108" w:rsidRDefault="00000000">
            <w:pPr>
              <w:spacing w:after="0" w:line="240" w:lineRule="auto"/>
            </w:pPr>
            <w:r>
              <w:rPr>
                <w:sz w:val="16"/>
              </w:rPr>
              <w:t>05.06.2026</w:t>
            </w:r>
          </w:p>
        </w:tc>
        <w:tc>
          <w:tcPr>
            <w:tcW w:w="6463" w:type="dxa"/>
            <w:tcBorders>
              <w:top w:val="single" w:sz="4" w:space="0" w:color="B7B7B7"/>
              <w:left w:val="single" w:sz="4" w:space="0" w:color="B7B7B7"/>
              <w:bottom w:val="single" w:sz="4" w:space="0" w:color="B7B7B7"/>
              <w:right w:val="single" w:sz="4" w:space="0" w:color="B7B7B7"/>
            </w:tcBorders>
          </w:tcPr>
          <w:p w14:paraId="773C0667" w14:textId="77777777" w:rsidR="006D2108" w:rsidRPr="005765F5" w:rsidRDefault="00000000">
            <w:pPr>
              <w:spacing w:after="0" w:line="240" w:lineRule="auto"/>
              <w:rPr>
                <w:lang w:val="de-CH"/>
              </w:rPr>
            </w:pPr>
            <w:r w:rsidRPr="005765F5">
              <w:rPr>
                <w:sz w:val="16"/>
                <w:lang w:val="de-CH"/>
              </w:rPr>
              <w:t>Aufgabe 4 neu erstellt: Business-Schicht, Persistence-Schicht, integriertes 3-Schichtenmodell, Komponentendiagramm, Sequenzdiagramm, Glossar, Dozentenfeedback und Arbeitsprotokoll.</w:t>
            </w:r>
          </w:p>
        </w:tc>
        <w:tc>
          <w:tcPr>
            <w:tcW w:w="1417" w:type="dxa"/>
            <w:tcBorders>
              <w:top w:val="single" w:sz="4" w:space="0" w:color="B7B7B7"/>
              <w:left w:val="single" w:sz="4" w:space="0" w:color="B7B7B7"/>
              <w:bottom w:val="single" w:sz="4" w:space="0" w:color="B7B7B7"/>
              <w:right w:val="single" w:sz="4" w:space="0" w:color="B7B7B7"/>
            </w:tcBorders>
          </w:tcPr>
          <w:p w14:paraId="54CEA2DD" w14:textId="77777777" w:rsidR="006D2108" w:rsidRDefault="00000000">
            <w:pPr>
              <w:spacing w:after="0" w:line="240" w:lineRule="auto"/>
            </w:pPr>
            <w:r>
              <w:rPr>
                <w:sz w:val="16"/>
              </w:rPr>
              <w:t>Arbeitsgruppe</w:t>
            </w:r>
          </w:p>
        </w:tc>
      </w:tr>
    </w:tbl>
    <w:p w14:paraId="525185EE" w14:textId="77777777" w:rsidR="006D2108" w:rsidRDefault="006D2108">
      <w:pPr>
        <w:spacing w:after="40"/>
      </w:pPr>
    </w:p>
    <w:p w14:paraId="1C8BDFCB" w14:textId="77777777" w:rsidR="006D2108" w:rsidRDefault="00000000">
      <w:pPr>
        <w:pStyle w:val="berschrift1"/>
        <w:spacing w:before="160" w:after="80"/>
      </w:pPr>
      <w:r>
        <w:rPr>
          <w:rFonts w:ascii="Arial" w:hAnsi="Arial"/>
          <w:color w:val="1F4E79"/>
          <w:sz w:val="30"/>
        </w:rPr>
        <w:t>Prüfungsabdeckung Aufgabe 4</w:t>
      </w:r>
    </w:p>
    <w:tbl>
      <w:tblPr>
        <w:tblStyle w:val="Tabellenraster"/>
        <w:tblW w:w="0" w:type="auto"/>
        <w:jc w:val="center"/>
        <w:tblLayout w:type="fixed"/>
        <w:tblLook w:val="04A0" w:firstRow="1" w:lastRow="0" w:firstColumn="1" w:lastColumn="0" w:noHBand="0" w:noVBand="1"/>
      </w:tblPr>
      <w:tblGrid>
        <w:gridCol w:w="510"/>
        <w:gridCol w:w="5273"/>
        <w:gridCol w:w="4082"/>
      </w:tblGrid>
      <w:tr w:rsidR="006D2108" w14:paraId="59653538" w14:textId="77777777">
        <w:trPr>
          <w:jc w:val="center"/>
        </w:trPr>
        <w:tc>
          <w:tcPr>
            <w:tcW w:w="510" w:type="dxa"/>
            <w:tcBorders>
              <w:top w:val="single" w:sz="4" w:space="0" w:color="B7B7B7"/>
              <w:left w:val="single" w:sz="4" w:space="0" w:color="B7B7B7"/>
              <w:bottom w:val="single" w:sz="4" w:space="0" w:color="B7B7B7"/>
              <w:right w:val="single" w:sz="4" w:space="0" w:color="B7B7B7"/>
            </w:tcBorders>
            <w:shd w:val="clear" w:color="auto" w:fill="1F4E79"/>
          </w:tcPr>
          <w:p w14:paraId="3D152A8A" w14:textId="77777777" w:rsidR="006D2108" w:rsidRDefault="00000000">
            <w:pPr>
              <w:spacing w:after="0" w:line="240" w:lineRule="auto"/>
            </w:pPr>
            <w:r>
              <w:rPr>
                <w:b/>
                <w:color w:val="FFFFFF"/>
                <w:sz w:val="16"/>
              </w:rPr>
              <w:t>#</w:t>
            </w:r>
          </w:p>
        </w:tc>
        <w:tc>
          <w:tcPr>
            <w:tcW w:w="5273" w:type="dxa"/>
            <w:tcBorders>
              <w:top w:val="single" w:sz="4" w:space="0" w:color="B7B7B7"/>
              <w:left w:val="single" w:sz="4" w:space="0" w:color="B7B7B7"/>
              <w:bottom w:val="single" w:sz="4" w:space="0" w:color="B7B7B7"/>
              <w:right w:val="single" w:sz="4" w:space="0" w:color="B7B7B7"/>
            </w:tcBorders>
            <w:shd w:val="clear" w:color="auto" w:fill="1F4E79"/>
          </w:tcPr>
          <w:p w14:paraId="700DC805" w14:textId="77777777" w:rsidR="006D2108" w:rsidRDefault="00000000">
            <w:pPr>
              <w:spacing w:after="0" w:line="240" w:lineRule="auto"/>
            </w:pPr>
            <w:r>
              <w:rPr>
                <w:b/>
                <w:color w:val="FFFFFF"/>
                <w:sz w:val="16"/>
              </w:rPr>
              <w:t>Bewertungsgegenstand</w:t>
            </w:r>
          </w:p>
        </w:tc>
        <w:tc>
          <w:tcPr>
            <w:tcW w:w="4082" w:type="dxa"/>
            <w:tcBorders>
              <w:top w:val="single" w:sz="4" w:space="0" w:color="B7B7B7"/>
              <w:left w:val="single" w:sz="4" w:space="0" w:color="B7B7B7"/>
              <w:bottom w:val="single" w:sz="4" w:space="0" w:color="B7B7B7"/>
              <w:right w:val="single" w:sz="4" w:space="0" w:color="B7B7B7"/>
            </w:tcBorders>
            <w:shd w:val="clear" w:color="auto" w:fill="1F4E79"/>
          </w:tcPr>
          <w:p w14:paraId="5BBF6A7D" w14:textId="77777777" w:rsidR="006D2108" w:rsidRDefault="00000000">
            <w:pPr>
              <w:spacing w:after="0" w:line="240" w:lineRule="auto"/>
            </w:pPr>
            <w:r>
              <w:rPr>
                <w:b/>
                <w:color w:val="FFFFFF"/>
                <w:sz w:val="16"/>
              </w:rPr>
              <w:t>Abdeckung im Dokument</w:t>
            </w:r>
          </w:p>
        </w:tc>
      </w:tr>
      <w:tr w:rsidR="006D2108" w14:paraId="2B878D8C" w14:textId="77777777">
        <w:trPr>
          <w:jc w:val="center"/>
        </w:trPr>
        <w:tc>
          <w:tcPr>
            <w:tcW w:w="510" w:type="dxa"/>
            <w:tcBorders>
              <w:top w:val="single" w:sz="4" w:space="0" w:color="B7B7B7"/>
              <w:left w:val="single" w:sz="4" w:space="0" w:color="B7B7B7"/>
              <w:bottom w:val="single" w:sz="4" w:space="0" w:color="B7B7B7"/>
              <w:right w:val="single" w:sz="4" w:space="0" w:color="B7B7B7"/>
            </w:tcBorders>
          </w:tcPr>
          <w:p w14:paraId="1AB79032" w14:textId="77777777" w:rsidR="006D2108" w:rsidRDefault="00000000">
            <w:pPr>
              <w:spacing w:after="0" w:line="240" w:lineRule="auto"/>
            </w:pPr>
            <w:r>
              <w:rPr>
                <w:sz w:val="16"/>
              </w:rPr>
              <w:t>1</w:t>
            </w:r>
          </w:p>
        </w:tc>
        <w:tc>
          <w:tcPr>
            <w:tcW w:w="5273" w:type="dxa"/>
            <w:tcBorders>
              <w:top w:val="single" w:sz="4" w:space="0" w:color="B7B7B7"/>
              <w:left w:val="single" w:sz="4" w:space="0" w:color="B7B7B7"/>
              <w:bottom w:val="single" w:sz="4" w:space="0" w:color="B7B7B7"/>
              <w:right w:val="single" w:sz="4" w:space="0" w:color="B7B7B7"/>
            </w:tcBorders>
          </w:tcPr>
          <w:p w14:paraId="0F238264" w14:textId="77777777" w:rsidR="006D2108" w:rsidRPr="005765F5" w:rsidRDefault="00000000">
            <w:pPr>
              <w:spacing w:after="0" w:line="240" w:lineRule="auto"/>
              <w:rPr>
                <w:lang w:val="de-CH"/>
              </w:rPr>
            </w:pPr>
            <w:r w:rsidRPr="005765F5">
              <w:rPr>
                <w:sz w:val="16"/>
                <w:lang w:val="de-CH"/>
              </w:rPr>
              <w:t>Designmodell Business-Schicht (UML Klassendiagramm)</w:t>
            </w:r>
          </w:p>
        </w:tc>
        <w:tc>
          <w:tcPr>
            <w:tcW w:w="4082" w:type="dxa"/>
            <w:tcBorders>
              <w:top w:val="single" w:sz="4" w:space="0" w:color="B7B7B7"/>
              <w:left w:val="single" w:sz="4" w:space="0" w:color="B7B7B7"/>
              <w:bottom w:val="single" w:sz="4" w:space="0" w:color="B7B7B7"/>
              <w:right w:val="single" w:sz="4" w:space="0" w:color="B7B7B7"/>
            </w:tcBorders>
          </w:tcPr>
          <w:p w14:paraId="604E00F4" w14:textId="77777777" w:rsidR="006D2108" w:rsidRDefault="00000000">
            <w:pPr>
              <w:spacing w:after="0" w:line="240" w:lineRule="auto"/>
            </w:pPr>
            <w:r>
              <w:rPr>
                <w:sz w:val="16"/>
              </w:rPr>
              <w:t>Kapitel 4</w:t>
            </w:r>
          </w:p>
        </w:tc>
      </w:tr>
      <w:tr w:rsidR="006D2108" w14:paraId="58A372CE" w14:textId="77777777">
        <w:trPr>
          <w:jc w:val="center"/>
        </w:trPr>
        <w:tc>
          <w:tcPr>
            <w:tcW w:w="510" w:type="dxa"/>
            <w:tcBorders>
              <w:top w:val="single" w:sz="4" w:space="0" w:color="B7B7B7"/>
              <w:left w:val="single" w:sz="4" w:space="0" w:color="B7B7B7"/>
              <w:bottom w:val="single" w:sz="4" w:space="0" w:color="B7B7B7"/>
              <w:right w:val="single" w:sz="4" w:space="0" w:color="B7B7B7"/>
            </w:tcBorders>
            <w:shd w:val="clear" w:color="auto" w:fill="EAF4FB"/>
          </w:tcPr>
          <w:p w14:paraId="0A4E05D6" w14:textId="77777777" w:rsidR="006D2108" w:rsidRDefault="00000000">
            <w:pPr>
              <w:spacing w:after="0" w:line="240" w:lineRule="auto"/>
            </w:pPr>
            <w:r>
              <w:rPr>
                <w:sz w:val="16"/>
              </w:rPr>
              <w:t>2</w:t>
            </w:r>
          </w:p>
        </w:tc>
        <w:tc>
          <w:tcPr>
            <w:tcW w:w="5273" w:type="dxa"/>
            <w:tcBorders>
              <w:top w:val="single" w:sz="4" w:space="0" w:color="B7B7B7"/>
              <w:left w:val="single" w:sz="4" w:space="0" w:color="B7B7B7"/>
              <w:bottom w:val="single" w:sz="4" w:space="0" w:color="B7B7B7"/>
              <w:right w:val="single" w:sz="4" w:space="0" w:color="B7B7B7"/>
            </w:tcBorders>
            <w:shd w:val="clear" w:color="auto" w:fill="EAF4FB"/>
          </w:tcPr>
          <w:p w14:paraId="6E428B47" w14:textId="77777777" w:rsidR="006D2108" w:rsidRPr="005765F5" w:rsidRDefault="00000000">
            <w:pPr>
              <w:spacing w:after="0" w:line="240" w:lineRule="auto"/>
              <w:rPr>
                <w:lang w:val="de-CH"/>
              </w:rPr>
            </w:pPr>
            <w:r w:rsidRPr="005765F5">
              <w:rPr>
                <w:sz w:val="16"/>
                <w:lang w:val="de-CH"/>
              </w:rPr>
              <w:t>Designmodell Persistence-Schicht (UML Klassendiagramm)</w:t>
            </w:r>
          </w:p>
        </w:tc>
        <w:tc>
          <w:tcPr>
            <w:tcW w:w="4082" w:type="dxa"/>
            <w:tcBorders>
              <w:top w:val="single" w:sz="4" w:space="0" w:color="B7B7B7"/>
              <w:left w:val="single" w:sz="4" w:space="0" w:color="B7B7B7"/>
              <w:bottom w:val="single" w:sz="4" w:space="0" w:color="B7B7B7"/>
              <w:right w:val="single" w:sz="4" w:space="0" w:color="B7B7B7"/>
            </w:tcBorders>
            <w:shd w:val="clear" w:color="auto" w:fill="EAF4FB"/>
          </w:tcPr>
          <w:p w14:paraId="09E606E7" w14:textId="77777777" w:rsidR="006D2108" w:rsidRDefault="00000000">
            <w:pPr>
              <w:spacing w:after="0" w:line="240" w:lineRule="auto"/>
            </w:pPr>
            <w:r>
              <w:rPr>
                <w:sz w:val="16"/>
              </w:rPr>
              <w:t>Kapitel 5</w:t>
            </w:r>
          </w:p>
        </w:tc>
      </w:tr>
      <w:tr w:rsidR="006D2108" w14:paraId="03A39D2B" w14:textId="77777777">
        <w:trPr>
          <w:jc w:val="center"/>
        </w:trPr>
        <w:tc>
          <w:tcPr>
            <w:tcW w:w="510" w:type="dxa"/>
            <w:tcBorders>
              <w:top w:val="single" w:sz="4" w:space="0" w:color="B7B7B7"/>
              <w:left w:val="single" w:sz="4" w:space="0" w:color="B7B7B7"/>
              <w:bottom w:val="single" w:sz="4" w:space="0" w:color="B7B7B7"/>
              <w:right w:val="single" w:sz="4" w:space="0" w:color="B7B7B7"/>
            </w:tcBorders>
          </w:tcPr>
          <w:p w14:paraId="11782D18" w14:textId="77777777" w:rsidR="006D2108" w:rsidRDefault="00000000">
            <w:pPr>
              <w:spacing w:after="0" w:line="240" w:lineRule="auto"/>
            </w:pPr>
            <w:r>
              <w:rPr>
                <w:sz w:val="16"/>
              </w:rPr>
              <w:t>3</w:t>
            </w:r>
          </w:p>
        </w:tc>
        <w:tc>
          <w:tcPr>
            <w:tcW w:w="5273" w:type="dxa"/>
            <w:tcBorders>
              <w:top w:val="single" w:sz="4" w:space="0" w:color="B7B7B7"/>
              <w:left w:val="single" w:sz="4" w:space="0" w:color="B7B7B7"/>
              <w:bottom w:val="single" w:sz="4" w:space="0" w:color="B7B7B7"/>
              <w:right w:val="single" w:sz="4" w:space="0" w:color="B7B7B7"/>
            </w:tcBorders>
          </w:tcPr>
          <w:p w14:paraId="4A66A68B" w14:textId="77777777" w:rsidR="006D2108" w:rsidRDefault="00000000">
            <w:pPr>
              <w:spacing w:after="0" w:line="240" w:lineRule="auto"/>
            </w:pPr>
            <w:r>
              <w:rPr>
                <w:sz w:val="16"/>
              </w:rPr>
              <w:t>Integriertes Designmodell (UML Klassendiagramm)</w:t>
            </w:r>
          </w:p>
        </w:tc>
        <w:tc>
          <w:tcPr>
            <w:tcW w:w="4082" w:type="dxa"/>
            <w:tcBorders>
              <w:top w:val="single" w:sz="4" w:space="0" w:color="B7B7B7"/>
              <w:left w:val="single" w:sz="4" w:space="0" w:color="B7B7B7"/>
              <w:bottom w:val="single" w:sz="4" w:space="0" w:color="B7B7B7"/>
              <w:right w:val="single" w:sz="4" w:space="0" w:color="B7B7B7"/>
            </w:tcBorders>
          </w:tcPr>
          <w:p w14:paraId="5F0FFE82" w14:textId="77777777" w:rsidR="006D2108" w:rsidRDefault="00000000">
            <w:pPr>
              <w:spacing w:after="0" w:line="240" w:lineRule="auto"/>
            </w:pPr>
            <w:r>
              <w:rPr>
                <w:sz w:val="16"/>
              </w:rPr>
              <w:t>Kapitel 6.2</w:t>
            </w:r>
          </w:p>
        </w:tc>
      </w:tr>
      <w:tr w:rsidR="006D2108" w14:paraId="28814CE9" w14:textId="77777777">
        <w:trPr>
          <w:jc w:val="center"/>
        </w:trPr>
        <w:tc>
          <w:tcPr>
            <w:tcW w:w="510" w:type="dxa"/>
            <w:tcBorders>
              <w:top w:val="single" w:sz="4" w:space="0" w:color="B7B7B7"/>
              <w:left w:val="single" w:sz="4" w:space="0" w:color="B7B7B7"/>
              <w:bottom w:val="single" w:sz="4" w:space="0" w:color="B7B7B7"/>
              <w:right w:val="single" w:sz="4" w:space="0" w:color="B7B7B7"/>
            </w:tcBorders>
            <w:shd w:val="clear" w:color="auto" w:fill="EAF4FB"/>
          </w:tcPr>
          <w:p w14:paraId="36D1293A" w14:textId="77777777" w:rsidR="006D2108" w:rsidRDefault="00000000">
            <w:pPr>
              <w:spacing w:after="0" w:line="240" w:lineRule="auto"/>
            </w:pPr>
            <w:r>
              <w:rPr>
                <w:sz w:val="16"/>
              </w:rPr>
              <w:t>4</w:t>
            </w:r>
          </w:p>
        </w:tc>
        <w:tc>
          <w:tcPr>
            <w:tcW w:w="5273" w:type="dxa"/>
            <w:tcBorders>
              <w:top w:val="single" w:sz="4" w:space="0" w:color="B7B7B7"/>
              <w:left w:val="single" w:sz="4" w:space="0" w:color="B7B7B7"/>
              <w:bottom w:val="single" w:sz="4" w:space="0" w:color="B7B7B7"/>
              <w:right w:val="single" w:sz="4" w:space="0" w:color="B7B7B7"/>
            </w:tcBorders>
            <w:shd w:val="clear" w:color="auto" w:fill="EAF4FB"/>
          </w:tcPr>
          <w:p w14:paraId="11276F2A" w14:textId="77777777" w:rsidR="006D2108" w:rsidRDefault="00000000">
            <w:pPr>
              <w:spacing w:after="0" w:line="240" w:lineRule="auto"/>
            </w:pPr>
            <w:r>
              <w:rPr>
                <w:sz w:val="16"/>
              </w:rPr>
              <w:t>Integriertes Designmodell (UML Komponentendiagramm)</w:t>
            </w:r>
          </w:p>
        </w:tc>
        <w:tc>
          <w:tcPr>
            <w:tcW w:w="4082" w:type="dxa"/>
            <w:tcBorders>
              <w:top w:val="single" w:sz="4" w:space="0" w:color="B7B7B7"/>
              <w:left w:val="single" w:sz="4" w:space="0" w:color="B7B7B7"/>
              <w:bottom w:val="single" w:sz="4" w:space="0" w:color="B7B7B7"/>
              <w:right w:val="single" w:sz="4" w:space="0" w:color="B7B7B7"/>
            </w:tcBorders>
            <w:shd w:val="clear" w:color="auto" w:fill="EAF4FB"/>
          </w:tcPr>
          <w:p w14:paraId="30E0509C" w14:textId="77777777" w:rsidR="006D2108" w:rsidRDefault="00000000">
            <w:pPr>
              <w:spacing w:after="0" w:line="240" w:lineRule="auto"/>
            </w:pPr>
            <w:r>
              <w:rPr>
                <w:sz w:val="16"/>
              </w:rPr>
              <w:t>Kapitel 6.1</w:t>
            </w:r>
          </w:p>
        </w:tc>
      </w:tr>
      <w:tr w:rsidR="006D2108" w14:paraId="64D7C474" w14:textId="77777777">
        <w:trPr>
          <w:jc w:val="center"/>
        </w:trPr>
        <w:tc>
          <w:tcPr>
            <w:tcW w:w="510" w:type="dxa"/>
            <w:tcBorders>
              <w:top w:val="single" w:sz="4" w:space="0" w:color="B7B7B7"/>
              <w:left w:val="single" w:sz="4" w:space="0" w:color="B7B7B7"/>
              <w:bottom w:val="single" w:sz="4" w:space="0" w:color="B7B7B7"/>
              <w:right w:val="single" w:sz="4" w:space="0" w:color="B7B7B7"/>
            </w:tcBorders>
          </w:tcPr>
          <w:p w14:paraId="03705121" w14:textId="77777777" w:rsidR="006D2108" w:rsidRDefault="00000000">
            <w:pPr>
              <w:spacing w:after="0" w:line="240" w:lineRule="auto"/>
            </w:pPr>
            <w:r>
              <w:rPr>
                <w:sz w:val="16"/>
              </w:rPr>
              <w:t>5</w:t>
            </w:r>
          </w:p>
        </w:tc>
        <w:tc>
          <w:tcPr>
            <w:tcW w:w="5273" w:type="dxa"/>
            <w:tcBorders>
              <w:top w:val="single" w:sz="4" w:space="0" w:color="B7B7B7"/>
              <w:left w:val="single" w:sz="4" w:space="0" w:color="B7B7B7"/>
              <w:bottom w:val="single" w:sz="4" w:space="0" w:color="B7B7B7"/>
              <w:right w:val="single" w:sz="4" w:space="0" w:color="B7B7B7"/>
            </w:tcBorders>
          </w:tcPr>
          <w:p w14:paraId="06E5013C" w14:textId="77777777" w:rsidR="006D2108" w:rsidRDefault="00000000">
            <w:pPr>
              <w:spacing w:after="0" w:line="240" w:lineRule="auto"/>
            </w:pPr>
            <w:r>
              <w:rPr>
                <w:sz w:val="16"/>
              </w:rPr>
              <w:t>Normalablauf / Szenario (UML Sequenzdiagramm)</w:t>
            </w:r>
          </w:p>
        </w:tc>
        <w:tc>
          <w:tcPr>
            <w:tcW w:w="4082" w:type="dxa"/>
            <w:tcBorders>
              <w:top w:val="single" w:sz="4" w:space="0" w:color="B7B7B7"/>
              <w:left w:val="single" w:sz="4" w:space="0" w:color="B7B7B7"/>
              <w:bottom w:val="single" w:sz="4" w:space="0" w:color="B7B7B7"/>
              <w:right w:val="single" w:sz="4" w:space="0" w:color="B7B7B7"/>
            </w:tcBorders>
          </w:tcPr>
          <w:p w14:paraId="1A6D0EA6" w14:textId="77777777" w:rsidR="006D2108" w:rsidRDefault="00000000">
            <w:pPr>
              <w:spacing w:after="0" w:line="240" w:lineRule="auto"/>
            </w:pPr>
            <w:r>
              <w:rPr>
                <w:sz w:val="16"/>
              </w:rPr>
              <w:t>Kapitel 7</w:t>
            </w:r>
          </w:p>
        </w:tc>
      </w:tr>
      <w:tr w:rsidR="006D2108" w14:paraId="4E60E257" w14:textId="77777777">
        <w:trPr>
          <w:jc w:val="center"/>
        </w:trPr>
        <w:tc>
          <w:tcPr>
            <w:tcW w:w="510" w:type="dxa"/>
            <w:tcBorders>
              <w:top w:val="single" w:sz="4" w:space="0" w:color="B7B7B7"/>
              <w:left w:val="single" w:sz="4" w:space="0" w:color="B7B7B7"/>
              <w:bottom w:val="single" w:sz="4" w:space="0" w:color="B7B7B7"/>
              <w:right w:val="single" w:sz="4" w:space="0" w:color="B7B7B7"/>
            </w:tcBorders>
            <w:shd w:val="clear" w:color="auto" w:fill="EAF4FB"/>
          </w:tcPr>
          <w:p w14:paraId="4498814A" w14:textId="77777777" w:rsidR="006D2108" w:rsidRDefault="00000000">
            <w:pPr>
              <w:spacing w:after="0" w:line="240" w:lineRule="auto"/>
            </w:pPr>
            <w:r>
              <w:rPr>
                <w:sz w:val="16"/>
              </w:rPr>
              <w:t>6</w:t>
            </w:r>
          </w:p>
        </w:tc>
        <w:tc>
          <w:tcPr>
            <w:tcW w:w="5273" w:type="dxa"/>
            <w:tcBorders>
              <w:top w:val="single" w:sz="4" w:space="0" w:color="B7B7B7"/>
              <w:left w:val="single" w:sz="4" w:space="0" w:color="B7B7B7"/>
              <w:bottom w:val="single" w:sz="4" w:space="0" w:color="B7B7B7"/>
              <w:right w:val="single" w:sz="4" w:space="0" w:color="B7B7B7"/>
            </w:tcBorders>
            <w:shd w:val="clear" w:color="auto" w:fill="EAF4FB"/>
          </w:tcPr>
          <w:p w14:paraId="29A4C3FC" w14:textId="77777777" w:rsidR="006D2108" w:rsidRDefault="00000000">
            <w:pPr>
              <w:spacing w:after="0" w:line="240" w:lineRule="auto"/>
            </w:pPr>
            <w:r>
              <w:rPr>
                <w:sz w:val="16"/>
              </w:rPr>
              <w:t>Glossar der Verantwortlichkeiten</w:t>
            </w:r>
          </w:p>
        </w:tc>
        <w:tc>
          <w:tcPr>
            <w:tcW w:w="4082" w:type="dxa"/>
            <w:tcBorders>
              <w:top w:val="single" w:sz="4" w:space="0" w:color="B7B7B7"/>
              <w:left w:val="single" w:sz="4" w:space="0" w:color="B7B7B7"/>
              <w:bottom w:val="single" w:sz="4" w:space="0" w:color="B7B7B7"/>
              <w:right w:val="single" w:sz="4" w:space="0" w:color="B7B7B7"/>
            </w:tcBorders>
            <w:shd w:val="clear" w:color="auto" w:fill="EAF4FB"/>
          </w:tcPr>
          <w:p w14:paraId="30FF54B1" w14:textId="77777777" w:rsidR="006D2108" w:rsidRDefault="00000000">
            <w:pPr>
              <w:spacing w:after="0" w:line="240" w:lineRule="auto"/>
            </w:pPr>
            <w:r>
              <w:rPr>
                <w:sz w:val="16"/>
              </w:rPr>
              <w:t>Kapitel 8</w:t>
            </w:r>
          </w:p>
        </w:tc>
      </w:tr>
      <w:tr w:rsidR="006D2108" w14:paraId="70A7BB2D" w14:textId="77777777">
        <w:trPr>
          <w:jc w:val="center"/>
        </w:trPr>
        <w:tc>
          <w:tcPr>
            <w:tcW w:w="510" w:type="dxa"/>
            <w:tcBorders>
              <w:top w:val="single" w:sz="4" w:space="0" w:color="B7B7B7"/>
              <w:left w:val="single" w:sz="4" w:space="0" w:color="B7B7B7"/>
              <w:bottom w:val="single" w:sz="4" w:space="0" w:color="B7B7B7"/>
              <w:right w:val="single" w:sz="4" w:space="0" w:color="B7B7B7"/>
            </w:tcBorders>
          </w:tcPr>
          <w:p w14:paraId="75D80DDA" w14:textId="77777777" w:rsidR="006D2108" w:rsidRDefault="00000000">
            <w:pPr>
              <w:spacing w:after="0" w:line="240" w:lineRule="auto"/>
            </w:pPr>
            <w:r>
              <w:rPr>
                <w:sz w:val="16"/>
              </w:rPr>
              <w:t>7</w:t>
            </w:r>
          </w:p>
        </w:tc>
        <w:tc>
          <w:tcPr>
            <w:tcW w:w="5273" w:type="dxa"/>
            <w:tcBorders>
              <w:top w:val="single" w:sz="4" w:space="0" w:color="B7B7B7"/>
              <w:left w:val="single" w:sz="4" w:space="0" w:color="B7B7B7"/>
              <w:bottom w:val="single" w:sz="4" w:space="0" w:color="B7B7B7"/>
              <w:right w:val="single" w:sz="4" w:space="0" w:color="B7B7B7"/>
            </w:tcBorders>
          </w:tcPr>
          <w:p w14:paraId="7C9853C3" w14:textId="77777777" w:rsidR="006D2108" w:rsidRDefault="00000000">
            <w:pPr>
              <w:spacing w:after="0" w:line="240" w:lineRule="auto"/>
            </w:pPr>
            <w:r>
              <w:rPr>
                <w:sz w:val="16"/>
              </w:rPr>
              <w:t>Rückmeldungen des Dozenten</w:t>
            </w:r>
          </w:p>
        </w:tc>
        <w:tc>
          <w:tcPr>
            <w:tcW w:w="4082" w:type="dxa"/>
            <w:tcBorders>
              <w:top w:val="single" w:sz="4" w:space="0" w:color="B7B7B7"/>
              <w:left w:val="single" w:sz="4" w:space="0" w:color="B7B7B7"/>
              <w:bottom w:val="single" w:sz="4" w:space="0" w:color="B7B7B7"/>
              <w:right w:val="single" w:sz="4" w:space="0" w:color="B7B7B7"/>
            </w:tcBorders>
          </w:tcPr>
          <w:p w14:paraId="7AD24B82" w14:textId="77777777" w:rsidR="006D2108" w:rsidRDefault="00000000">
            <w:pPr>
              <w:spacing w:after="0" w:line="240" w:lineRule="auto"/>
            </w:pPr>
            <w:r>
              <w:rPr>
                <w:sz w:val="16"/>
              </w:rPr>
              <w:t>Kapitel 9</w:t>
            </w:r>
          </w:p>
        </w:tc>
      </w:tr>
      <w:tr w:rsidR="006D2108" w14:paraId="1DE3C829" w14:textId="77777777">
        <w:trPr>
          <w:jc w:val="center"/>
        </w:trPr>
        <w:tc>
          <w:tcPr>
            <w:tcW w:w="510" w:type="dxa"/>
            <w:tcBorders>
              <w:top w:val="single" w:sz="4" w:space="0" w:color="B7B7B7"/>
              <w:left w:val="single" w:sz="4" w:space="0" w:color="B7B7B7"/>
              <w:bottom w:val="single" w:sz="4" w:space="0" w:color="B7B7B7"/>
              <w:right w:val="single" w:sz="4" w:space="0" w:color="B7B7B7"/>
            </w:tcBorders>
            <w:shd w:val="clear" w:color="auto" w:fill="EAF4FB"/>
          </w:tcPr>
          <w:p w14:paraId="6DC49E69" w14:textId="77777777" w:rsidR="006D2108" w:rsidRDefault="00000000">
            <w:pPr>
              <w:spacing w:after="0" w:line="240" w:lineRule="auto"/>
            </w:pPr>
            <w:r>
              <w:rPr>
                <w:sz w:val="16"/>
              </w:rPr>
              <w:t>8</w:t>
            </w:r>
          </w:p>
        </w:tc>
        <w:tc>
          <w:tcPr>
            <w:tcW w:w="5273" w:type="dxa"/>
            <w:tcBorders>
              <w:top w:val="single" w:sz="4" w:space="0" w:color="B7B7B7"/>
              <w:left w:val="single" w:sz="4" w:space="0" w:color="B7B7B7"/>
              <w:bottom w:val="single" w:sz="4" w:space="0" w:color="B7B7B7"/>
              <w:right w:val="single" w:sz="4" w:space="0" w:color="B7B7B7"/>
            </w:tcBorders>
            <w:shd w:val="clear" w:color="auto" w:fill="EAF4FB"/>
          </w:tcPr>
          <w:p w14:paraId="2AFE2618" w14:textId="77777777" w:rsidR="006D2108" w:rsidRDefault="00000000">
            <w:pPr>
              <w:spacing w:after="0" w:line="240" w:lineRule="auto"/>
            </w:pPr>
            <w:r>
              <w:rPr>
                <w:sz w:val="16"/>
              </w:rPr>
              <w:t>Arbeitsprotokoll</w:t>
            </w:r>
          </w:p>
        </w:tc>
        <w:tc>
          <w:tcPr>
            <w:tcW w:w="4082" w:type="dxa"/>
            <w:tcBorders>
              <w:top w:val="single" w:sz="4" w:space="0" w:color="B7B7B7"/>
              <w:left w:val="single" w:sz="4" w:space="0" w:color="B7B7B7"/>
              <w:bottom w:val="single" w:sz="4" w:space="0" w:color="B7B7B7"/>
              <w:right w:val="single" w:sz="4" w:space="0" w:color="B7B7B7"/>
            </w:tcBorders>
            <w:shd w:val="clear" w:color="auto" w:fill="EAF4FB"/>
          </w:tcPr>
          <w:p w14:paraId="73083B9C" w14:textId="77777777" w:rsidR="006D2108" w:rsidRDefault="00000000">
            <w:pPr>
              <w:spacing w:after="0" w:line="240" w:lineRule="auto"/>
            </w:pPr>
            <w:r>
              <w:rPr>
                <w:sz w:val="16"/>
              </w:rPr>
              <w:t>Kapitel 10</w:t>
            </w:r>
          </w:p>
        </w:tc>
      </w:tr>
      <w:tr w:rsidR="006D2108" w14:paraId="713D7D90" w14:textId="77777777">
        <w:trPr>
          <w:jc w:val="center"/>
        </w:trPr>
        <w:tc>
          <w:tcPr>
            <w:tcW w:w="510" w:type="dxa"/>
            <w:tcBorders>
              <w:top w:val="single" w:sz="4" w:space="0" w:color="B7B7B7"/>
              <w:left w:val="single" w:sz="4" w:space="0" w:color="B7B7B7"/>
              <w:bottom w:val="single" w:sz="4" w:space="0" w:color="B7B7B7"/>
              <w:right w:val="single" w:sz="4" w:space="0" w:color="B7B7B7"/>
            </w:tcBorders>
          </w:tcPr>
          <w:p w14:paraId="4682835E" w14:textId="77777777" w:rsidR="006D2108" w:rsidRDefault="00000000">
            <w:pPr>
              <w:spacing w:after="0" w:line="240" w:lineRule="auto"/>
            </w:pPr>
            <w:r>
              <w:rPr>
                <w:sz w:val="16"/>
              </w:rPr>
              <w:t>9</w:t>
            </w:r>
          </w:p>
        </w:tc>
        <w:tc>
          <w:tcPr>
            <w:tcW w:w="5273" w:type="dxa"/>
            <w:tcBorders>
              <w:top w:val="single" w:sz="4" w:space="0" w:color="B7B7B7"/>
              <w:left w:val="single" w:sz="4" w:space="0" w:color="B7B7B7"/>
              <w:bottom w:val="single" w:sz="4" w:space="0" w:color="B7B7B7"/>
              <w:right w:val="single" w:sz="4" w:space="0" w:color="B7B7B7"/>
            </w:tcBorders>
          </w:tcPr>
          <w:p w14:paraId="17F68903" w14:textId="77777777" w:rsidR="006D2108" w:rsidRDefault="00000000">
            <w:pPr>
              <w:spacing w:after="0" w:line="240" w:lineRule="auto"/>
            </w:pPr>
            <w:r>
              <w:rPr>
                <w:sz w:val="16"/>
              </w:rPr>
              <w:t>Schreibweise und Konsistenz</w:t>
            </w:r>
          </w:p>
        </w:tc>
        <w:tc>
          <w:tcPr>
            <w:tcW w:w="4082" w:type="dxa"/>
            <w:tcBorders>
              <w:top w:val="single" w:sz="4" w:space="0" w:color="B7B7B7"/>
              <w:left w:val="single" w:sz="4" w:space="0" w:color="B7B7B7"/>
              <w:bottom w:val="single" w:sz="4" w:space="0" w:color="B7B7B7"/>
              <w:right w:val="single" w:sz="4" w:space="0" w:color="B7B7B7"/>
            </w:tcBorders>
          </w:tcPr>
          <w:p w14:paraId="67F30617" w14:textId="77777777" w:rsidR="006D2108" w:rsidRDefault="00000000">
            <w:pPr>
              <w:spacing w:after="0" w:line="240" w:lineRule="auto"/>
            </w:pPr>
            <w:r>
              <w:rPr>
                <w:sz w:val="16"/>
              </w:rPr>
              <w:t>Gesamtdokument</w:t>
            </w:r>
          </w:p>
        </w:tc>
      </w:tr>
    </w:tbl>
    <w:p w14:paraId="5F06FC04" w14:textId="77777777" w:rsidR="006D2108" w:rsidRDefault="006D2108">
      <w:pPr>
        <w:spacing w:after="40"/>
      </w:pPr>
    </w:p>
    <w:p w14:paraId="29FF054A" w14:textId="77777777" w:rsidR="006D2108" w:rsidRDefault="00000000">
      <w:pPr>
        <w:pStyle w:val="berschrift1"/>
        <w:spacing w:before="160" w:after="80"/>
      </w:pPr>
      <w:r>
        <w:rPr>
          <w:rFonts w:ascii="Arial" w:hAnsi="Arial"/>
          <w:color w:val="1F4E79"/>
          <w:sz w:val="30"/>
        </w:rPr>
        <w:t>Inhaltsverzeichnis</w:t>
      </w:r>
    </w:p>
    <w:p w14:paraId="377AA793" w14:textId="77777777" w:rsidR="006D2108" w:rsidRDefault="00000000">
      <w:pPr>
        <w:spacing w:after="0"/>
      </w:pPr>
      <w:r>
        <w:rPr>
          <w:sz w:val="19"/>
        </w:rPr>
        <w:t>1 Ziel und Grundlage des Designmodells</w:t>
      </w:r>
    </w:p>
    <w:p w14:paraId="777B7503" w14:textId="77777777" w:rsidR="006D2108" w:rsidRDefault="00000000">
      <w:pPr>
        <w:spacing w:after="0"/>
      </w:pPr>
      <w:r>
        <w:rPr>
          <w:sz w:val="19"/>
        </w:rPr>
        <w:t>2 Umfang, Annahmen und Konsistenzkorrekturen</w:t>
      </w:r>
    </w:p>
    <w:p w14:paraId="5644E049" w14:textId="77777777" w:rsidR="006D2108" w:rsidRDefault="00000000">
      <w:pPr>
        <w:spacing w:after="0"/>
      </w:pPr>
      <w:r>
        <w:rPr>
          <w:sz w:val="19"/>
        </w:rPr>
        <w:t>3 Architektur und Package-Struktur</w:t>
      </w:r>
    </w:p>
    <w:p w14:paraId="2B5D3573" w14:textId="77777777" w:rsidR="006D2108" w:rsidRDefault="00000000">
      <w:pPr>
        <w:spacing w:after="0"/>
      </w:pPr>
      <w:r>
        <w:rPr>
          <w:sz w:val="19"/>
        </w:rPr>
        <w:t>4 Designmodell Business-Schicht</w:t>
      </w:r>
    </w:p>
    <w:p w14:paraId="31D849F4" w14:textId="77777777" w:rsidR="006D2108" w:rsidRDefault="00000000">
      <w:pPr>
        <w:spacing w:after="0"/>
      </w:pPr>
      <w:r>
        <w:rPr>
          <w:sz w:val="19"/>
        </w:rPr>
        <w:t>5 Designmodell Persistence-Schicht</w:t>
      </w:r>
    </w:p>
    <w:p w14:paraId="5199F2ED" w14:textId="77777777" w:rsidR="006D2108" w:rsidRDefault="00000000">
      <w:pPr>
        <w:spacing w:after="0"/>
      </w:pPr>
      <w:r>
        <w:rPr>
          <w:sz w:val="19"/>
        </w:rPr>
        <w:t>6 Integriertes Designmodell</w:t>
      </w:r>
    </w:p>
    <w:p w14:paraId="1A094D69" w14:textId="77777777" w:rsidR="006D2108" w:rsidRDefault="00000000">
      <w:pPr>
        <w:spacing w:after="0"/>
      </w:pPr>
      <w:r>
        <w:rPr>
          <w:sz w:val="19"/>
        </w:rPr>
        <w:t>7 Sequenzdiagramm UC1 Auftrag anlegen</w:t>
      </w:r>
    </w:p>
    <w:p w14:paraId="71EB6A6A" w14:textId="77777777" w:rsidR="006D2108" w:rsidRDefault="00000000">
      <w:pPr>
        <w:spacing w:after="0"/>
      </w:pPr>
      <w:r>
        <w:rPr>
          <w:sz w:val="19"/>
        </w:rPr>
        <w:t>8 Glossar der Design-Verantwortlichkeiten</w:t>
      </w:r>
    </w:p>
    <w:p w14:paraId="6F5E6A54" w14:textId="77777777" w:rsidR="006D2108" w:rsidRDefault="00000000">
      <w:pPr>
        <w:spacing w:after="0"/>
      </w:pPr>
      <w:r>
        <w:rPr>
          <w:sz w:val="19"/>
        </w:rPr>
        <w:t>9 Rückmeldungen des Dozenten</w:t>
      </w:r>
    </w:p>
    <w:p w14:paraId="1422023E" w14:textId="77777777" w:rsidR="006D2108" w:rsidRDefault="00000000">
      <w:pPr>
        <w:spacing w:after="0"/>
      </w:pPr>
      <w:r>
        <w:rPr>
          <w:sz w:val="19"/>
        </w:rPr>
        <w:t>10 Arbeitsprotokoll</w:t>
      </w:r>
    </w:p>
    <w:p w14:paraId="77BCC363" w14:textId="77777777" w:rsidR="006D2108" w:rsidRDefault="00000000">
      <w:r>
        <w:br w:type="page"/>
      </w:r>
    </w:p>
    <w:p w14:paraId="1FA09604" w14:textId="77777777" w:rsidR="006D2108" w:rsidRDefault="00000000">
      <w:pPr>
        <w:pStyle w:val="berschrift1"/>
        <w:spacing w:before="160" w:after="80"/>
      </w:pPr>
      <w:r>
        <w:rPr>
          <w:rFonts w:ascii="Arial" w:hAnsi="Arial"/>
          <w:color w:val="1F4E79"/>
          <w:sz w:val="30"/>
        </w:rPr>
        <w:lastRenderedPageBreak/>
        <w:t>1 Ziel und Grundlage des Designmodells</w:t>
      </w:r>
    </w:p>
    <w:p w14:paraId="6EA7E467" w14:textId="77777777" w:rsidR="006D2108" w:rsidRPr="005765F5" w:rsidRDefault="00000000">
      <w:pPr>
        <w:rPr>
          <w:lang w:val="de-CH"/>
        </w:rPr>
      </w:pPr>
      <w:r w:rsidRPr="005765F5">
        <w:rPr>
          <w:lang w:val="de-CH"/>
        </w:rPr>
        <w:t>Dieses Dokument beschreibt das objektorientierte Designmodell für WerkstattPilot. Das Designmodell basiert auf dem Analysemodell aus Aufgabe 3 und auf der Projektumgebung aus Aufgabe 2. Es konkretisiert, wie die erste Iteration technisch in einer 3-Schichtenarchitektur umgesetzt werden soll.</w:t>
      </w:r>
    </w:p>
    <w:p w14:paraId="39F2322A" w14:textId="77777777" w:rsidR="006D2108" w:rsidRDefault="00000000">
      <w:r w:rsidRPr="005765F5">
        <w:rPr>
          <w:lang w:val="de-CH"/>
        </w:rPr>
        <w:t xml:space="preserve">Der Fokus liegt bewusst auf den beiden priorisierten Use Cases der ersten Iteration: UC1 Auftrag anlegen und UC2 Auftragsübersicht mit Statusänderung. </w:t>
      </w:r>
      <w:r>
        <w:t>Als zentrale fachliche Klasse wird Auftrag verwendet.</w:t>
      </w:r>
    </w:p>
    <w:tbl>
      <w:tblPr>
        <w:tblStyle w:val="Tabellenraster"/>
        <w:tblW w:w="0" w:type="auto"/>
        <w:jc w:val="center"/>
        <w:tblLayout w:type="fixed"/>
        <w:tblLook w:val="04A0" w:firstRow="1" w:lastRow="0" w:firstColumn="1" w:lastColumn="0" w:noHBand="0" w:noVBand="1"/>
      </w:tblPr>
      <w:tblGrid>
        <w:gridCol w:w="2551"/>
        <w:gridCol w:w="7314"/>
      </w:tblGrid>
      <w:tr w:rsidR="006D2108" w14:paraId="48E19A3E"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1F4E79"/>
          </w:tcPr>
          <w:p w14:paraId="1B7B3AB8" w14:textId="77777777" w:rsidR="006D2108" w:rsidRDefault="00000000">
            <w:pPr>
              <w:spacing w:after="0" w:line="240" w:lineRule="auto"/>
            </w:pPr>
            <w:r>
              <w:rPr>
                <w:b/>
                <w:color w:val="FFFFFF"/>
                <w:sz w:val="16"/>
              </w:rPr>
              <w:t>Grundlage</w:t>
            </w:r>
          </w:p>
        </w:tc>
        <w:tc>
          <w:tcPr>
            <w:tcW w:w="7314" w:type="dxa"/>
            <w:tcBorders>
              <w:top w:val="single" w:sz="4" w:space="0" w:color="B7B7B7"/>
              <w:left w:val="single" w:sz="4" w:space="0" w:color="B7B7B7"/>
              <w:bottom w:val="single" w:sz="4" w:space="0" w:color="B7B7B7"/>
              <w:right w:val="single" w:sz="4" w:space="0" w:color="B7B7B7"/>
            </w:tcBorders>
            <w:shd w:val="clear" w:color="auto" w:fill="1F4E79"/>
          </w:tcPr>
          <w:p w14:paraId="618866EE" w14:textId="77777777" w:rsidR="006D2108" w:rsidRDefault="00000000">
            <w:pPr>
              <w:spacing w:after="0" w:line="240" w:lineRule="auto"/>
            </w:pPr>
            <w:r>
              <w:rPr>
                <w:b/>
                <w:color w:val="FFFFFF"/>
                <w:sz w:val="16"/>
              </w:rPr>
              <w:t>Bedeutung für Aufgabe 4</w:t>
            </w:r>
          </w:p>
        </w:tc>
      </w:tr>
      <w:tr w:rsidR="006D2108" w:rsidRPr="005765F5" w14:paraId="0BF1749A" w14:textId="77777777">
        <w:trPr>
          <w:jc w:val="center"/>
        </w:trPr>
        <w:tc>
          <w:tcPr>
            <w:tcW w:w="2551" w:type="dxa"/>
            <w:tcBorders>
              <w:top w:val="single" w:sz="4" w:space="0" w:color="B7B7B7"/>
              <w:left w:val="single" w:sz="4" w:space="0" w:color="B7B7B7"/>
              <w:bottom w:val="single" w:sz="4" w:space="0" w:color="B7B7B7"/>
              <w:right w:val="single" w:sz="4" w:space="0" w:color="B7B7B7"/>
            </w:tcBorders>
          </w:tcPr>
          <w:p w14:paraId="11E717F0" w14:textId="77777777" w:rsidR="006D2108" w:rsidRDefault="00000000">
            <w:pPr>
              <w:spacing w:after="0" w:line="240" w:lineRule="auto"/>
            </w:pPr>
            <w:r>
              <w:rPr>
                <w:sz w:val="16"/>
              </w:rPr>
              <w:t>Aufgabe 1 - Projektauftrag</w:t>
            </w:r>
          </w:p>
        </w:tc>
        <w:tc>
          <w:tcPr>
            <w:tcW w:w="7314" w:type="dxa"/>
            <w:tcBorders>
              <w:top w:val="single" w:sz="4" w:space="0" w:color="B7B7B7"/>
              <w:left w:val="single" w:sz="4" w:space="0" w:color="B7B7B7"/>
              <w:bottom w:val="single" w:sz="4" w:space="0" w:color="B7B7B7"/>
              <w:right w:val="single" w:sz="4" w:space="0" w:color="B7B7B7"/>
            </w:tcBorders>
          </w:tcPr>
          <w:p w14:paraId="698E1CBD" w14:textId="77777777" w:rsidR="006D2108" w:rsidRPr="005765F5" w:rsidRDefault="00000000">
            <w:pPr>
              <w:spacing w:after="0" w:line="240" w:lineRule="auto"/>
              <w:rPr>
                <w:lang w:val="de-CH"/>
              </w:rPr>
            </w:pPr>
            <w:r w:rsidRPr="005765F5">
              <w:rPr>
                <w:sz w:val="16"/>
                <w:lang w:val="de-CH"/>
              </w:rPr>
              <w:t>Definiert Problemstellung, Ziele, Stakeholder, priorisierte Use Cases und Rahmenbedingungen.</w:t>
            </w:r>
          </w:p>
        </w:tc>
      </w:tr>
      <w:tr w:rsidR="006D2108" w:rsidRPr="005765F5" w14:paraId="65517223"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EAF4FB"/>
          </w:tcPr>
          <w:p w14:paraId="4912E7AD" w14:textId="77777777" w:rsidR="006D2108" w:rsidRDefault="00000000">
            <w:pPr>
              <w:spacing w:after="0" w:line="240" w:lineRule="auto"/>
            </w:pPr>
            <w:r>
              <w:rPr>
                <w:sz w:val="16"/>
              </w:rPr>
              <w:t>Aufgabe 2 - Projektumgebung</w:t>
            </w:r>
          </w:p>
        </w:tc>
        <w:tc>
          <w:tcPr>
            <w:tcW w:w="7314" w:type="dxa"/>
            <w:tcBorders>
              <w:top w:val="single" w:sz="4" w:space="0" w:color="B7B7B7"/>
              <w:left w:val="single" w:sz="4" w:space="0" w:color="B7B7B7"/>
              <w:bottom w:val="single" w:sz="4" w:space="0" w:color="B7B7B7"/>
              <w:right w:val="single" w:sz="4" w:space="0" w:color="B7B7B7"/>
            </w:tcBorders>
            <w:shd w:val="clear" w:color="auto" w:fill="EAF4FB"/>
          </w:tcPr>
          <w:p w14:paraId="754EA65F" w14:textId="77777777" w:rsidR="006D2108" w:rsidRPr="005765F5" w:rsidRDefault="00000000">
            <w:pPr>
              <w:spacing w:after="0" w:line="240" w:lineRule="auto"/>
              <w:rPr>
                <w:lang w:val="de-CH"/>
              </w:rPr>
            </w:pPr>
            <w:r w:rsidRPr="005765F5">
              <w:rPr>
                <w:sz w:val="16"/>
                <w:lang w:val="de-CH"/>
              </w:rPr>
              <w:t>Legt Werkzeuge, Ordnerstruktur, Java-Packages, Git, Excel Issue Tracking und keine echte Datenbank für Iteration 1 fest.</w:t>
            </w:r>
          </w:p>
        </w:tc>
      </w:tr>
      <w:tr w:rsidR="006D2108" w:rsidRPr="005765F5" w14:paraId="22789090" w14:textId="77777777">
        <w:trPr>
          <w:jc w:val="center"/>
        </w:trPr>
        <w:tc>
          <w:tcPr>
            <w:tcW w:w="2551" w:type="dxa"/>
            <w:tcBorders>
              <w:top w:val="single" w:sz="4" w:space="0" w:color="B7B7B7"/>
              <w:left w:val="single" w:sz="4" w:space="0" w:color="B7B7B7"/>
              <w:bottom w:val="single" w:sz="4" w:space="0" w:color="B7B7B7"/>
              <w:right w:val="single" w:sz="4" w:space="0" w:color="B7B7B7"/>
            </w:tcBorders>
          </w:tcPr>
          <w:p w14:paraId="00948AA6" w14:textId="77777777" w:rsidR="006D2108" w:rsidRDefault="00000000">
            <w:pPr>
              <w:spacing w:after="0" w:line="240" w:lineRule="auto"/>
            </w:pPr>
            <w:r>
              <w:rPr>
                <w:sz w:val="16"/>
              </w:rPr>
              <w:t>Aufgabe 3 - Analysemodell</w:t>
            </w:r>
          </w:p>
        </w:tc>
        <w:tc>
          <w:tcPr>
            <w:tcW w:w="7314" w:type="dxa"/>
            <w:tcBorders>
              <w:top w:val="single" w:sz="4" w:space="0" w:color="B7B7B7"/>
              <w:left w:val="single" w:sz="4" w:space="0" w:color="B7B7B7"/>
              <w:bottom w:val="single" w:sz="4" w:space="0" w:color="B7B7B7"/>
              <w:right w:val="single" w:sz="4" w:space="0" w:color="B7B7B7"/>
            </w:tcBorders>
          </w:tcPr>
          <w:p w14:paraId="5D97C54A" w14:textId="77777777" w:rsidR="006D2108" w:rsidRPr="005765F5" w:rsidRDefault="00000000">
            <w:pPr>
              <w:spacing w:after="0" w:line="240" w:lineRule="auto"/>
              <w:rPr>
                <w:lang w:val="de-CH"/>
              </w:rPr>
            </w:pPr>
            <w:r w:rsidRPr="005765F5">
              <w:rPr>
                <w:sz w:val="16"/>
                <w:lang w:val="de-CH"/>
              </w:rPr>
              <w:t>Liefert die fachlichen Klassen, Beziehungen und das Zustandsmodell des Auftrags.</w:t>
            </w:r>
          </w:p>
        </w:tc>
      </w:tr>
      <w:tr w:rsidR="006D2108" w:rsidRPr="005765F5" w14:paraId="34769DA2"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EAF4FB"/>
          </w:tcPr>
          <w:p w14:paraId="064E99BD" w14:textId="77777777" w:rsidR="006D2108" w:rsidRDefault="00000000">
            <w:pPr>
              <w:spacing w:after="0" w:line="240" w:lineRule="auto"/>
            </w:pPr>
            <w:r>
              <w:rPr>
                <w:sz w:val="16"/>
              </w:rPr>
              <w:t>Aufgabe 4 - Aufgabenstellung</w:t>
            </w:r>
          </w:p>
        </w:tc>
        <w:tc>
          <w:tcPr>
            <w:tcW w:w="7314" w:type="dxa"/>
            <w:tcBorders>
              <w:top w:val="single" w:sz="4" w:space="0" w:color="B7B7B7"/>
              <w:left w:val="single" w:sz="4" w:space="0" w:color="B7B7B7"/>
              <w:bottom w:val="single" w:sz="4" w:space="0" w:color="B7B7B7"/>
              <w:right w:val="single" w:sz="4" w:space="0" w:color="B7B7B7"/>
            </w:tcBorders>
            <w:shd w:val="clear" w:color="auto" w:fill="EAF4FB"/>
          </w:tcPr>
          <w:p w14:paraId="106CAEB2" w14:textId="77777777" w:rsidR="006D2108" w:rsidRPr="005765F5" w:rsidRDefault="00000000">
            <w:pPr>
              <w:spacing w:after="0" w:line="240" w:lineRule="auto"/>
              <w:rPr>
                <w:lang w:val="de-CH"/>
              </w:rPr>
            </w:pPr>
            <w:r w:rsidRPr="005765F5">
              <w:rPr>
                <w:sz w:val="16"/>
                <w:lang w:val="de-CH"/>
              </w:rPr>
              <w:t>Verlangt Designmodelle für Business und Persistence, integriertes 3-Schichtenmodell, Sequenzdiagramm und Glossar.</w:t>
            </w:r>
          </w:p>
        </w:tc>
      </w:tr>
      <w:tr w:rsidR="006D2108" w:rsidRPr="005765F5" w14:paraId="3B459E95" w14:textId="77777777">
        <w:trPr>
          <w:jc w:val="center"/>
        </w:trPr>
        <w:tc>
          <w:tcPr>
            <w:tcW w:w="2551" w:type="dxa"/>
            <w:tcBorders>
              <w:top w:val="single" w:sz="4" w:space="0" w:color="B7B7B7"/>
              <w:left w:val="single" w:sz="4" w:space="0" w:color="B7B7B7"/>
              <w:bottom w:val="single" w:sz="4" w:space="0" w:color="B7B7B7"/>
              <w:right w:val="single" w:sz="4" w:space="0" w:color="B7B7B7"/>
            </w:tcBorders>
          </w:tcPr>
          <w:p w14:paraId="458A27D1" w14:textId="77777777" w:rsidR="006D2108" w:rsidRDefault="00000000">
            <w:pPr>
              <w:spacing w:after="0" w:line="240" w:lineRule="auto"/>
            </w:pPr>
            <w:r>
              <w:rPr>
                <w:sz w:val="16"/>
              </w:rPr>
              <w:t>Aufgabe 5 - Implementation</w:t>
            </w:r>
          </w:p>
        </w:tc>
        <w:tc>
          <w:tcPr>
            <w:tcW w:w="7314" w:type="dxa"/>
            <w:tcBorders>
              <w:top w:val="single" w:sz="4" w:space="0" w:color="B7B7B7"/>
              <w:left w:val="single" w:sz="4" w:space="0" w:color="B7B7B7"/>
              <w:bottom w:val="single" w:sz="4" w:space="0" w:color="B7B7B7"/>
              <w:right w:val="single" w:sz="4" w:space="0" w:color="B7B7B7"/>
            </w:tcBorders>
          </w:tcPr>
          <w:p w14:paraId="60266034" w14:textId="77777777" w:rsidR="006D2108" w:rsidRPr="005765F5" w:rsidRDefault="00000000">
            <w:pPr>
              <w:spacing w:after="0" w:line="240" w:lineRule="auto"/>
              <w:rPr>
                <w:lang w:val="de-CH"/>
              </w:rPr>
            </w:pPr>
            <w:r w:rsidRPr="005765F5">
              <w:rPr>
                <w:sz w:val="16"/>
                <w:lang w:val="de-CH"/>
              </w:rPr>
              <w:t>Bestätigt für später: Java-Prototyp mit Mock-DB, Unit-Tests, ConsoleClient, Javadoc und Endbenutzertest.</w:t>
            </w:r>
          </w:p>
        </w:tc>
      </w:tr>
    </w:tbl>
    <w:p w14:paraId="78E17EFC" w14:textId="77777777" w:rsidR="006D2108" w:rsidRPr="005765F5" w:rsidRDefault="006D2108">
      <w:pPr>
        <w:spacing w:after="40"/>
        <w:rPr>
          <w:lang w:val="de-CH"/>
        </w:rPr>
      </w:pPr>
    </w:p>
    <w:p w14:paraId="7DD186F9" w14:textId="77777777" w:rsidR="006D2108" w:rsidRPr="005765F5" w:rsidRDefault="00000000">
      <w:pPr>
        <w:pStyle w:val="berschrift1"/>
        <w:spacing w:before="160" w:after="80"/>
        <w:rPr>
          <w:lang w:val="de-CH"/>
        </w:rPr>
      </w:pPr>
      <w:r w:rsidRPr="005765F5">
        <w:rPr>
          <w:rFonts w:ascii="Arial" w:hAnsi="Arial"/>
          <w:color w:val="1F4E79"/>
          <w:sz w:val="30"/>
          <w:lang w:val="de-CH"/>
        </w:rPr>
        <w:t>2 Umfang, Annahmen und Konsistenzkorrekturen</w:t>
      </w:r>
    </w:p>
    <w:p w14:paraId="6A34015B" w14:textId="77777777" w:rsidR="006D2108" w:rsidRPr="005765F5" w:rsidRDefault="00000000">
      <w:pPr>
        <w:pStyle w:val="berschrift2"/>
        <w:spacing w:before="80" w:after="40"/>
        <w:rPr>
          <w:lang w:val="de-CH"/>
        </w:rPr>
      </w:pPr>
      <w:r w:rsidRPr="005765F5">
        <w:rPr>
          <w:rFonts w:ascii="Arial" w:hAnsi="Arial"/>
          <w:color w:val="1F4E79"/>
          <w:sz w:val="24"/>
          <w:lang w:val="de-CH"/>
        </w:rPr>
        <w:t>2.1 Umfang der ersten Iteration</w:t>
      </w:r>
    </w:p>
    <w:tbl>
      <w:tblPr>
        <w:tblStyle w:val="Tabellenraster"/>
        <w:tblW w:w="0" w:type="auto"/>
        <w:jc w:val="center"/>
        <w:tblLayout w:type="fixed"/>
        <w:tblLook w:val="04A0" w:firstRow="1" w:lastRow="0" w:firstColumn="1" w:lastColumn="0" w:noHBand="0" w:noVBand="1"/>
      </w:tblPr>
      <w:tblGrid>
        <w:gridCol w:w="2268"/>
        <w:gridCol w:w="3572"/>
        <w:gridCol w:w="4025"/>
      </w:tblGrid>
      <w:tr w:rsidR="006D2108" w14:paraId="33C7CF28" w14:textId="77777777">
        <w:trPr>
          <w:jc w:val="center"/>
        </w:trPr>
        <w:tc>
          <w:tcPr>
            <w:tcW w:w="2268" w:type="dxa"/>
            <w:tcBorders>
              <w:top w:val="single" w:sz="4" w:space="0" w:color="B7B7B7"/>
              <w:left w:val="single" w:sz="4" w:space="0" w:color="B7B7B7"/>
              <w:bottom w:val="single" w:sz="4" w:space="0" w:color="B7B7B7"/>
              <w:right w:val="single" w:sz="4" w:space="0" w:color="B7B7B7"/>
            </w:tcBorders>
            <w:shd w:val="clear" w:color="auto" w:fill="1F4E79"/>
          </w:tcPr>
          <w:p w14:paraId="6824E67C" w14:textId="77777777" w:rsidR="006D2108" w:rsidRDefault="00000000">
            <w:pPr>
              <w:spacing w:after="0" w:line="240" w:lineRule="auto"/>
            </w:pPr>
            <w:r>
              <w:rPr>
                <w:b/>
                <w:color w:val="FFFFFF"/>
                <w:sz w:val="16"/>
              </w:rPr>
              <w:t>Use Case</w:t>
            </w:r>
          </w:p>
        </w:tc>
        <w:tc>
          <w:tcPr>
            <w:tcW w:w="3572" w:type="dxa"/>
            <w:tcBorders>
              <w:top w:val="single" w:sz="4" w:space="0" w:color="B7B7B7"/>
              <w:left w:val="single" w:sz="4" w:space="0" w:color="B7B7B7"/>
              <w:bottom w:val="single" w:sz="4" w:space="0" w:color="B7B7B7"/>
              <w:right w:val="single" w:sz="4" w:space="0" w:color="B7B7B7"/>
            </w:tcBorders>
            <w:shd w:val="clear" w:color="auto" w:fill="1F4E79"/>
          </w:tcPr>
          <w:p w14:paraId="6AAB087F" w14:textId="77777777" w:rsidR="006D2108" w:rsidRDefault="00000000">
            <w:pPr>
              <w:spacing w:after="0" w:line="240" w:lineRule="auto"/>
            </w:pPr>
            <w:r>
              <w:rPr>
                <w:b/>
                <w:color w:val="FFFFFF"/>
                <w:sz w:val="16"/>
              </w:rPr>
              <w:t>Design-Relevanz</w:t>
            </w:r>
          </w:p>
        </w:tc>
        <w:tc>
          <w:tcPr>
            <w:tcW w:w="4025" w:type="dxa"/>
            <w:tcBorders>
              <w:top w:val="single" w:sz="4" w:space="0" w:color="B7B7B7"/>
              <w:left w:val="single" w:sz="4" w:space="0" w:color="B7B7B7"/>
              <w:bottom w:val="single" w:sz="4" w:space="0" w:color="B7B7B7"/>
              <w:right w:val="single" w:sz="4" w:space="0" w:color="B7B7B7"/>
            </w:tcBorders>
            <w:shd w:val="clear" w:color="auto" w:fill="1F4E79"/>
          </w:tcPr>
          <w:p w14:paraId="3E71EE17" w14:textId="77777777" w:rsidR="006D2108" w:rsidRDefault="00000000">
            <w:pPr>
              <w:spacing w:after="0" w:line="240" w:lineRule="auto"/>
            </w:pPr>
            <w:r>
              <w:rPr>
                <w:b/>
                <w:color w:val="FFFFFF"/>
                <w:sz w:val="16"/>
              </w:rPr>
              <w:t>Umsetzung im Designmodell</w:t>
            </w:r>
          </w:p>
        </w:tc>
      </w:tr>
      <w:tr w:rsidR="006D2108" w:rsidRPr="005765F5" w14:paraId="4F7D825B" w14:textId="77777777">
        <w:trPr>
          <w:jc w:val="center"/>
        </w:trPr>
        <w:tc>
          <w:tcPr>
            <w:tcW w:w="2268" w:type="dxa"/>
            <w:tcBorders>
              <w:top w:val="single" w:sz="4" w:space="0" w:color="B7B7B7"/>
              <w:left w:val="single" w:sz="4" w:space="0" w:color="B7B7B7"/>
              <w:bottom w:val="single" w:sz="4" w:space="0" w:color="B7B7B7"/>
              <w:right w:val="single" w:sz="4" w:space="0" w:color="B7B7B7"/>
            </w:tcBorders>
          </w:tcPr>
          <w:p w14:paraId="13631377" w14:textId="77777777" w:rsidR="006D2108" w:rsidRDefault="00000000">
            <w:pPr>
              <w:spacing w:after="0" w:line="240" w:lineRule="auto"/>
            </w:pPr>
            <w:r>
              <w:rPr>
                <w:sz w:val="16"/>
              </w:rPr>
              <w:t>UC1 Auftrag anlegen</w:t>
            </w:r>
          </w:p>
        </w:tc>
        <w:tc>
          <w:tcPr>
            <w:tcW w:w="3572" w:type="dxa"/>
            <w:tcBorders>
              <w:top w:val="single" w:sz="4" w:space="0" w:color="B7B7B7"/>
              <w:left w:val="single" w:sz="4" w:space="0" w:color="B7B7B7"/>
              <w:bottom w:val="single" w:sz="4" w:space="0" w:color="B7B7B7"/>
              <w:right w:val="single" w:sz="4" w:space="0" w:color="B7B7B7"/>
            </w:tcBorders>
          </w:tcPr>
          <w:p w14:paraId="5AEE7F37" w14:textId="77777777" w:rsidR="006D2108" w:rsidRPr="005765F5" w:rsidRDefault="00000000">
            <w:pPr>
              <w:spacing w:after="0" w:line="240" w:lineRule="auto"/>
              <w:rPr>
                <w:lang w:val="de-CH"/>
              </w:rPr>
            </w:pPr>
            <w:r w:rsidRPr="005765F5">
              <w:rPr>
                <w:sz w:val="16"/>
                <w:lang w:val="de-CH"/>
              </w:rPr>
              <w:t>Auftrag mit Kundendaten, Fahrzeugkennzeichen, Beanstandung und Termin erstellen.</w:t>
            </w:r>
          </w:p>
        </w:tc>
        <w:tc>
          <w:tcPr>
            <w:tcW w:w="4025" w:type="dxa"/>
            <w:tcBorders>
              <w:top w:val="single" w:sz="4" w:space="0" w:color="B7B7B7"/>
              <w:left w:val="single" w:sz="4" w:space="0" w:color="B7B7B7"/>
              <w:bottom w:val="single" w:sz="4" w:space="0" w:color="B7B7B7"/>
              <w:right w:val="single" w:sz="4" w:space="0" w:color="B7B7B7"/>
            </w:tcBorders>
          </w:tcPr>
          <w:p w14:paraId="0A9349A9" w14:textId="77777777" w:rsidR="006D2108" w:rsidRPr="005765F5" w:rsidRDefault="00000000">
            <w:pPr>
              <w:spacing w:after="0" w:line="240" w:lineRule="auto"/>
              <w:rPr>
                <w:lang w:val="de-CH"/>
              </w:rPr>
            </w:pPr>
            <w:r w:rsidRPr="005765F5">
              <w:rPr>
                <w:sz w:val="16"/>
                <w:lang w:val="de-CH"/>
              </w:rPr>
              <w:t>ConsoleClient ruft AuftragService auf. AuftragServiceImpl erstellt über AuftragFactory ein Auftrag-Objekt und speichert es über AuftragRepository.</w:t>
            </w:r>
          </w:p>
        </w:tc>
      </w:tr>
      <w:tr w:rsidR="006D2108" w:rsidRPr="005765F5" w14:paraId="12AF60F9" w14:textId="77777777">
        <w:trPr>
          <w:jc w:val="center"/>
        </w:trPr>
        <w:tc>
          <w:tcPr>
            <w:tcW w:w="2268" w:type="dxa"/>
            <w:tcBorders>
              <w:top w:val="single" w:sz="4" w:space="0" w:color="B7B7B7"/>
              <w:left w:val="single" w:sz="4" w:space="0" w:color="B7B7B7"/>
              <w:bottom w:val="single" w:sz="4" w:space="0" w:color="B7B7B7"/>
              <w:right w:val="single" w:sz="4" w:space="0" w:color="B7B7B7"/>
            </w:tcBorders>
            <w:shd w:val="clear" w:color="auto" w:fill="EAF4FB"/>
          </w:tcPr>
          <w:p w14:paraId="1CFEAC1C" w14:textId="77777777" w:rsidR="006D2108" w:rsidRDefault="00000000">
            <w:pPr>
              <w:spacing w:after="0" w:line="240" w:lineRule="auto"/>
            </w:pPr>
            <w:r>
              <w:rPr>
                <w:sz w:val="16"/>
              </w:rPr>
              <w:t>UC2 Auftragsübersicht &amp; Status</w:t>
            </w:r>
          </w:p>
        </w:tc>
        <w:tc>
          <w:tcPr>
            <w:tcW w:w="3572" w:type="dxa"/>
            <w:tcBorders>
              <w:top w:val="single" w:sz="4" w:space="0" w:color="B7B7B7"/>
              <w:left w:val="single" w:sz="4" w:space="0" w:color="B7B7B7"/>
              <w:bottom w:val="single" w:sz="4" w:space="0" w:color="B7B7B7"/>
              <w:right w:val="single" w:sz="4" w:space="0" w:color="B7B7B7"/>
            </w:tcBorders>
            <w:shd w:val="clear" w:color="auto" w:fill="EAF4FB"/>
          </w:tcPr>
          <w:p w14:paraId="711D79D9" w14:textId="77777777" w:rsidR="006D2108" w:rsidRPr="005765F5" w:rsidRDefault="00000000">
            <w:pPr>
              <w:spacing w:after="0" w:line="240" w:lineRule="auto"/>
              <w:rPr>
                <w:lang w:val="de-CH"/>
              </w:rPr>
            </w:pPr>
            <w:r w:rsidRPr="005765F5">
              <w:rPr>
                <w:sz w:val="16"/>
                <w:lang w:val="de-CH"/>
              </w:rPr>
              <w:t>Aufträge lesen, auf der Konsole anzeigen und den Status ändern.</w:t>
            </w:r>
          </w:p>
        </w:tc>
        <w:tc>
          <w:tcPr>
            <w:tcW w:w="4025" w:type="dxa"/>
            <w:tcBorders>
              <w:top w:val="single" w:sz="4" w:space="0" w:color="B7B7B7"/>
              <w:left w:val="single" w:sz="4" w:space="0" w:color="B7B7B7"/>
              <w:bottom w:val="single" w:sz="4" w:space="0" w:color="B7B7B7"/>
              <w:right w:val="single" w:sz="4" w:space="0" w:color="B7B7B7"/>
            </w:tcBorders>
            <w:shd w:val="clear" w:color="auto" w:fill="EAF4FB"/>
          </w:tcPr>
          <w:p w14:paraId="12D86535" w14:textId="77777777" w:rsidR="006D2108" w:rsidRPr="005765F5" w:rsidRDefault="00000000">
            <w:pPr>
              <w:spacing w:after="0" w:line="240" w:lineRule="auto"/>
              <w:rPr>
                <w:lang w:val="de-CH"/>
              </w:rPr>
            </w:pPr>
            <w:r w:rsidRPr="005765F5">
              <w:rPr>
                <w:sz w:val="16"/>
                <w:lang w:val="de-CH"/>
              </w:rPr>
              <w:t>AuftragService bietet Methoden zum Lesen aller Aufträge und zum Ändern des Auftragsstatus.</w:t>
            </w:r>
          </w:p>
        </w:tc>
      </w:tr>
    </w:tbl>
    <w:p w14:paraId="6D27E534" w14:textId="77777777" w:rsidR="006D2108" w:rsidRPr="005765F5" w:rsidRDefault="006D2108">
      <w:pPr>
        <w:spacing w:after="40"/>
        <w:rPr>
          <w:lang w:val="de-CH"/>
        </w:rPr>
      </w:pPr>
    </w:p>
    <w:p w14:paraId="2E90F74D" w14:textId="77777777" w:rsidR="006D2108" w:rsidRDefault="00000000">
      <w:pPr>
        <w:pStyle w:val="berschrift2"/>
        <w:spacing w:before="80" w:after="40"/>
      </w:pPr>
      <w:r>
        <w:rPr>
          <w:rFonts w:ascii="Arial" w:hAnsi="Arial"/>
          <w:color w:val="1F4E79"/>
          <w:sz w:val="24"/>
        </w:rPr>
        <w:t>2.2 Annahmen</w:t>
      </w:r>
    </w:p>
    <w:tbl>
      <w:tblPr>
        <w:tblStyle w:val="Tabellenraster"/>
        <w:tblW w:w="0" w:type="auto"/>
        <w:jc w:val="center"/>
        <w:tblLayout w:type="fixed"/>
        <w:tblLook w:val="04A0" w:firstRow="1" w:lastRow="0" w:firstColumn="1" w:lastColumn="0" w:noHBand="0" w:noVBand="1"/>
      </w:tblPr>
      <w:tblGrid>
        <w:gridCol w:w="3515"/>
        <w:gridCol w:w="6350"/>
      </w:tblGrid>
      <w:tr w:rsidR="006D2108" w14:paraId="06EF44FC" w14:textId="77777777">
        <w:trPr>
          <w:jc w:val="center"/>
        </w:trPr>
        <w:tc>
          <w:tcPr>
            <w:tcW w:w="3515" w:type="dxa"/>
            <w:tcBorders>
              <w:top w:val="single" w:sz="4" w:space="0" w:color="B7B7B7"/>
              <w:left w:val="single" w:sz="4" w:space="0" w:color="B7B7B7"/>
              <w:bottom w:val="single" w:sz="4" w:space="0" w:color="B7B7B7"/>
              <w:right w:val="single" w:sz="4" w:space="0" w:color="B7B7B7"/>
            </w:tcBorders>
            <w:shd w:val="clear" w:color="auto" w:fill="1F4E79"/>
          </w:tcPr>
          <w:p w14:paraId="0A6BFEBF" w14:textId="77777777" w:rsidR="006D2108" w:rsidRDefault="00000000">
            <w:pPr>
              <w:spacing w:after="0" w:line="240" w:lineRule="auto"/>
            </w:pPr>
            <w:r>
              <w:rPr>
                <w:b/>
                <w:color w:val="FFFFFF"/>
                <w:sz w:val="16"/>
              </w:rPr>
              <w:t>Annahme</w:t>
            </w:r>
          </w:p>
        </w:tc>
        <w:tc>
          <w:tcPr>
            <w:tcW w:w="6350" w:type="dxa"/>
            <w:tcBorders>
              <w:top w:val="single" w:sz="4" w:space="0" w:color="B7B7B7"/>
              <w:left w:val="single" w:sz="4" w:space="0" w:color="B7B7B7"/>
              <w:bottom w:val="single" w:sz="4" w:space="0" w:color="B7B7B7"/>
              <w:right w:val="single" w:sz="4" w:space="0" w:color="B7B7B7"/>
            </w:tcBorders>
            <w:shd w:val="clear" w:color="auto" w:fill="1F4E79"/>
          </w:tcPr>
          <w:p w14:paraId="6C189A95" w14:textId="77777777" w:rsidR="006D2108" w:rsidRDefault="00000000">
            <w:pPr>
              <w:spacing w:after="0" w:line="240" w:lineRule="auto"/>
            </w:pPr>
            <w:r>
              <w:rPr>
                <w:b/>
                <w:color w:val="FFFFFF"/>
                <w:sz w:val="16"/>
              </w:rPr>
              <w:t>Begründung</w:t>
            </w:r>
          </w:p>
        </w:tc>
      </w:tr>
      <w:tr w:rsidR="006D2108" w:rsidRPr="005765F5" w14:paraId="0EC3C981" w14:textId="77777777">
        <w:trPr>
          <w:jc w:val="center"/>
        </w:trPr>
        <w:tc>
          <w:tcPr>
            <w:tcW w:w="3515" w:type="dxa"/>
            <w:tcBorders>
              <w:top w:val="single" w:sz="4" w:space="0" w:color="B7B7B7"/>
              <w:left w:val="single" w:sz="4" w:space="0" w:color="B7B7B7"/>
              <w:bottom w:val="single" w:sz="4" w:space="0" w:color="B7B7B7"/>
              <w:right w:val="single" w:sz="4" w:space="0" w:color="B7B7B7"/>
            </w:tcBorders>
          </w:tcPr>
          <w:p w14:paraId="24363EF5" w14:textId="77777777" w:rsidR="006D2108" w:rsidRPr="005765F5" w:rsidRDefault="00000000">
            <w:pPr>
              <w:spacing w:after="0" w:line="240" w:lineRule="auto"/>
              <w:rPr>
                <w:lang w:val="de-CH"/>
              </w:rPr>
            </w:pPr>
            <w:r w:rsidRPr="005765F5">
              <w:rPr>
                <w:sz w:val="16"/>
                <w:lang w:val="de-CH"/>
              </w:rPr>
              <w:t>Zentrale fachliche Klasse ist Auftrag.</w:t>
            </w:r>
          </w:p>
        </w:tc>
        <w:tc>
          <w:tcPr>
            <w:tcW w:w="6350" w:type="dxa"/>
            <w:tcBorders>
              <w:top w:val="single" w:sz="4" w:space="0" w:color="B7B7B7"/>
              <w:left w:val="single" w:sz="4" w:space="0" w:color="B7B7B7"/>
              <w:bottom w:val="single" w:sz="4" w:space="0" w:color="B7B7B7"/>
              <w:right w:val="single" w:sz="4" w:space="0" w:color="B7B7B7"/>
            </w:tcBorders>
          </w:tcPr>
          <w:p w14:paraId="5019F473" w14:textId="77777777" w:rsidR="006D2108" w:rsidRPr="005765F5" w:rsidRDefault="00000000">
            <w:pPr>
              <w:spacing w:after="0" w:line="240" w:lineRule="auto"/>
              <w:rPr>
                <w:lang w:val="de-CH"/>
              </w:rPr>
            </w:pPr>
            <w:r w:rsidRPr="005765F5">
              <w:rPr>
                <w:sz w:val="16"/>
                <w:lang w:val="de-CH"/>
              </w:rPr>
              <w:t>Auftrag verbindet die Auftragserfassung, die Übersicht und den Statuswechsel.</w:t>
            </w:r>
          </w:p>
        </w:tc>
      </w:tr>
      <w:tr w:rsidR="006D2108" w:rsidRPr="005765F5" w14:paraId="296FB6AD" w14:textId="77777777">
        <w:trPr>
          <w:jc w:val="center"/>
        </w:trPr>
        <w:tc>
          <w:tcPr>
            <w:tcW w:w="3515" w:type="dxa"/>
            <w:tcBorders>
              <w:top w:val="single" w:sz="4" w:space="0" w:color="B7B7B7"/>
              <w:left w:val="single" w:sz="4" w:space="0" w:color="B7B7B7"/>
              <w:bottom w:val="single" w:sz="4" w:space="0" w:color="B7B7B7"/>
              <w:right w:val="single" w:sz="4" w:space="0" w:color="B7B7B7"/>
            </w:tcBorders>
            <w:shd w:val="clear" w:color="auto" w:fill="EAF4FB"/>
          </w:tcPr>
          <w:p w14:paraId="081618A8" w14:textId="77777777" w:rsidR="006D2108" w:rsidRPr="005765F5" w:rsidRDefault="00000000">
            <w:pPr>
              <w:spacing w:after="0" w:line="240" w:lineRule="auto"/>
              <w:rPr>
                <w:lang w:val="de-CH"/>
              </w:rPr>
            </w:pPr>
            <w:r w:rsidRPr="005765F5">
              <w:rPr>
                <w:sz w:val="16"/>
                <w:lang w:val="de-CH"/>
              </w:rPr>
              <w:t>Die erste Implementation speichert nur die für den Prototyp nötigen Werte.</w:t>
            </w:r>
          </w:p>
        </w:tc>
        <w:tc>
          <w:tcPr>
            <w:tcW w:w="6350" w:type="dxa"/>
            <w:tcBorders>
              <w:top w:val="single" w:sz="4" w:space="0" w:color="B7B7B7"/>
              <w:left w:val="single" w:sz="4" w:space="0" w:color="B7B7B7"/>
              <w:bottom w:val="single" w:sz="4" w:space="0" w:color="B7B7B7"/>
              <w:right w:val="single" w:sz="4" w:space="0" w:color="B7B7B7"/>
            </w:tcBorders>
            <w:shd w:val="clear" w:color="auto" w:fill="EAF4FB"/>
          </w:tcPr>
          <w:p w14:paraId="52BCA0C0" w14:textId="77777777" w:rsidR="006D2108" w:rsidRPr="005765F5" w:rsidRDefault="00000000">
            <w:pPr>
              <w:spacing w:after="0" w:line="240" w:lineRule="auto"/>
              <w:rPr>
                <w:lang w:val="de-CH"/>
              </w:rPr>
            </w:pPr>
            <w:r w:rsidRPr="005765F5">
              <w:rPr>
                <w:sz w:val="16"/>
                <w:lang w:val="de-CH"/>
              </w:rPr>
              <w:t>Aufgabe 5 verlangt eine kleine, testbare Implementation und keine vollständige Fachanwendung.</w:t>
            </w:r>
          </w:p>
        </w:tc>
      </w:tr>
      <w:tr w:rsidR="006D2108" w:rsidRPr="005765F5" w14:paraId="6805A96B" w14:textId="77777777">
        <w:trPr>
          <w:jc w:val="center"/>
        </w:trPr>
        <w:tc>
          <w:tcPr>
            <w:tcW w:w="3515" w:type="dxa"/>
            <w:tcBorders>
              <w:top w:val="single" w:sz="4" w:space="0" w:color="B7B7B7"/>
              <w:left w:val="single" w:sz="4" w:space="0" w:color="B7B7B7"/>
              <w:bottom w:val="single" w:sz="4" w:space="0" w:color="B7B7B7"/>
              <w:right w:val="single" w:sz="4" w:space="0" w:color="B7B7B7"/>
            </w:tcBorders>
          </w:tcPr>
          <w:p w14:paraId="3DBFC4EB" w14:textId="77777777" w:rsidR="006D2108" w:rsidRPr="005765F5" w:rsidRDefault="00000000">
            <w:pPr>
              <w:spacing w:after="0" w:line="240" w:lineRule="auto"/>
              <w:rPr>
                <w:lang w:val="de-CH"/>
              </w:rPr>
            </w:pPr>
            <w:r w:rsidRPr="005765F5">
              <w:rPr>
                <w:sz w:val="16"/>
                <w:lang w:val="de-CH"/>
              </w:rPr>
              <w:t>Es gibt keine Benutzereingaben über die Tastatur.</w:t>
            </w:r>
          </w:p>
        </w:tc>
        <w:tc>
          <w:tcPr>
            <w:tcW w:w="6350" w:type="dxa"/>
            <w:tcBorders>
              <w:top w:val="single" w:sz="4" w:space="0" w:color="B7B7B7"/>
              <w:left w:val="single" w:sz="4" w:space="0" w:color="B7B7B7"/>
              <w:bottom w:val="single" w:sz="4" w:space="0" w:color="B7B7B7"/>
              <w:right w:val="single" w:sz="4" w:space="0" w:color="B7B7B7"/>
            </w:tcBorders>
          </w:tcPr>
          <w:p w14:paraId="00F23C73" w14:textId="77777777" w:rsidR="006D2108" w:rsidRPr="005765F5" w:rsidRDefault="00000000">
            <w:pPr>
              <w:spacing w:after="0" w:line="240" w:lineRule="auto"/>
              <w:rPr>
                <w:lang w:val="de-CH"/>
              </w:rPr>
            </w:pPr>
            <w:r w:rsidRPr="005765F5">
              <w:rPr>
                <w:sz w:val="16"/>
                <w:lang w:val="de-CH"/>
              </w:rPr>
              <w:t>Der spätere ConsoleClient kann mit hart implementierten Testdaten arbeiten.</w:t>
            </w:r>
          </w:p>
        </w:tc>
      </w:tr>
      <w:tr w:rsidR="006D2108" w:rsidRPr="005765F5" w14:paraId="2BECE7D3" w14:textId="77777777">
        <w:trPr>
          <w:jc w:val="center"/>
        </w:trPr>
        <w:tc>
          <w:tcPr>
            <w:tcW w:w="3515" w:type="dxa"/>
            <w:tcBorders>
              <w:top w:val="single" w:sz="4" w:space="0" w:color="B7B7B7"/>
              <w:left w:val="single" w:sz="4" w:space="0" w:color="B7B7B7"/>
              <w:bottom w:val="single" w:sz="4" w:space="0" w:color="B7B7B7"/>
              <w:right w:val="single" w:sz="4" w:space="0" w:color="B7B7B7"/>
            </w:tcBorders>
            <w:shd w:val="clear" w:color="auto" w:fill="EAF4FB"/>
          </w:tcPr>
          <w:p w14:paraId="3C415D11" w14:textId="77777777" w:rsidR="006D2108" w:rsidRPr="005765F5" w:rsidRDefault="00000000">
            <w:pPr>
              <w:spacing w:after="0" w:line="240" w:lineRule="auto"/>
              <w:rPr>
                <w:lang w:val="de-CH"/>
              </w:rPr>
            </w:pPr>
            <w:r w:rsidRPr="005765F5">
              <w:rPr>
                <w:sz w:val="16"/>
                <w:lang w:val="de-CH"/>
              </w:rPr>
              <w:t>Eine echte Datenbank wird nicht verwendet.</w:t>
            </w:r>
          </w:p>
        </w:tc>
        <w:tc>
          <w:tcPr>
            <w:tcW w:w="6350" w:type="dxa"/>
            <w:tcBorders>
              <w:top w:val="single" w:sz="4" w:space="0" w:color="B7B7B7"/>
              <w:left w:val="single" w:sz="4" w:space="0" w:color="B7B7B7"/>
              <w:bottom w:val="single" w:sz="4" w:space="0" w:color="B7B7B7"/>
              <w:right w:val="single" w:sz="4" w:space="0" w:color="B7B7B7"/>
            </w:tcBorders>
            <w:shd w:val="clear" w:color="auto" w:fill="EAF4FB"/>
          </w:tcPr>
          <w:p w14:paraId="329C2965" w14:textId="77777777" w:rsidR="006D2108" w:rsidRPr="005765F5" w:rsidRDefault="00000000">
            <w:pPr>
              <w:spacing w:after="0" w:line="240" w:lineRule="auto"/>
              <w:rPr>
                <w:lang w:val="de-CH"/>
              </w:rPr>
            </w:pPr>
            <w:r w:rsidRPr="005765F5">
              <w:rPr>
                <w:sz w:val="16"/>
                <w:lang w:val="de-CH"/>
              </w:rPr>
              <w:t>Die Persistence-Schicht arbeitet mit einer Mock-DB im Hauptspeicher.</w:t>
            </w:r>
          </w:p>
        </w:tc>
      </w:tr>
      <w:tr w:rsidR="006D2108" w:rsidRPr="005765F5" w14:paraId="1A22344B" w14:textId="77777777">
        <w:trPr>
          <w:jc w:val="center"/>
        </w:trPr>
        <w:tc>
          <w:tcPr>
            <w:tcW w:w="3515" w:type="dxa"/>
            <w:tcBorders>
              <w:top w:val="single" w:sz="4" w:space="0" w:color="B7B7B7"/>
              <w:left w:val="single" w:sz="4" w:space="0" w:color="B7B7B7"/>
              <w:bottom w:val="single" w:sz="4" w:space="0" w:color="B7B7B7"/>
              <w:right w:val="single" w:sz="4" w:space="0" w:color="B7B7B7"/>
            </w:tcBorders>
          </w:tcPr>
          <w:p w14:paraId="3A866537" w14:textId="77777777" w:rsidR="006D2108" w:rsidRPr="005765F5" w:rsidRDefault="00000000">
            <w:pPr>
              <w:spacing w:after="0" w:line="240" w:lineRule="auto"/>
              <w:rPr>
                <w:lang w:val="de-CH"/>
              </w:rPr>
            </w:pPr>
            <w:r w:rsidRPr="005765F5">
              <w:rPr>
                <w:sz w:val="16"/>
                <w:lang w:val="de-CH"/>
              </w:rPr>
              <w:t>Das Design zeigt keine Attribute.</w:t>
            </w:r>
          </w:p>
        </w:tc>
        <w:tc>
          <w:tcPr>
            <w:tcW w:w="6350" w:type="dxa"/>
            <w:tcBorders>
              <w:top w:val="single" w:sz="4" w:space="0" w:color="B7B7B7"/>
              <w:left w:val="single" w:sz="4" w:space="0" w:color="B7B7B7"/>
              <w:bottom w:val="single" w:sz="4" w:space="0" w:color="B7B7B7"/>
              <w:right w:val="single" w:sz="4" w:space="0" w:color="B7B7B7"/>
            </w:tcBorders>
          </w:tcPr>
          <w:p w14:paraId="50E5C778" w14:textId="77777777" w:rsidR="006D2108" w:rsidRPr="005765F5" w:rsidRDefault="00000000">
            <w:pPr>
              <w:spacing w:after="0" w:line="240" w:lineRule="auto"/>
              <w:rPr>
                <w:lang w:val="de-CH"/>
              </w:rPr>
            </w:pPr>
            <w:r w:rsidRPr="005765F5">
              <w:rPr>
                <w:sz w:val="16"/>
                <w:lang w:val="de-CH"/>
              </w:rPr>
              <w:t>Die Aufgabenstellung zu Aufgabe 4 verlangt Klassen und Schnittstellen, jedoch keine Attribute.</w:t>
            </w:r>
          </w:p>
        </w:tc>
      </w:tr>
      <w:tr w:rsidR="006D2108" w:rsidRPr="005765F5" w14:paraId="5BAA9B80" w14:textId="77777777">
        <w:trPr>
          <w:jc w:val="center"/>
        </w:trPr>
        <w:tc>
          <w:tcPr>
            <w:tcW w:w="3515" w:type="dxa"/>
            <w:tcBorders>
              <w:top w:val="single" w:sz="4" w:space="0" w:color="B7B7B7"/>
              <w:left w:val="single" w:sz="4" w:space="0" w:color="B7B7B7"/>
              <w:bottom w:val="single" w:sz="4" w:space="0" w:color="B7B7B7"/>
              <w:right w:val="single" w:sz="4" w:space="0" w:color="B7B7B7"/>
            </w:tcBorders>
            <w:shd w:val="clear" w:color="auto" w:fill="EAF4FB"/>
          </w:tcPr>
          <w:p w14:paraId="2D3CD1BA" w14:textId="77777777" w:rsidR="006D2108" w:rsidRPr="005765F5" w:rsidRDefault="00000000">
            <w:pPr>
              <w:spacing w:after="0" w:line="240" w:lineRule="auto"/>
              <w:rPr>
                <w:lang w:val="de-CH"/>
              </w:rPr>
            </w:pPr>
            <w:r w:rsidRPr="005765F5">
              <w:rPr>
                <w:sz w:val="16"/>
                <w:lang w:val="de-CH"/>
              </w:rPr>
              <w:t>Methoden werden nur bei Schnittstellen gezeigt.</w:t>
            </w:r>
          </w:p>
        </w:tc>
        <w:tc>
          <w:tcPr>
            <w:tcW w:w="6350" w:type="dxa"/>
            <w:tcBorders>
              <w:top w:val="single" w:sz="4" w:space="0" w:color="B7B7B7"/>
              <w:left w:val="single" w:sz="4" w:space="0" w:color="B7B7B7"/>
              <w:bottom w:val="single" w:sz="4" w:space="0" w:color="B7B7B7"/>
              <w:right w:val="single" w:sz="4" w:space="0" w:color="B7B7B7"/>
            </w:tcBorders>
            <w:shd w:val="clear" w:color="auto" w:fill="EAF4FB"/>
          </w:tcPr>
          <w:p w14:paraId="1146940E" w14:textId="77777777" w:rsidR="006D2108" w:rsidRPr="005765F5" w:rsidRDefault="00000000">
            <w:pPr>
              <w:spacing w:after="0" w:line="240" w:lineRule="auto"/>
              <w:rPr>
                <w:lang w:val="de-CH"/>
              </w:rPr>
            </w:pPr>
            <w:r w:rsidRPr="005765F5">
              <w:rPr>
                <w:sz w:val="16"/>
                <w:lang w:val="de-CH"/>
              </w:rPr>
              <w:t>Dadurch bleibt das Design schlank und entspricht den Vorgaben der Aufgabe.</w:t>
            </w:r>
          </w:p>
        </w:tc>
      </w:tr>
    </w:tbl>
    <w:p w14:paraId="3B1C631A" w14:textId="77777777" w:rsidR="006D2108" w:rsidRPr="005765F5" w:rsidRDefault="006D2108">
      <w:pPr>
        <w:spacing w:after="40"/>
        <w:rPr>
          <w:lang w:val="de-CH"/>
        </w:rPr>
      </w:pPr>
    </w:p>
    <w:p w14:paraId="4B12C1F9" w14:textId="77777777" w:rsidR="006D2108" w:rsidRPr="005765F5" w:rsidRDefault="00000000">
      <w:pPr>
        <w:pStyle w:val="berschrift2"/>
        <w:spacing w:before="80" w:after="40"/>
        <w:rPr>
          <w:lang w:val="de-CH"/>
        </w:rPr>
      </w:pPr>
      <w:r w:rsidRPr="005765F5">
        <w:rPr>
          <w:rFonts w:ascii="Arial" w:hAnsi="Arial"/>
          <w:color w:val="1F4E79"/>
          <w:sz w:val="24"/>
          <w:lang w:val="de-CH"/>
        </w:rPr>
        <w:t>2.3 Konsistenzkorrektur: MariaDB ausgebaut</w:t>
      </w:r>
    </w:p>
    <w:p w14:paraId="29A84C05" w14:textId="77777777" w:rsidR="006D2108" w:rsidRPr="005765F5" w:rsidRDefault="00000000">
      <w:pPr>
        <w:rPr>
          <w:lang w:val="de-CH"/>
        </w:rPr>
      </w:pPr>
      <w:r w:rsidRPr="005765F5">
        <w:rPr>
          <w:lang w:val="de-CH"/>
        </w:rPr>
        <w:t>In einer früheren Projektidee war zeitweise eine echte lokale Datenbank bzw. MariaDB diskutiert. Diese Variante wurde für Aufgabe 4 bewusst entfernt. Das Designmodell verwendet keine MariaDB, kein JDBC und keine SQL-Abfragen. Die Datenhaltung erfolgt über AuftragRepositoryMock als In-Memory Mock-DB.</w:t>
      </w:r>
    </w:p>
    <w:p w14:paraId="38791822" w14:textId="77777777" w:rsidR="006D2108" w:rsidRPr="005765F5" w:rsidRDefault="00000000">
      <w:pPr>
        <w:rPr>
          <w:lang w:val="de-CH"/>
        </w:rPr>
      </w:pPr>
      <w:r w:rsidRPr="005765F5">
        <w:rPr>
          <w:lang w:val="de-CH"/>
        </w:rPr>
        <w:t>Damit ist das Design konsistent mit der Projektumgebung aus Aufgabe 2 und mit den Hinweisen für die spätere Implementation in Aufgabe 5.</w:t>
      </w:r>
    </w:p>
    <w:p w14:paraId="189FB2A9" w14:textId="77777777" w:rsidR="006D2108" w:rsidRPr="005765F5" w:rsidRDefault="00000000">
      <w:pPr>
        <w:rPr>
          <w:lang w:val="de-CH"/>
        </w:rPr>
      </w:pPr>
      <w:r w:rsidRPr="005765F5">
        <w:rPr>
          <w:lang w:val="de-CH"/>
        </w:rPr>
        <w:br w:type="page"/>
      </w:r>
    </w:p>
    <w:p w14:paraId="4195BCDC" w14:textId="77777777" w:rsidR="006D2108" w:rsidRPr="005765F5" w:rsidRDefault="00000000">
      <w:pPr>
        <w:pStyle w:val="berschrift1"/>
        <w:spacing w:before="160" w:after="80"/>
        <w:rPr>
          <w:lang w:val="de-CH"/>
        </w:rPr>
      </w:pPr>
      <w:r w:rsidRPr="005765F5">
        <w:rPr>
          <w:rFonts w:ascii="Arial" w:hAnsi="Arial"/>
          <w:color w:val="1F4E79"/>
          <w:sz w:val="30"/>
          <w:lang w:val="de-CH"/>
        </w:rPr>
        <w:lastRenderedPageBreak/>
        <w:t>3 Architektur und Package-Struktur</w:t>
      </w:r>
    </w:p>
    <w:p w14:paraId="287B17FE" w14:textId="77777777" w:rsidR="006D2108" w:rsidRPr="005765F5" w:rsidRDefault="00000000">
      <w:pPr>
        <w:rPr>
          <w:lang w:val="de-CH"/>
        </w:rPr>
      </w:pPr>
      <w:r w:rsidRPr="005765F5">
        <w:rPr>
          <w:lang w:val="de-CH"/>
        </w:rPr>
        <w:t>Die Architektur folgt der vorgegebenen logischen 3-Schichtenstruktur. Die Packages orientieren sich an der in Aufgabe 2 dokumentierten Ordnerstruktur.</w:t>
      </w:r>
    </w:p>
    <w:p w14:paraId="15543D79" w14:textId="77777777" w:rsidR="006D2108" w:rsidRPr="005765F5" w:rsidRDefault="00000000">
      <w:pPr>
        <w:shd w:val="clear" w:color="auto" w:fill="F4F7FA"/>
        <w:ind w:left="142"/>
        <w:rPr>
          <w:lang w:val="de-CH"/>
        </w:rPr>
      </w:pPr>
      <w:r w:rsidRPr="005765F5">
        <w:rPr>
          <w:rFonts w:ascii="Courier New" w:hAnsi="Courier New"/>
          <w:color w:val="282828"/>
          <w:sz w:val="16"/>
          <w:lang w:val="de-CH"/>
        </w:rPr>
        <w:t>WerkstattPilot/</w:t>
      </w:r>
      <w:r w:rsidRPr="005765F5">
        <w:rPr>
          <w:rFonts w:ascii="Courier New" w:hAnsi="Courier New"/>
          <w:color w:val="282828"/>
          <w:sz w:val="16"/>
          <w:lang w:val="de-CH"/>
        </w:rPr>
        <w:br/>
        <w:t xml:space="preserve">  03_entwicklung/</w:t>
      </w:r>
      <w:r w:rsidRPr="005765F5">
        <w:rPr>
          <w:rFonts w:ascii="Courier New" w:hAnsi="Courier New"/>
          <w:color w:val="282828"/>
          <w:sz w:val="16"/>
          <w:lang w:val="de-CH"/>
        </w:rPr>
        <w:br/>
        <w:t xml:space="preserve">    werkstattpilot/</w:t>
      </w:r>
      <w:r w:rsidRPr="005765F5">
        <w:rPr>
          <w:rFonts w:ascii="Courier New" w:hAnsi="Courier New"/>
          <w:color w:val="282828"/>
          <w:sz w:val="16"/>
          <w:lang w:val="de-CH"/>
        </w:rPr>
        <w:br/>
        <w:t xml:space="preserve">      src/main/java/ch/werkstattteam/werkstattpilot/</w:t>
      </w:r>
      <w:r w:rsidRPr="005765F5">
        <w:rPr>
          <w:rFonts w:ascii="Courier New" w:hAnsi="Courier New"/>
          <w:color w:val="282828"/>
          <w:sz w:val="16"/>
          <w:lang w:val="de-CH"/>
        </w:rPr>
        <w:br/>
        <w:t xml:space="preserve">        presentation/</w:t>
      </w:r>
      <w:r w:rsidRPr="005765F5">
        <w:rPr>
          <w:rFonts w:ascii="Courier New" w:hAnsi="Courier New"/>
          <w:color w:val="282828"/>
          <w:sz w:val="16"/>
          <w:lang w:val="de-CH"/>
        </w:rPr>
        <w:br/>
        <w:t xml:space="preserve">        business/</w:t>
      </w:r>
      <w:r w:rsidRPr="005765F5">
        <w:rPr>
          <w:rFonts w:ascii="Courier New" w:hAnsi="Courier New"/>
          <w:color w:val="282828"/>
          <w:sz w:val="16"/>
          <w:lang w:val="de-CH"/>
        </w:rPr>
        <w:br/>
        <w:t xml:space="preserve">        persistence/</w:t>
      </w:r>
      <w:r w:rsidRPr="005765F5">
        <w:rPr>
          <w:rFonts w:ascii="Courier New" w:hAnsi="Courier New"/>
          <w:color w:val="282828"/>
          <w:sz w:val="16"/>
          <w:lang w:val="de-CH"/>
        </w:rPr>
        <w:br/>
        <w:t xml:space="preserve">      src/test/java/ch/werkstattteam/werkstattpilot/test/</w:t>
      </w:r>
      <w:r w:rsidRPr="005765F5">
        <w:rPr>
          <w:rFonts w:ascii="Courier New" w:hAnsi="Courier New"/>
          <w:color w:val="282828"/>
          <w:sz w:val="16"/>
          <w:lang w:val="de-CH"/>
        </w:rPr>
        <w:br/>
        <w:t xml:space="preserve">        business/</w:t>
      </w:r>
      <w:r w:rsidRPr="005765F5">
        <w:rPr>
          <w:rFonts w:ascii="Courier New" w:hAnsi="Courier New"/>
          <w:color w:val="282828"/>
          <w:sz w:val="16"/>
          <w:lang w:val="de-CH"/>
        </w:rPr>
        <w:br/>
        <w:t xml:space="preserve">        persistence/</w:t>
      </w:r>
      <w:r w:rsidRPr="005765F5">
        <w:rPr>
          <w:rFonts w:ascii="Courier New" w:hAnsi="Courier New"/>
          <w:color w:val="282828"/>
          <w:sz w:val="16"/>
          <w:lang w:val="de-CH"/>
        </w:rPr>
        <w:br/>
      </w:r>
    </w:p>
    <w:p w14:paraId="5BC70866" w14:textId="77777777" w:rsidR="006D2108" w:rsidRPr="005765F5" w:rsidRDefault="00000000">
      <w:pPr>
        <w:rPr>
          <w:lang w:val="de-CH"/>
        </w:rPr>
      </w:pPr>
      <w:r w:rsidRPr="005765F5">
        <w:rPr>
          <w:lang w:val="de-CH"/>
        </w:rPr>
        <w:br w:type="page"/>
      </w:r>
    </w:p>
    <w:p w14:paraId="7D9A08CB" w14:textId="77777777" w:rsidR="006D2108" w:rsidRPr="005765F5" w:rsidRDefault="00000000">
      <w:pPr>
        <w:pStyle w:val="berschrift2"/>
        <w:spacing w:before="80" w:after="40"/>
        <w:rPr>
          <w:lang w:val="de-CH"/>
        </w:rPr>
      </w:pPr>
      <w:r w:rsidRPr="005765F5">
        <w:rPr>
          <w:rFonts w:ascii="Arial" w:hAnsi="Arial"/>
          <w:color w:val="1F4E79"/>
          <w:sz w:val="24"/>
          <w:lang w:val="de-CH"/>
        </w:rPr>
        <w:lastRenderedPageBreak/>
        <w:t>3.1 Package-Übersicht</w:t>
      </w:r>
    </w:p>
    <w:p w14:paraId="1950487D" w14:textId="77777777" w:rsidR="006D2108" w:rsidRPr="005765F5" w:rsidRDefault="00000000">
      <w:pPr>
        <w:spacing w:after="40"/>
        <w:rPr>
          <w:lang w:val="de-CH"/>
        </w:rPr>
      </w:pPr>
      <w:r w:rsidRPr="005765F5">
        <w:rPr>
          <w:i/>
          <w:color w:val="5A5A5A"/>
          <w:sz w:val="17"/>
          <w:lang w:val="de-CH"/>
        </w:rPr>
        <w:t>Basispackage: ch.werkstattteam.werkstattpilot</w:t>
      </w:r>
    </w:p>
    <w:tbl>
      <w:tblPr>
        <w:tblStyle w:val="Tabellenraster"/>
        <w:tblW w:w="0" w:type="auto"/>
        <w:jc w:val="center"/>
        <w:tblLayout w:type="fixed"/>
        <w:tblLook w:val="04A0" w:firstRow="1" w:lastRow="0" w:firstColumn="1" w:lastColumn="0" w:noHBand="0" w:noVBand="1"/>
      </w:tblPr>
      <w:tblGrid>
        <w:gridCol w:w="1530"/>
        <w:gridCol w:w="4139"/>
        <w:gridCol w:w="4195"/>
      </w:tblGrid>
      <w:tr w:rsidR="006D2108" w14:paraId="6D07861B" w14:textId="77777777">
        <w:trPr>
          <w:jc w:val="center"/>
        </w:trPr>
        <w:tc>
          <w:tcPr>
            <w:tcW w:w="1530" w:type="dxa"/>
            <w:tcBorders>
              <w:top w:val="single" w:sz="4" w:space="0" w:color="B7B7B7"/>
              <w:left w:val="single" w:sz="4" w:space="0" w:color="B7B7B7"/>
              <w:bottom w:val="single" w:sz="4" w:space="0" w:color="B7B7B7"/>
              <w:right w:val="single" w:sz="4" w:space="0" w:color="B7B7B7"/>
            </w:tcBorders>
            <w:shd w:val="clear" w:color="auto" w:fill="1F4E79"/>
          </w:tcPr>
          <w:p w14:paraId="37F996E3" w14:textId="77777777" w:rsidR="006D2108" w:rsidRDefault="00000000">
            <w:pPr>
              <w:spacing w:after="0" w:line="240" w:lineRule="auto"/>
            </w:pPr>
            <w:r>
              <w:rPr>
                <w:b/>
                <w:color w:val="FFFFFF"/>
                <w:sz w:val="14"/>
              </w:rPr>
              <w:t>Schicht</w:t>
            </w:r>
          </w:p>
        </w:tc>
        <w:tc>
          <w:tcPr>
            <w:tcW w:w="4139" w:type="dxa"/>
            <w:tcBorders>
              <w:top w:val="single" w:sz="4" w:space="0" w:color="B7B7B7"/>
              <w:left w:val="single" w:sz="4" w:space="0" w:color="B7B7B7"/>
              <w:bottom w:val="single" w:sz="4" w:space="0" w:color="B7B7B7"/>
              <w:right w:val="single" w:sz="4" w:space="0" w:color="B7B7B7"/>
            </w:tcBorders>
            <w:shd w:val="clear" w:color="auto" w:fill="1F4E79"/>
          </w:tcPr>
          <w:p w14:paraId="7D1E5422" w14:textId="77777777" w:rsidR="006D2108" w:rsidRDefault="00000000">
            <w:pPr>
              <w:spacing w:after="0" w:line="240" w:lineRule="auto"/>
            </w:pPr>
            <w:r>
              <w:rPr>
                <w:b/>
                <w:color w:val="FFFFFF"/>
                <w:sz w:val="14"/>
              </w:rPr>
              <w:t>Package</w:t>
            </w:r>
          </w:p>
        </w:tc>
        <w:tc>
          <w:tcPr>
            <w:tcW w:w="4195" w:type="dxa"/>
            <w:tcBorders>
              <w:top w:val="single" w:sz="4" w:space="0" w:color="B7B7B7"/>
              <w:left w:val="single" w:sz="4" w:space="0" w:color="B7B7B7"/>
              <w:bottom w:val="single" w:sz="4" w:space="0" w:color="B7B7B7"/>
              <w:right w:val="single" w:sz="4" w:space="0" w:color="B7B7B7"/>
            </w:tcBorders>
            <w:shd w:val="clear" w:color="auto" w:fill="1F4E79"/>
          </w:tcPr>
          <w:p w14:paraId="0F8E9C1C" w14:textId="77777777" w:rsidR="006D2108" w:rsidRDefault="00000000">
            <w:pPr>
              <w:spacing w:after="0" w:line="240" w:lineRule="auto"/>
            </w:pPr>
            <w:r>
              <w:rPr>
                <w:b/>
                <w:color w:val="FFFFFF"/>
                <w:sz w:val="14"/>
              </w:rPr>
              <w:t>Verantwortung</w:t>
            </w:r>
          </w:p>
        </w:tc>
      </w:tr>
      <w:tr w:rsidR="006D2108" w:rsidRPr="005765F5" w14:paraId="4A1A7265" w14:textId="77777777">
        <w:trPr>
          <w:jc w:val="center"/>
        </w:trPr>
        <w:tc>
          <w:tcPr>
            <w:tcW w:w="1530" w:type="dxa"/>
            <w:tcBorders>
              <w:top w:val="single" w:sz="4" w:space="0" w:color="B7B7B7"/>
              <w:left w:val="single" w:sz="4" w:space="0" w:color="B7B7B7"/>
              <w:bottom w:val="single" w:sz="4" w:space="0" w:color="B7B7B7"/>
              <w:right w:val="single" w:sz="4" w:space="0" w:color="B7B7B7"/>
            </w:tcBorders>
          </w:tcPr>
          <w:p w14:paraId="54B0B2E4" w14:textId="77777777" w:rsidR="006D2108" w:rsidRDefault="00000000">
            <w:pPr>
              <w:spacing w:after="0" w:line="240" w:lineRule="auto"/>
            </w:pPr>
            <w:r>
              <w:rPr>
                <w:sz w:val="14"/>
              </w:rPr>
              <w:t>Presentation</w:t>
            </w:r>
          </w:p>
        </w:tc>
        <w:tc>
          <w:tcPr>
            <w:tcW w:w="4139" w:type="dxa"/>
            <w:tcBorders>
              <w:top w:val="single" w:sz="4" w:space="0" w:color="B7B7B7"/>
              <w:left w:val="single" w:sz="4" w:space="0" w:color="B7B7B7"/>
              <w:bottom w:val="single" w:sz="4" w:space="0" w:color="B7B7B7"/>
              <w:right w:val="single" w:sz="4" w:space="0" w:color="B7B7B7"/>
            </w:tcBorders>
          </w:tcPr>
          <w:p w14:paraId="19CBC30D" w14:textId="77777777" w:rsidR="006D2108" w:rsidRDefault="00000000">
            <w:pPr>
              <w:spacing w:after="0" w:line="240" w:lineRule="auto"/>
            </w:pPr>
            <w:r>
              <w:rPr>
                <w:sz w:val="14"/>
              </w:rPr>
              <w:t>.presentation</w:t>
            </w:r>
          </w:p>
        </w:tc>
        <w:tc>
          <w:tcPr>
            <w:tcW w:w="4195" w:type="dxa"/>
            <w:tcBorders>
              <w:top w:val="single" w:sz="4" w:space="0" w:color="B7B7B7"/>
              <w:left w:val="single" w:sz="4" w:space="0" w:color="B7B7B7"/>
              <w:bottom w:val="single" w:sz="4" w:space="0" w:color="B7B7B7"/>
              <w:right w:val="single" w:sz="4" w:space="0" w:color="B7B7B7"/>
            </w:tcBorders>
          </w:tcPr>
          <w:p w14:paraId="3906849E" w14:textId="77777777" w:rsidR="006D2108" w:rsidRPr="005765F5" w:rsidRDefault="00000000">
            <w:pPr>
              <w:spacing w:after="0" w:line="240" w:lineRule="auto"/>
              <w:rPr>
                <w:lang w:val="de-CH"/>
              </w:rPr>
            </w:pPr>
            <w:r w:rsidRPr="005765F5">
              <w:rPr>
                <w:sz w:val="14"/>
                <w:lang w:val="de-CH"/>
              </w:rPr>
              <w:t>Start der Anwendung, ConsoleClient, Anzeige von Testdaten und Resultaten auf der Konsole.</w:t>
            </w:r>
          </w:p>
        </w:tc>
      </w:tr>
      <w:tr w:rsidR="006D2108" w:rsidRPr="005765F5" w14:paraId="778810D3" w14:textId="77777777">
        <w:trPr>
          <w:jc w:val="center"/>
        </w:trPr>
        <w:tc>
          <w:tcPr>
            <w:tcW w:w="1530" w:type="dxa"/>
            <w:tcBorders>
              <w:top w:val="single" w:sz="4" w:space="0" w:color="B7B7B7"/>
              <w:left w:val="single" w:sz="4" w:space="0" w:color="B7B7B7"/>
              <w:bottom w:val="single" w:sz="4" w:space="0" w:color="B7B7B7"/>
              <w:right w:val="single" w:sz="4" w:space="0" w:color="B7B7B7"/>
            </w:tcBorders>
            <w:shd w:val="clear" w:color="auto" w:fill="EAF4FB"/>
          </w:tcPr>
          <w:p w14:paraId="73A37417" w14:textId="77777777" w:rsidR="006D2108" w:rsidRDefault="00000000">
            <w:pPr>
              <w:spacing w:after="0" w:line="240" w:lineRule="auto"/>
            </w:pPr>
            <w:r>
              <w:rPr>
                <w:sz w:val="14"/>
              </w:rPr>
              <w:t>Business</w:t>
            </w:r>
          </w:p>
        </w:tc>
        <w:tc>
          <w:tcPr>
            <w:tcW w:w="4139" w:type="dxa"/>
            <w:tcBorders>
              <w:top w:val="single" w:sz="4" w:space="0" w:color="B7B7B7"/>
              <w:left w:val="single" w:sz="4" w:space="0" w:color="B7B7B7"/>
              <w:bottom w:val="single" w:sz="4" w:space="0" w:color="B7B7B7"/>
              <w:right w:val="single" w:sz="4" w:space="0" w:color="B7B7B7"/>
            </w:tcBorders>
            <w:shd w:val="clear" w:color="auto" w:fill="EAF4FB"/>
          </w:tcPr>
          <w:p w14:paraId="60A989AB" w14:textId="77777777" w:rsidR="006D2108" w:rsidRDefault="00000000">
            <w:pPr>
              <w:spacing w:after="0" w:line="240" w:lineRule="auto"/>
            </w:pPr>
            <w:r>
              <w:rPr>
                <w:sz w:val="14"/>
              </w:rPr>
              <w:t>.business</w:t>
            </w:r>
          </w:p>
        </w:tc>
        <w:tc>
          <w:tcPr>
            <w:tcW w:w="4195" w:type="dxa"/>
            <w:tcBorders>
              <w:top w:val="single" w:sz="4" w:space="0" w:color="B7B7B7"/>
              <w:left w:val="single" w:sz="4" w:space="0" w:color="B7B7B7"/>
              <w:bottom w:val="single" w:sz="4" w:space="0" w:color="B7B7B7"/>
              <w:right w:val="single" w:sz="4" w:space="0" w:color="B7B7B7"/>
            </w:tcBorders>
            <w:shd w:val="clear" w:color="auto" w:fill="EAF4FB"/>
          </w:tcPr>
          <w:p w14:paraId="631353F0" w14:textId="77777777" w:rsidR="006D2108" w:rsidRPr="005765F5" w:rsidRDefault="00000000">
            <w:pPr>
              <w:spacing w:after="0" w:line="240" w:lineRule="auto"/>
              <w:rPr>
                <w:lang w:val="de-CH"/>
              </w:rPr>
            </w:pPr>
            <w:r w:rsidRPr="005765F5">
              <w:rPr>
                <w:sz w:val="14"/>
                <w:lang w:val="de-CH"/>
              </w:rPr>
              <w:t>Fachliche Objekte, Services, Statuslogik und Factories für Aufträge.</w:t>
            </w:r>
          </w:p>
        </w:tc>
      </w:tr>
      <w:tr w:rsidR="006D2108" w:rsidRPr="005765F5" w14:paraId="17BD7E72" w14:textId="77777777">
        <w:trPr>
          <w:jc w:val="center"/>
        </w:trPr>
        <w:tc>
          <w:tcPr>
            <w:tcW w:w="1530" w:type="dxa"/>
            <w:tcBorders>
              <w:top w:val="single" w:sz="4" w:space="0" w:color="B7B7B7"/>
              <w:left w:val="single" w:sz="4" w:space="0" w:color="B7B7B7"/>
              <w:bottom w:val="single" w:sz="4" w:space="0" w:color="B7B7B7"/>
              <w:right w:val="single" w:sz="4" w:space="0" w:color="B7B7B7"/>
            </w:tcBorders>
          </w:tcPr>
          <w:p w14:paraId="39FA6B69" w14:textId="77777777" w:rsidR="006D2108" w:rsidRDefault="00000000">
            <w:pPr>
              <w:spacing w:after="0" w:line="240" w:lineRule="auto"/>
            </w:pPr>
            <w:r>
              <w:rPr>
                <w:sz w:val="14"/>
              </w:rPr>
              <w:t>Persistence</w:t>
            </w:r>
          </w:p>
        </w:tc>
        <w:tc>
          <w:tcPr>
            <w:tcW w:w="4139" w:type="dxa"/>
            <w:tcBorders>
              <w:top w:val="single" w:sz="4" w:space="0" w:color="B7B7B7"/>
              <w:left w:val="single" w:sz="4" w:space="0" w:color="B7B7B7"/>
              <w:bottom w:val="single" w:sz="4" w:space="0" w:color="B7B7B7"/>
              <w:right w:val="single" w:sz="4" w:space="0" w:color="B7B7B7"/>
            </w:tcBorders>
          </w:tcPr>
          <w:p w14:paraId="56F75F41" w14:textId="77777777" w:rsidR="006D2108" w:rsidRDefault="00000000">
            <w:pPr>
              <w:spacing w:after="0" w:line="240" w:lineRule="auto"/>
            </w:pPr>
            <w:r>
              <w:rPr>
                <w:sz w:val="14"/>
              </w:rPr>
              <w:t>.persistence</w:t>
            </w:r>
          </w:p>
        </w:tc>
        <w:tc>
          <w:tcPr>
            <w:tcW w:w="4195" w:type="dxa"/>
            <w:tcBorders>
              <w:top w:val="single" w:sz="4" w:space="0" w:color="B7B7B7"/>
              <w:left w:val="single" w:sz="4" w:space="0" w:color="B7B7B7"/>
              <w:bottom w:val="single" w:sz="4" w:space="0" w:color="B7B7B7"/>
              <w:right w:val="single" w:sz="4" w:space="0" w:color="B7B7B7"/>
            </w:tcBorders>
          </w:tcPr>
          <w:p w14:paraId="6B0E1EB9" w14:textId="77777777" w:rsidR="006D2108" w:rsidRPr="005765F5" w:rsidRDefault="00000000">
            <w:pPr>
              <w:spacing w:after="0" w:line="240" w:lineRule="auto"/>
              <w:rPr>
                <w:lang w:val="de-CH"/>
              </w:rPr>
            </w:pPr>
            <w:r w:rsidRPr="005765F5">
              <w:rPr>
                <w:sz w:val="14"/>
                <w:lang w:val="de-CH"/>
              </w:rPr>
              <w:t>Repository-Schnittstelle, Mock-Repository und gekapselte In-Memory-Datenhaltung.</w:t>
            </w:r>
          </w:p>
        </w:tc>
      </w:tr>
      <w:tr w:rsidR="006D2108" w:rsidRPr="005765F5" w14:paraId="65C0D857" w14:textId="77777777">
        <w:trPr>
          <w:jc w:val="center"/>
        </w:trPr>
        <w:tc>
          <w:tcPr>
            <w:tcW w:w="1530" w:type="dxa"/>
            <w:tcBorders>
              <w:top w:val="single" w:sz="4" w:space="0" w:color="B7B7B7"/>
              <w:left w:val="single" w:sz="4" w:space="0" w:color="B7B7B7"/>
              <w:bottom w:val="single" w:sz="4" w:space="0" w:color="B7B7B7"/>
              <w:right w:val="single" w:sz="4" w:space="0" w:color="B7B7B7"/>
            </w:tcBorders>
            <w:shd w:val="clear" w:color="auto" w:fill="EAF4FB"/>
          </w:tcPr>
          <w:p w14:paraId="5BA889CB" w14:textId="77777777" w:rsidR="006D2108" w:rsidRDefault="00000000">
            <w:pPr>
              <w:spacing w:after="0" w:line="240" w:lineRule="auto"/>
            </w:pPr>
            <w:r>
              <w:rPr>
                <w:sz w:val="14"/>
              </w:rPr>
              <w:t>Tests Business</w:t>
            </w:r>
          </w:p>
        </w:tc>
        <w:tc>
          <w:tcPr>
            <w:tcW w:w="4139" w:type="dxa"/>
            <w:tcBorders>
              <w:top w:val="single" w:sz="4" w:space="0" w:color="B7B7B7"/>
              <w:left w:val="single" w:sz="4" w:space="0" w:color="B7B7B7"/>
              <w:bottom w:val="single" w:sz="4" w:space="0" w:color="B7B7B7"/>
              <w:right w:val="single" w:sz="4" w:space="0" w:color="B7B7B7"/>
            </w:tcBorders>
            <w:shd w:val="clear" w:color="auto" w:fill="EAF4FB"/>
          </w:tcPr>
          <w:p w14:paraId="6BBB1B4B" w14:textId="77777777" w:rsidR="006D2108" w:rsidRDefault="00000000">
            <w:pPr>
              <w:spacing w:after="0" w:line="240" w:lineRule="auto"/>
            </w:pPr>
            <w:r>
              <w:rPr>
                <w:sz w:val="14"/>
              </w:rPr>
              <w:t>.test.business</w:t>
            </w:r>
          </w:p>
        </w:tc>
        <w:tc>
          <w:tcPr>
            <w:tcW w:w="4195" w:type="dxa"/>
            <w:tcBorders>
              <w:top w:val="single" w:sz="4" w:space="0" w:color="B7B7B7"/>
              <w:left w:val="single" w:sz="4" w:space="0" w:color="B7B7B7"/>
              <w:bottom w:val="single" w:sz="4" w:space="0" w:color="B7B7B7"/>
              <w:right w:val="single" w:sz="4" w:space="0" w:color="B7B7B7"/>
            </w:tcBorders>
            <w:shd w:val="clear" w:color="auto" w:fill="EAF4FB"/>
          </w:tcPr>
          <w:p w14:paraId="0412F154" w14:textId="77777777" w:rsidR="006D2108" w:rsidRPr="005765F5" w:rsidRDefault="00000000">
            <w:pPr>
              <w:spacing w:after="0" w:line="240" w:lineRule="auto"/>
              <w:rPr>
                <w:lang w:val="de-CH"/>
              </w:rPr>
            </w:pPr>
            <w:r w:rsidRPr="005765F5">
              <w:rPr>
                <w:sz w:val="14"/>
                <w:lang w:val="de-CH"/>
              </w:rPr>
              <w:t>JUnit-Tests für Business-Logik in Aufgabe 5.</w:t>
            </w:r>
          </w:p>
        </w:tc>
      </w:tr>
      <w:tr w:rsidR="006D2108" w:rsidRPr="005765F5" w14:paraId="6F532AB4" w14:textId="77777777">
        <w:trPr>
          <w:jc w:val="center"/>
        </w:trPr>
        <w:tc>
          <w:tcPr>
            <w:tcW w:w="1530" w:type="dxa"/>
            <w:tcBorders>
              <w:top w:val="single" w:sz="4" w:space="0" w:color="B7B7B7"/>
              <w:left w:val="single" w:sz="4" w:space="0" w:color="B7B7B7"/>
              <w:bottom w:val="single" w:sz="4" w:space="0" w:color="B7B7B7"/>
              <w:right w:val="single" w:sz="4" w:space="0" w:color="B7B7B7"/>
            </w:tcBorders>
          </w:tcPr>
          <w:p w14:paraId="32385D9E" w14:textId="77777777" w:rsidR="006D2108" w:rsidRDefault="00000000">
            <w:pPr>
              <w:spacing w:after="0" w:line="240" w:lineRule="auto"/>
            </w:pPr>
            <w:r>
              <w:rPr>
                <w:sz w:val="14"/>
              </w:rPr>
              <w:t>Tests Persistence</w:t>
            </w:r>
          </w:p>
        </w:tc>
        <w:tc>
          <w:tcPr>
            <w:tcW w:w="4139" w:type="dxa"/>
            <w:tcBorders>
              <w:top w:val="single" w:sz="4" w:space="0" w:color="B7B7B7"/>
              <w:left w:val="single" w:sz="4" w:space="0" w:color="B7B7B7"/>
              <w:bottom w:val="single" w:sz="4" w:space="0" w:color="B7B7B7"/>
              <w:right w:val="single" w:sz="4" w:space="0" w:color="B7B7B7"/>
            </w:tcBorders>
          </w:tcPr>
          <w:p w14:paraId="376C5256" w14:textId="77777777" w:rsidR="006D2108" w:rsidRDefault="00000000">
            <w:pPr>
              <w:spacing w:after="0" w:line="240" w:lineRule="auto"/>
            </w:pPr>
            <w:r>
              <w:rPr>
                <w:sz w:val="14"/>
              </w:rPr>
              <w:t>.test.persistence</w:t>
            </w:r>
          </w:p>
        </w:tc>
        <w:tc>
          <w:tcPr>
            <w:tcW w:w="4195" w:type="dxa"/>
            <w:tcBorders>
              <w:top w:val="single" w:sz="4" w:space="0" w:color="B7B7B7"/>
              <w:left w:val="single" w:sz="4" w:space="0" w:color="B7B7B7"/>
              <w:bottom w:val="single" w:sz="4" w:space="0" w:color="B7B7B7"/>
              <w:right w:val="single" w:sz="4" w:space="0" w:color="B7B7B7"/>
            </w:tcBorders>
          </w:tcPr>
          <w:p w14:paraId="519F8236" w14:textId="77777777" w:rsidR="006D2108" w:rsidRPr="005765F5" w:rsidRDefault="00000000">
            <w:pPr>
              <w:spacing w:after="0" w:line="240" w:lineRule="auto"/>
              <w:rPr>
                <w:lang w:val="de-CH"/>
              </w:rPr>
            </w:pPr>
            <w:r w:rsidRPr="005765F5">
              <w:rPr>
                <w:sz w:val="14"/>
                <w:lang w:val="de-CH"/>
              </w:rPr>
              <w:t>JUnit-Tests für Repository und Mock-DB in Aufgabe 5.</w:t>
            </w:r>
          </w:p>
        </w:tc>
      </w:tr>
    </w:tbl>
    <w:p w14:paraId="649A3A78" w14:textId="77777777" w:rsidR="006D2108" w:rsidRPr="005765F5" w:rsidRDefault="006D2108">
      <w:pPr>
        <w:spacing w:after="40"/>
        <w:rPr>
          <w:lang w:val="de-CH"/>
        </w:rPr>
      </w:pPr>
    </w:p>
    <w:p w14:paraId="0BC1E9D6" w14:textId="77777777" w:rsidR="006D2108" w:rsidRDefault="00000000">
      <w:pPr>
        <w:pStyle w:val="berschrift2"/>
        <w:spacing w:before="80" w:after="40"/>
      </w:pPr>
      <w:r>
        <w:rPr>
          <w:rFonts w:ascii="Arial" w:hAnsi="Arial"/>
          <w:color w:val="1F4E79"/>
          <w:sz w:val="24"/>
        </w:rPr>
        <w:t>3.2 Technische Abhängigkeiten</w:t>
      </w:r>
    </w:p>
    <w:tbl>
      <w:tblPr>
        <w:tblStyle w:val="Tabellenraster"/>
        <w:tblW w:w="0" w:type="auto"/>
        <w:jc w:val="center"/>
        <w:tblLayout w:type="fixed"/>
        <w:tblLook w:val="04A0" w:firstRow="1" w:lastRow="0" w:firstColumn="1" w:lastColumn="0" w:noHBand="0" w:noVBand="1"/>
      </w:tblPr>
      <w:tblGrid>
        <w:gridCol w:w="3515"/>
        <w:gridCol w:w="6350"/>
      </w:tblGrid>
      <w:tr w:rsidR="006D2108" w14:paraId="6BCC7F41" w14:textId="77777777">
        <w:trPr>
          <w:jc w:val="center"/>
        </w:trPr>
        <w:tc>
          <w:tcPr>
            <w:tcW w:w="3515" w:type="dxa"/>
            <w:tcBorders>
              <w:top w:val="single" w:sz="4" w:space="0" w:color="B7B7B7"/>
              <w:left w:val="single" w:sz="4" w:space="0" w:color="B7B7B7"/>
              <w:bottom w:val="single" w:sz="4" w:space="0" w:color="B7B7B7"/>
              <w:right w:val="single" w:sz="4" w:space="0" w:color="B7B7B7"/>
            </w:tcBorders>
            <w:shd w:val="clear" w:color="auto" w:fill="1F4E79"/>
          </w:tcPr>
          <w:p w14:paraId="29345ADC" w14:textId="77777777" w:rsidR="006D2108" w:rsidRDefault="00000000">
            <w:pPr>
              <w:spacing w:after="0" w:line="240" w:lineRule="auto"/>
            </w:pPr>
            <w:r>
              <w:rPr>
                <w:b/>
                <w:color w:val="FFFFFF"/>
                <w:sz w:val="16"/>
              </w:rPr>
              <w:t>Abhängigkeit</w:t>
            </w:r>
          </w:p>
        </w:tc>
        <w:tc>
          <w:tcPr>
            <w:tcW w:w="6350" w:type="dxa"/>
            <w:tcBorders>
              <w:top w:val="single" w:sz="4" w:space="0" w:color="B7B7B7"/>
              <w:left w:val="single" w:sz="4" w:space="0" w:color="B7B7B7"/>
              <w:bottom w:val="single" w:sz="4" w:space="0" w:color="B7B7B7"/>
              <w:right w:val="single" w:sz="4" w:space="0" w:color="B7B7B7"/>
            </w:tcBorders>
            <w:shd w:val="clear" w:color="auto" w:fill="1F4E79"/>
          </w:tcPr>
          <w:p w14:paraId="588E7287" w14:textId="77777777" w:rsidR="006D2108" w:rsidRDefault="00000000">
            <w:pPr>
              <w:spacing w:after="0" w:line="240" w:lineRule="auto"/>
            </w:pPr>
            <w:r>
              <w:rPr>
                <w:b/>
                <w:color w:val="FFFFFF"/>
                <w:sz w:val="16"/>
              </w:rPr>
              <w:t>Regel</w:t>
            </w:r>
          </w:p>
        </w:tc>
      </w:tr>
      <w:tr w:rsidR="006D2108" w:rsidRPr="005765F5" w14:paraId="7112B6E5" w14:textId="77777777">
        <w:trPr>
          <w:jc w:val="center"/>
        </w:trPr>
        <w:tc>
          <w:tcPr>
            <w:tcW w:w="3515" w:type="dxa"/>
            <w:tcBorders>
              <w:top w:val="single" w:sz="4" w:space="0" w:color="B7B7B7"/>
              <w:left w:val="single" w:sz="4" w:space="0" w:color="B7B7B7"/>
              <w:bottom w:val="single" w:sz="4" w:space="0" w:color="B7B7B7"/>
              <w:right w:val="single" w:sz="4" w:space="0" w:color="B7B7B7"/>
            </w:tcBorders>
          </w:tcPr>
          <w:p w14:paraId="1F3AD521" w14:textId="77777777" w:rsidR="006D2108" w:rsidRDefault="00000000">
            <w:pPr>
              <w:spacing w:after="0" w:line="240" w:lineRule="auto"/>
            </w:pPr>
            <w:r>
              <w:rPr>
                <w:sz w:val="16"/>
              </w:rPr>
              <w:t>Presentation -&gt; Business</w:t>
            </w:r>
          </w:p>
        </w:tc>
        <w:tc>
          <w:tcPr>
            <w:tcW w:w="6350" w:type="dxa"/>
            <w:tcBorders>
              <w:top w:val="single" w:sz="4" w:space="0" w:color="B7B7B7"/>
              <w:left w:val="single" w:sz="4" w:space="0" w:color="B7B7B7"/>
              <w:bottom w:val="single" w:sz="4" w:space="0" w:color="B7B7B7"/>
              <w:right w:val="single" w:sz="4" w:space="0" w:color="B7B7B7"/>
            </w:tcBorders>
          </w:tcPr>
          <w:p w14:paraId="2F0F17D9" w14:textId="77777777" w:rsidR="006D2108" w:rsidRPr="005765F5" w:rsidRDefault="00000000">
            <w:pPr>
              <w:spacing w:after="0" w:line="240" w:lineRule="auto"/>
              <w:rPr>
                <w:lang w:val="de-CH"/>
              </w:rPr>
            </w:pPr>
            <w:r w:rsidRPr="005765F5">
              <w:rPr>
                <w:sz w:val="16"/>
                <w:lang w:val="de-CH"/>
              </w:rPr>
              <w:t>ConsoleClient verwendet AuftragService bzw. AuftragServiceFactory.</w:t>
            </w:r>
          </w:p>
        </w:tc>
      </w:tr>
      <w:tr w:rsidR="006D2108" w:rsidRPr="005765F5" w14:paraId="4B588467" w14:textId="77777777">
        <w:trPr>
          <w:jc w:val="center"/>
        </w:trPr>
        <w:tc>
          <w:tcPr>
            <w:tcW w:w="3515" w:type="dxa"/>
            <w:tcBorders>
              <w:top w:val="single" w:sz="4" w:space="0" w:color="B7B7B7"/>
              <w:left w:val="single" w:sz="4" w:space="0" w:color="B7B7B7"/>
              <w:bottom w:val="single" w:sz="4" w:space="0" w:color="B7B7B7"/>
              <w:right w:val="single" w:sz="4" w:space="0" w:color="B7B7B7"/>
            </w:tcBorders>
            <w:shd w:val="clear" w:color="auto" w:fill="EAF4FB"/>
          </w:tcPr>
          <w:p w14:paraId="75FF71F0" w14:textId="77777777" w:rsidR="006D2108" w:rsidRDefault="00000000">
            <w:pPr>
              <w:spacing w:after="0" w:line="240" w:lineRule="auto"/>
            </w:pPr>
            <w:r>
              <w:rPr>
                <w:sz w:val="16"/>
              </w:rPr>
              <w:t>Business -&gt; Persistence</w:t>
            </w:r>
          </w:p>
        </w:tc>
        <w:tc>
          <w:tcPr>
            <w:tcW w:w="6350" w:type="dxa"/>
            <w:tcBorders>
              <w:top w:val="single" w:sz="4" w:space="0" w:color="B7B7B7"/>
              <w:left w:val="single" w:sz="4" w:space="0" w:color="B7B7B7"/>
              <w:bottom w:val="single" w:sz="4" w:space="0" w:color="B7B7B7"/>
              <w:right w:val="single" w:sz="4" w:space="0" w:color="B7B7B7"/>
            </w:tcBorders>
            <w:shd w:val="clear" w:color="auto" w:fill="EAF4FB"/>
          </w:tcPr>
          <w:p w14:paraId="63C3030A" w14:textId="77777777" w:rsidR="006D2108" w:rsidRPr="005765F5" w:rsidRDefault="00000000">
            <w:pPr>
              <w:spacing w:after="0" w:line="240" w:lineRule="auto"/>
              <w:rPr>
                <w:lang w:val="de-CH"/>
              </w:rPr>
            </w:pPr>
            <w:r w:rsidRPr="005765F5">
              <w:rPr>
                <w:sz w:val="16"/>
                <w:lang w:val="de-CH"/>
              </w:rPr>
              <w:t>AuftragServiceImpl verwendet AuftragRepository zum Speichern und Lesen von Aufträgen.</w:t>
            </w:r>
          </w:p>
        </w:tc>
      </w:tr>
      <w:tr w:rsidR="006D2108" w:rsidRPr="005765F5" w14:paraId="33CC4BE6" w14:textId="77777777">
        <w:trPr>
          <w:jc w:val="center"/>
        </w:trPr>
        <w:tc>
          <w:tcPr>
            <w:tcW w:w="3515" w:type="dxa"/>
            <w:tcBorders>
              <w:top w:val="single" w:sz="4" w:space="0" w:color="B7B7B7"/>
              <w:left w:val="single" w:sz="4" w:space="0" w:color="B7B7B7"/>
              <w:bottom w:val="single" w:sz="4" w:space="0" w:color="B7B7B7"/>
              <w:right w:val="single" w:sz="4" w:space="0" w:color="B7B7B7"/>
            </w:tcBorders>
          </w:tcPr>
          <w:p w14:paraId="1DDC413B" w14:textId="77777777" w:rsidR="006D2108" w:rsidRDefault="00000000">
            <w:pPr>
              <w:spacing w:after="0" w:line="240" w:lineRule="auto"/>
            </w:pPr>
            <w:r>
              <w:rPr>
                <w:sz w:val="16"/>
              </w:rPr>
              <w:t>Persistence -&gt; Business</w:t>
            </w:r>
          </w:p>
        </w:tc>
        <w:tc>
          <w:tcPr>
            <w:tcW w:w="6350" w:type="dxa"/>
            <w:tcBorders>
              <w:top w:val="single" w:sz="4" w:space="0" w:color="B7B7B7"/>
              <w:left w:val="single" w:sz="4" w:space="0" w:color="B7B7B7"/>
              <w:bottom w:val="single" w:sz="4" w:space="0" w:color="B7B7B7"/>
              <w:right w:val="single" w:sz="4" w:space="0" w:color="B7B7B7"/>
            </w:tcBorders>
          </w:tcPr>
          <w:p w14:paraId="25BF37CC" w14:textId="77777777" w:rsidR="006D2108" w:rsidRPr="005765F5" w:rsidRDefault="00000000">
            <w:pPr>
              <w:spacing w:after="0" w:line="240" w:lineRule="auto"/>
              <w:rPr>
                <w:lang w:val="de-CH"/>
              </w:rPr>
            </w:pPr>
            <w:r w:rsidRPr="005765F5">
              <w:rPr>
                <w:sz w:val="16"/>
                <w:lang w:val="de-CH"/>
              </w:rPr>
              <w:t>AuftragRepositoryMock speichert Auftrag-Objekte aus der Business-Schicht.</w:t>
            </w:r>
          </w:p>
        </w:tc>
      </w:tr>
      <w:tr w:rsidR="006D2108" w:rsidRPr="005765F5" w14:paraId="2144FD26" w14:textId="77777777">
        <w:trPr>
          <w:jc w:val="center"/>
        </w:trPr>
        <w:tc>
          <w:tcPr>
            <w:tcW w:w="3515" w:type="dxa"/>
            <w:tcBorders>
              <w:top w:val="single" w:sz="4" w:space="0" w:color="B7B7B7"/>
              <w:left w:val="single" w:sz="4" w:space="0" w:color="B7B7B7"/>
              <w:bottom w:val="single" w:sz="4" w:space="0" w:color="B7B7B7"/>
              <w:right w:val="single" w:sz="4" w:space="0" w:color="B7B7B7"/>
            </w:tcBorders>
            <w:shd w:val="clear" w:color="auto" w:fill="EAF4FB"/>
          </w:tcPr>
          <w:p w14:paraId="3F8898A3" w14:textId="77777777" w:rsidR="006D2108" w:rsidRPr="005765F5" w:rsidRDefault="00000000">
            <w:pPr>
              <w:spacing w:after="0" w:line="240" w:lineRule="auto"/>
              <w:rPr>
                <w:lang w:val="de-CH"/>
              </w:rPr>
            </w:pPr>
            <w:r w:rsidRPr="005765F5">
              <w:rPr>
                <w:sz w:val="16"/>
                <w:lang w:val="de-CH"/>
              </w:rPr>
              <w:t>Keine direkte Presentation -&gt; Persistence Abhängigkeit</w:t>
            </w:r>
          </w:p>
        </w:tc>
        <w:tc>
          <w:tcPr>
            <w:tcW w:w="6350" w:type="dxa"/>
            <w:tcBorders>
              <w:top w:val="single" w:sz="4" w:space="0" w:color="B7B7B7"/>
              <w:left w:val="single" w:sz="4" w:space="0" w:color="B7B7B7"/>
              <w:bottom w:val="single" w:sz="4" w:space="0" w:color="B7B7B7"/>
              <w:right w:val="single" w:sz="4" w:space="0" w:color="B7B7B7"/>
            </w:tcBorders>
            <w:shd w:val="clear" w:color="auto" w:fill="EAF4FB"/>
          </w:tcPr>
          <w:p w14:paraId="76547622" w14:textId="77777777" w:rsidR="006D2108" w:rsidRPr="005765F5" w:rsidRDefault="00000000">
            <w:pPr>
              <w:spacing w:after="0" w:line="240" w:lineRule="auto"/>
              <w:rPr>
                <w:lang w:val="de-CH"/>
              </w:rPr>
            </w:pPr>
            <w:r w:rsidRPr="005765F5">
              <w:rPr>
                <w:sz w:val="16"/>
                <w:lang w:val="de-CH"/>
              </w:rPr>
              <w:t>Die Konsole greift nicht direkt auf RepositoryMock zu.</w:t>
            </w:r>
          </w:p>
        </w:tc>
      </w:tr>
      <w:tr w:rsidR="006D2108" w:rsidRPr="005765F5" w14:paraId="4CB0F842" w14:textId="77777777">
        <w:trPr>
          <w:jc w:val="center"/>
        </w:trPr>
        <w:tc>
          <w:tcPr>
            <w:tcW w:w="3515" w:type="dxa"/>
            <w:tcBorders>
              <w:top w:val="single" w:sz="4" w:space="0" w:color="B7B7B7"/>
              <w:left w:val="single" w:sz="4" w:space="0" w:color="B7B7B7"/>
              <w:bottom w:val="single" w:sz="4" w:space="0" w:color="B7B7B7"/>
              <w:right w:val="single" w:sz="4" w:space="0" w:color="B7B7B7"/>
            </w:tcBorders>
          </w:tcPr>
          <w:p w14:paraId="6EB06BF3" w14:textId="77777777" w:rsidR="006D2108" w:rsidRDefault="00000000">
            <w:pPr>
              <w:spacing w:after="0" w:line="240" w:lineRule="auto"/>
            </w:pPr>
            <w:r>
              <w:rPr>
                <w:sz w:val="16"/>
              </w:rPr>
              <w:t>Keine echte DB</w:t>
            </w:r>
          </w:p>
        </w:tc>
        <w:tc>
          <w:tcPr>
            <w:tcW w:w="6350" w:type="dxa"/>
            <w:tcBorders>
              <w:top w:val="single" w:sz="4" w:space="0" w:color="B7B7B7"/>
              <w:left w:val="single" w:sz="4" w:space="0" w:color="B7B7B7"/>
              <w:bottom w:val="single" w:sz="4" w:space="0" w:color="B7B7B7"/>
              <w:right w:val="single" w:sz="4" w:space="0" w:color="B7B7B7"/>
            </w:tcBorders>
          </w:tcPr>
          <w:p w14:paraId="012A3E9F" w14:textId="77777777" w:rsidR="006D2108" w:rsidRPr="005765F5" w:rsidRDefault="00000000">
            <w:pPr>
              <w:spacing w:after="0" w:line="240" w:lineRule="auto"/>
              <w:rPr>
                <w:lang w:val="de-CH"/>
              </w:rPr>
            </w:pPr>
            <w:r w:rsidRPr="005765F5">
              <w:rPr>
                <w:sz w:val="16"/>
                <w:lang w:val="de-CH"/>
              </w:rPr>
              <w:t>Persistence nutzt nur eine Collection im Hauptspeicher.</w:t>
            </w:r>
          </w:p>
        </w:tc>
      </w:tr>
    </w:tbl>
    <w:p w14:paraId="3C30D30C" w14:textId="77777777" w:rsidR="006D2108" w:rsidRPr="005765F5" w:rsidRDefault="006D2108">
      <w:pPr>
        <w:spacing w:after="40"/>
        <w:rPr>
          <w:lang w:val="de-CH"/>
        </w:rPr>
      </w:pPr>
    </w:p>
    <w:p w14:paraId="381D34D9" w14:textId="77777777" w:rsidR="006D2108" w:rsidRPr="005765F5" w:rsidRDefault="00000000">
      <w:pPr>
        <w:rPr>
          <w:lang w:val="de-CH"/>
        </w:rPr>
      </w:pPr>
      <w:r w:rsidRPr="005765F5">
        <w:rPr>
          <w:lang w:val="de-CH"/>
        </w:rPr>
        <w:br w:type="page"/>
      </w:r>
    </w:p>
    <w:p w14:paraId="5381393B" w14:textId="77777777" w:rsidR="006D2108" w:rsidRPr="005765F5" w:rsidRDefault="00000000">
      <w:pPr>
        <w:pStyle w:val="berschrift1"/>
        <w:spacing w:before="160" w:after="80"/>
        <w:rPr>
          <w:lang w:val="de-CH"/>
        </w:rPr>
      </w:pPr>
      <w:r w:rsidRPr="005765F5">
        <w:rPr>
          <w:rFonts w:ascii="Arial" w:hAnsi="Arial"/>
          <w:color w:val="1F4E79"/>
          <w:sz w:val="30"/>
          <w:lang w:val="de-CH"/>
        </w:rPr>
        <w:lastRenderedPageBreak/>
        <w:t>4 Designmodell Business-Schicht</w:t>
      </w:r>
    </w:p>
    <w:p w14:paraId="1F7D6274" w14:textId="77777777" w:rsidR="006D2108" w:rsidRPr="005765F5" w:rsidRDefault="00000000">
      <w:pPr>
        <w:rPr>
          <w:lang w:val="de-CH"/>
        </w:rPr>
      </w:pPr>
      <w:r w:rsidRPr="005765F5">
        <w:rPr>
          <w:lang w:val="de-CH"/>
        </w:rPr>
        <w:t>Die Business-Schicht enthält die fachliche Koordination für die Use Cases der ersten Iteration. Der wichtigste Einstiegspunkt ist die Schnittstelle AuftragService. Die konkrete Klasse AuftragServiceImpl setzt die fachliche Logik um und verwendet Factory und Repository.</w:t>
      </w:r>
    </w:p>
    <w:p w14:paraId="2836C3B3" w14:textId="77777777" w:rsidR="006D2108" w:rsidRDefault="00000000">
      <w:pPr>
        <w:pStyle w:val="berschrift2"/>
        <w:spacing w:before="80" w:after="40"/>
      </w:pPr>
      <w:r>
        <w:rPr>
          <w:rFonts w:ascii="Arial" w:hAnsi="Arial"/>
          <w:color w:val="1F4E79"/>
          <w:sz w:val="24"/>
        </w:rPr>
        <w:t>4.1 Schnittstelle AuftragService</w:t>
      </w:r>
    </w:p>
    <w:tbl>
      <w:tblPr>
        <w:tblStyle w:val="Tabellenraster"/>
        <w:tblW w:w="0" w:type="auto"/>
        <w:jc w:val="center"/>
        <w:tblLayout w:type="fixed"/>
        <w:tblLook w:val="04A0" w:firstRow="1" w:lastRow="0" w:firstColumn="1" w:lastColumn="0" w:noHBand="0" w:noVBand="1"/>
      </w:tblPr>
      <w:tblGrid>
        <w:gridCol w:w="1814"/>
        <w:gridCol w:w="1474"/>
        <w:gridCol w:w="4082"/>
        <w:gridCol w:w="2494"/>
      </w:tblGrid>
      <w:tr w:rsidR="006D2108" w14:paraId="07669D48" w14:textId="77777777">
        <w:trPr>
          <w:jc w:val="center"/>
        </w:trPr>
        <w:tc>
          <w:tcPr>
            <w:tcW w:w="1814" w:type="dxa"/>
            <w:tcBorders>
              <w:top w:val="single" w:sz="4" w:space="0" w:color="B7B7B7"/>
              <w:left w:val="single" w:sz="4" w:space="0" w:color="B7B7B7"/>
              <w:bottom w:val="single" w:sz="4" w:space="0" w:color="B7B7B7"/>
              <w:right w:val="single" w:sz="4" w:space="0" w:color="B7B7B7"/>
            </w:tcBorders>
            <w:shd w:val="clear" w:color="auto" w:fill="1F4E79"/>
          </w:tcPr>
          <w:p w14:paraId="57FE6F69" w14:textId="77777777" w:rsidR="006D2108" w:rsidRDefault="00000000">
            <w:pPr>
              <w:spacing w:after="0" w:line="240" w:lineRule="auto"/>
            </w:pPr>
            <w:r>
              <w:rPr>
                <w:b/>
                <w:color w:val="FFFFFF"/>
                <w:sz w:val="14"/>
              </w:rPr>
              <w:t>Methode</w:t>
            </w:r>
          </w:p>
        </w:tc>
        <w:tc>
          <w:tcPr>
            <w:tcW w:w="1474" w:type="dxa"/>
            <w:tcBorders>
              <w:top w:val="single" w:sz="4" w:space="0" w:color="B7B7B7"/>
              <w:left w:val="single" w:sz="4" w:space="0" w:color="B7B7B7"/>
              <w:bottom w:val="single" w:sz="4" w:space="0" w:color="B7B7B7"/>
              <w:right w:val="single" w:sz="4" w:space="0" w:color="B7B7B7"/>
            </w:tcBorders>
            <w:shd w:val="clear" w:color="auto" w:fill="1F4E79"/>
          </w:tcPr>
          <w:p w14:paraId="5704F0A0" w14:textId="77777777" w:rsidR="006D2108" w:rsidRDefault="00000000">
            <w:pPr>
              <w:spacing w:after="0" w:line="240" w:lineRule="auto"/>
            </w:pPr>
            <w:r>
              <w:rPr>
                <w:b/>
                <w:color w:val="FFFFFF"/>
                <w:sz w:val="14"/>
              </w:rPr>
              <w:t>Rückgabe</w:t>
            </w:r>
          </w:p>
        </w:tc>
        <w:tc>
          <w:tcPr>
            <w:tcW w:w="4082" w:type="dxa"/>
            <w:tcBorders>
              <w:top w:val="single" w:sz="4" w:space="0" w:color="B7B7B7"/>
              <w:left w:val="single" w:sz="4" w:space="0" w:color="B7B7B7"/>
              <w:bottom w:val="single" w:sz="4" w:space="0" w:color="B7B7B7"/>
              <w:right w:val="single" w:sz="4" w:space="0" w:color="B7B7B7"/>
            </w:tcBorders>
            <w:shd w:val="clear" w:color="auto" w:fill="1F4E79"/>
          </w:tcPr>
          <w:p w14:paraId="73901006" w14:textId="77777777" w:rsidR="006D2108" w:rsidRDefault="00000000">
            <w:pPr>
              <w:spacing w:after="0" w:line="240" w:lineRule="auto"/>
            </w:pPr>
            <w:r>
              <w:rPr>
                <w:b/>
                <w:color w:val="FFFFFF"/>
                <w:sz w:val="14"/>
              </w:rPr>
              <w:t>Parameter</w:t>
            </w:r>
          </w:p>
        </w:tc>
        <w:tc>
          <w:tcPr>
            <w:tcW w:w="2494" w:type="dxa"/>
            <w:tcBorders>
              <w:top w:val="single" w:sz="4" w:space="0" w:color="B7B7B7"/>
              <w:left w:val="single" w:sz="4" w:space="0" w:color="B7B7B7"/>
              <w:bottom w:val="single" w:sz="4" w:space="0" w:color="B7B7B7"/>
              <w:right w:val="single" w:sz="4" w:space="0" w:color="B7B7B7"/>
            </w:tcBorders>
            <w:shd w:val="clear" w:color="auto" w:fill="1F4E79"/>
          </w:tcPr>
          <w:p w14:paraId="78C3B794" w14:textId="77777777" w:rsidR="006D2108" w:rsidRDefault="00000000">
            <w:pPr>
              <w:spacing w:after="0" w:line="240" w:lineRule="auto"/>
            </w:pPr>
            <w:r>
              <w:rPr>
                <w:b/>
                <w:color w:val="FFFFFF"/>
                <w:sz w:val="14"/>
              </w:rPr>
              <w:t>Zweck</w:t>
            </w:r>
          </w:p>
        </w:tc>
      </w:tr>
      <w:tr w:rsidR="006D2108" w:rsidRPr="005765F5" w14:paraId="545C9490" w14:textId="77777777">
        <w:trPr>
          <w:jc w:val="center"/>
        </w:trPr>
        <w:tc>
          <w:tcPr>
            <w:tcW w:w="1814" w:type="dxa"/>
            <w:tcBorders>
              <w:top w:val="single" w:sz="4" w:space="0" w:color="B7B7B7"/>
              <w:left w:val="single" w:sz="4" w:space="0" w:color="B7B7B7"/>
              <w:bottom w:val="single" w:sz="4" w:space="0" w:color="B7B7B7"/>
              <w:right w:val="single" w:sz="4" w:space="0" w:color="B7B7B7"/>
            </w:tcBorders>
          </w:tcPr>
          <w:p w14:paraId="06AC9805" w14:textId="77777777" w:rsidR="006D2108" w:rsidRDefault="00000000">
            <w:pPr>
              <w:spacing w:after="0" w:line="240" w:lineRule="auto"/>
            </w:pPr>
            <w:r>
              <w:rPr>
                <w:sz w:val="14"/>
              </w:rPr>
              <w:t>auftragAnlegen</w:t>
            </w:r>
          </w:p>
        </w:tc>
        <w:tc>
          <w:tcPr>
            <w:tcW w:w="1474" w:type="dxa"/>
            <w:tcBorders>
              <w:top w:val="single" w:sz="4" w:space="0" w:color="B7B7B7"/>
              <w:left w:val="single" w:sz="4" w:space="0" w:color="B7B7B7"/>
              <w:bottom w:val="single" w:sz="4" w:space="0" w:color="B7B7B7"/>
              <w:right w:val="single" w:sz="4" w:space="0" w:color="B7B7B7"/>
            </w:tcBorders>
          </w:tcPr>
          <w:p w14:paraId="2650A886" w14:textId="77777777" w:rsidR="006D2108" w:rsidRDefault="00000000">
            <w:pPr>
              <w:spacing w:after="0" w:line="240" w:lineRule="auto"/>
            </w:pPr>
            <w:r>
              <w:rPr>
                <w:sz w:val="14"/>
              </w:rPr>
              <w:t>Auftrag</w:t>
            </w:r>
          </w:p>
        </w:tc>
        <w:tc>
          <w:tcPr>
            <w:tcW w:w="4082" w:type="dxa"/>
            <w:tcBorders>
              <w:top w:val="single" w:sz="4" w:space="0" w:color="B7B7B7"/>
              <w:left w:val="single" w:sz="4" w:space="0" w:color="B7B7B7"/>
              <w:bottom w:val="single" w:sz="4" w:space="0" w:color="B7B7B7"/>
              <w:right w:val="single" w:sz="4" w:space="0" w:color="B7B7B7"/>
            </w:tcBorders>
          </w:tcPr>
          <w:p w14:paraId="7F5DD2B3" w14:textId="77777777" w:rsidR="006D2108" w:rsidRPr="005765F5" w:rsidRDefault="00000000">
            <w:pPr>
              <w:spacing w:after="0" w:line="240" w:lineRule="auto"/>
              <w:rPr>
                <w:lang w:val="de-CH"/>
              </w:rPr>
            </w:pPr>
            <w:r w:rsidRPr="005765F5">
              <w:rPr>
                <w:sz w:val="14"/>
                <w:lang w:val="de-CH"/>
              </w:rPr>
              <w:t>kundenName: String, kennzeichen: String, beschreibung: String, termin: LocalDate</w:t>
            </w:r>
          </w:p>
        </w:tc>
        <w:tc>
          <w:tcPr>
            <w:tcW w:w="2494" w:type="dxa"/>
            <w:tcBorders>
              <w:top w:val="single" w:sz="4" w:space="0" w:color="B7B7B7"/>
              <w:left w:val="single" w:sz="4" w:space="0" w:color="B7B7B7"/>
              <w:bottom w:val="single" w:sz="4" w:space="0" w:color="B7B7B7"/>
              <w:right w:val="single" w:sz="4" w:space="0" w:color="B7B7B7"/>
            </w:tcBorders>
          </w:tcPr>
          <w:p w14:paraId="4D691BCE" w14:textId="77777777" w:rsidR="006D2108" w:rsidRPr="005765F5" w:rsidRDefault="00000000">
            <w:pPr>
              <w:spacing w:after="0" w:line="240" w:lineRule="auto"/>
              <w:rPr>
                <w:lang w:val="de-CH"/>
              </w:rPr>
            </w:pPr>
            <w:r w:rsidRPr="005765F5">
              <w:rPr>
                <w:sz w:val="14"/>
                <w:lang w:val="de-CH"/>
              </w:rPr>
              <w:t>Erstellt einen neuen Auftrag und speichert ihn über das Repository.</w:t>
            </w:r>
          </w:p>
        </w:tc>
      </w:tr>
      <w:tr w:rsidR="006D2108" w:rsidRPr="005765F5" w14:paraId="2239F9F7" w14:textId="77777777">
        <w:trPr>
          <w:jc w:val="center"/>
        </w:trPr>
        <w:tc>
          <w:tcPr>
            <w:tcW w:w="1814" w:type="dxa"/>
            <w:tcBorders>
              <w:top w:val="single" w:sz="4" w:space="0" w:color="B7B7B7"/>
              <w:left w:val="single" w:sz="4" w:space="0" w:color="B7B7B7"/>
              <w:bottom w:val="single" w:sz="4" w:space="0" w:color="B7B7B7"/>
              <w:right w:val="single" w:sz="4" w:space="0" w:color="B7B7B7"/>
            </w:tcBorders>
            <w:shd w:val="clear" w:color="auto" w:fill="EAF4FB"/>
          </w:tcPr>
          <w:p w14:paraId="7EBC3346" w14:textId="77777777" w:rsidR="006D2108" w:rsidRDefault="00000000">
            <w:pPr>
              <w:spacing w:after="0" w:line="240" w:lineRule="auto"/>
            </w:pPr>
            <w:r>
              <w:rPr>
                <w:sz w:val="14"/>
              </w:rPr>
              <w:t>alleAuftraegeAnzeigen</w:t>
            </w:r>
          </w:p>
        </w:tc>
        <w:tc>
          <w:tcPr>
            <w:tcW w:w="1474" w:type="dxa"/>
            <w:tcBorders>
              <w:top w:val="single" w:sz="4" w:space="0" w:color="B7B7B7"/>
              <w:left w:val="single" w:sz="4" w:space="0" w:color="B7B7B7"/>
              <w:bottom w:val="single" w:sz="4" w:space="0" w:color="B7B7B7"/>
              <w:right w:val="single" w:sz="4" w:space="0" w:color="B7B7B7"/>
            </w:tcBorders>
            <w:shd w:val="clear" w:color="auto" w:fill="EAF4FB"/>
          </w:tcPr>
          <w:p w14:paraId="1507F1E7" w14:textId="77777777" w:rsidR="006D2108" w:rsidRDefault="00000000">
            <w:pPr>
              <w:spacing w:after="0" w:line="240" w:lineRule="auto"/>
            </w:pPr>
            <w:r>
              <w:rPr>
                <w:sz w:val="14"/>
              </w:rPr>
              <w:t>List&lt;Auftrag&gt;</w:t>
            </w:r>
          </w:p>
        </w:tc>
        <w:tc>
          <w:tcPr>
            <w:tcW w:w="4082" w:type="dxa"/>
            <w:tcBorders>
              <w:top w:val="single" w:sz="4" w:space="0" w:color="B7B7B7"/>
              <w:left w:val="single" w:sz="4" w:space="0" w:color="B7B7B7"/>
              <w:bottom w:val="single" w:sz="4" w:space="0" w:color="B7B7B7"/>
              <w:right w:val="single" w:sz="4" w:space="0" w:color="B7B7B7"/>
            </w:tcBorders>
            <w:shd w:val="clear" w:color="auto" w:fill="EAF4FB"/>
          </w:tcPr>
          <w:p w14:paraId="6CD7ECED" w14:textId="77777777" w:rsidR="006D2108" w:rsidRDefault="00000000">
            <w:pPr>
              <w:spacing w:after="0" w:line="240" w:lineRule="auto"/>
            </w:pPr>
            <w:r>
              <w:rPr>
                <w:sz w:val="14"/>
              </w:rPr>
              <w:t>-</w:t>
            </w:r>
          </w:p>
        </w:tc>
        <w:tc>
          <w:tcPr>
            <w:tcW w:w="2494" w:type="dxa"/>
            <w:tcBorders>
              <w:top w:val="single" w:sz="4" w:space="0" w:color="B7B7B7"/>
              <w:left w:val="single" w:sz="4" w:space="0" w:color="B7B7B7"/>
              <w:bottom w:val="single" w:sz="4" w:space="0" w:color="B7B7B7"/>
              <w:right w:val="single" w:sz="4" w:space="0" w:color="B7B7B7"/>
            </w:tcBorders>
            <w:shd w:val="clear" w:color="auto" w:fill="EAF4FB"/>
          </w:tcPr>
          <w:p w14:paraId="32A94146" w14:textId="77777777" w:rsidR="006D2108" w:rsidRPr="005765F5" w:rsidRDefault="00000000">
            <w:pPr>
              <w:spacing w:after="0" w:line="240" w:lineRule="auto"/>
              <w:rPr>
                <w:lang w:val="de-CH"/>
              </w:rPr>
            </w:pPr>
            <w:r w:rsidRPr="005765F5">
              <w:rPr>
                <w:sz w:val="14"/>
                <w:lang w:val="de-CH"/>
              </w:rPr>
              <w:t>Liest alle gespeicherten Aufträge für die Auftragsübersicht.</w:t>
            </w:r>
          </w:p>
        </w:tc>
      </w:tr>
      <w:tr w:rsidR="006D2108" w:rsidRPr="005765F5" w14:paraId="26A7A1C6" w14:textId="77777777">
        <w:trPr>
          <w:jc w:val="center"/>
        </w:trPr>
        <w:tc>
          <w:tcPr>
            <w:tcW w:w="1814" w:type="dxa"/>
            <w:tcBorders>
              <w:top w:val="single" w:sz="4" w:space="0" w:color="B7B7B7"/>
              <w:left w:val="single" w:sz="4" w:space="0" w:color="B7B7B7"/>
              <w:bottom w:val="single" w:sz="4" w:space="0" w:color="B7B7B7"/>
              <w:right w:val="single" w:sz="4" w:space="0" w:color="B7B7B7"/>
            </w:tcBorders>
          </w:tcPr>
          <w:p w14:paraId="253742E9" w14:textId="77777777" w:rsidR="006D2108" w:rsidRDefault="00000000">
            <w:pPr>
              <w:spacing w:after="0" w:line="240" w:lineRule="auto"/>
            </w:pPr>
            <w:r>
              <w:rPr>
                <w:sz w:val="14"/>
              </w:rPr>
              <w:t>statusAendern</w:t>
            </w:r>
          </w:p>
        </w:tc>
        <w:tc>
          <w:tcPr>
            <w:tcW w:w="1474" w:type="dxa"/>
            <w:tcBorders>
              <w:top w:val="single" w:sz="4" w:space="0" w:color="B7B7B7"/>
              <w:left w:val="single" w:sz="4" w:space="0" w:color="B7B7B7"/>
              <w:bottom w:val="single" w:sz="4" w:space="0" w:color="B7B7B7"/>
              <w:right w:val="single" w:sz="4" w:space="0" w:color="B7B7B7"/>
            </w:tcBorders>
          </w:tcPr>
          <w:p w14:paraId="540EB7BD" w14:textId="77777777" w:rsidR="006D2108" w:rsidRDefault="00000000">
            <w:pPr>
              <w:spacing w:after="0" w:line="240" w:lineRule="auto"/>
            </w:pPr>
            <w:r>
              <w:rPr>
                <w:sz w:val="14"/>
              </w:rPr>
              <w:t>Auftrag</w:t>
            </w:r>
          </w:p>
        </w:tc>
        <w:tc>
          <w:tcPr>
            <w:tcW w:w="4082" w:type="dxa"/>
            <w:tcBorders>
              <w:top w:val="single" w:sz="4" w:space="0" w:color="B7B7B7"/>
              <w:left w:val="single" w:sz="4" w:space="0" w:color="B7B7B7"/>
              <w:bottom w:val="single" w:sz="4" w:space="0" w:color="B7B7B7"/>
              <w:right w:val="single" w:sz="4" w:space="0" w:color="B7B7B7"/>
            </w:tcBorders>
          </w:tcPr>
          <w:p w14:paraId="53ABB85B" w14:textId="77777777" w:rsidR="006D2108" w:rsidRDefault="00000000">
            <w:pPr>
              <w:spacing w:after="0" w:line="240" w:lineRule="auto"/>
            </w:pPr>
            <w:r>
              <w:rPr>
                <w:sz w:val="14"/>
              </w:rPr>
              <w:t>auftragsNummer: int, neuerStatus: Auftragsstatus</w:t>
            </w:r>
          </w:p>
        </w:tc>
        <w:tc>
          <w:tcPr>
            <w:tcW w:w="2494" w:type="dxa"/>
            <w:tcBorders>
              <w:top w:val="single" w:sz="4" w:space="0" w:color="B7B7B7"/>
              <w:left w:val="single" w:sz="4" w:space="0" w:color="B7B7B7"/>
              <w:bottom w:val="single" w:sz="4" w:space="0" w:color="B7B7B7"/>
              <w:right w:val="single" w:sz="4" w:space="0" w:color="B7B7B7"/>
            </w:tcBorders>
          </w:tcPr>
          <w:p w14:paraId="7DCC6E12" w14:textId="77777777" w:rsidR="006D2108" w:rsidRPr="005765F5" w:rsidRDefault="00000000">
            <w:pPr>
              <w:spacing w:after="0" w:line="240" w:lineRule="auto"/>
              <w:rPr>
                <w:lang w:val="de-CH"/>
              </w:rPr>
            </w:pPr>
            <w:r w:rsidRPr="005765F5">
              <w:rPr>
                <w:sz w:val="14"/>
                <w:lang w:val="de-CH"/>
              </w:rPr>
              <w:t>Ändert den Status eines bestehenden Auftrags und aktualisiert ihn im Repository.</w:t>
            </w:r>
          </w:p>
        </w:tc>
      </w:tr>
    </w:tbl>
    <w:p w14:paraId="07F5FEE0" w14:textId="77777777" w:rsidR="006D2108" w:rsidRDefault="006D2108">
      <w:pPr>
        <w:spacing w:after="40"/>
      </w:pPr>
    </w:p>
    <w:p w14:paraId="033F97F8" w14:textId="77777777" w:rsidR="006D2108" w:rsidRDefault="00000000">
      <w:pPr>
        <w:pStyle w:val="berschrift2"/>
        <w:spacing w:before="80" w:after="40"/>
      </w:pPr>
      <w:r>
        <w:rPr>
          <w:rFonts w:ascii="Arial" w:hAnsi="Arial"/>
          <w:color w:val="1F4E79"/>
          <w:sz w:val="24"/>
        </w:rPr>
        <w:t>4.2 UML Klassendiagramm Business-Schicht</w:t>
      </w:r>
    </w:p>
    <w:p w14:paraId="39B5A83C" w14:textId="3FD189F8" w:rsidR="006D2108" w:rsidRDefault="005765F5">
      <w:pPr>
        <w:spacing w:after="40"/>
        <w:jc w:val="center"/>
      </w:pPr>
      <w:r w:rsidRPr="005765F5">
        <w:rPr>
          <w:noProof/>
        </w:rPr>
        <w:drawing>
          <wp:inline distT="0" distB="0" distL="0" distR="0" wp14:anchorId="15F232E2" wp14:editId="1961AEB4">
            <wp:extent cx="6567055" cy="2668007"/>
            <wp:effectExtent l="0" t="0" r="5715" b="0"/>
            <wp:docPr id="5611879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87940" name=""/>
                    <pic:cNvPicPr/>
                  </pic:nvPicPr>
                  <pic:blipFill>
                    <a:blip r:embed="rId9"/>
                    <a:stretch>
                      <a:fillRect/>
                    </a:stretch>
                  </pic:blipFill>
                  <pic:spPr>
                    <a:xfrm>
                      <a:off x="0" y="0"/>
                      <a:ext cx="6591274" cy="2677846"/>
                    </a:xfrm>
                    <a:prstGeom prst="rect">
                      <a:avLst/>
                    </a:prstGeom>
                  </pic:spPr>
                </pic:pic>
              </a:graphicData>
            </a:graphic>
          </wp:inline>
        </w:drawing>
      </w:r>
    </w:p>
    <w:p w14:paraId="0903E6E9" w14:textId="77777777" w:rsidR="006D2108" w:rsidRPr="005765F5" w:rsidRDefault="00000000">
      <w:pPr>
        <w:jc w:val="center"/>
        <w:rPr>
          <w:lang w:val="de-CH"/>
        </w:rPr>
      </w:pPr>
      <w:r w:rsidRPr="005765F5">
        <w:rPr>
          <w:i/>
          <w:color w:val="5A5A5A"/>
          <w:sz w:val="16"/>
          <w:lang w:val="de-CH"/>
        </w:rPr>
        <w:t>Abbildung 1: Business-Schicht mit AuftragService, Service-Implementierung, Factories und fachlichen Klassen.</w:t>
      </w:r>
    </w:p>
    <w:p w14:paraId="75BE2C58" w14:textId="77777777" w:rsidR="006D2108" w:rsidRPr="005765F5" w:rsidRDefault="00000000">
      <w:pPr>
        <w:pStyle w:val="berschrift2"/>
        <w:spacing w:before="80" w:after="40"/>
        <w:rPr>
          <w:lang w:val="de-CH"/>
        </w:rPr>
      </w:pPr>
      <w:r w:rsidRPr="005765F5">
        <w:rPr>
          <w:rFonts w:ascii="Arial" w:hAnsi="Arial"/>
          <w:color w:val="1F4E79"/>
          <w:sz w:val="24"/>
          <w:lang w:val="de-CH"/>
        </w:rPr>
        <w:t>4.3 Eingesetzte Patterns in der Business-Schicht</w:t>
      </w:r>
    </w:p>
    <w:tbl>
      <w:tblPr>
        <w:tblStyle w:val="Tabellenraster"/>
        <w:tblW w:w="0" w:type="auto"/>
        <w:jc w:val="center"/>
        <w:tblLayout w:type="fixed"/>
        <w:tblLook w:val="04A0" w:firstRow="1" w:lastRow="0" w:firstColumn="1" w:lastColumn="0" w:noHBand="0" w:noVBand="1"/>
      </w:tblPr>
      <w:tblGrid>
        <w:gridCol w:w="1701"/>
        <w:gridCol w:w="2835"/>
        <w:gridCol w:w="5329"/>
      </w:tblGrid>
      <w:tr w:rsidR="006D2108" w14:paraId="41DFBD01" w14:textId="77777777">
        <w:trPr>
          <w:jc w:val="center"/>
        </w:trPr>
        <w:tc>
          <w:tcPr>
            <w:tcW w:w="1701" w:type="dxa"/>
            <w:tcBorders>
              <w:top w:val="single" w:sz="4" w:space="0" w:color="B7B7B7"/>
              <w:left w:val="single" w:sz="4" w:space="0" w:color="B7B7B7"/>
              <w:bottom w:val="single" w:sz="4" w:space="0" w:color="B7B7B7"/>
              <w:right w:val="single" w:sz="4" w:space="0" w:color="B7B7B7"/>
            </w:tcBorders>
            <w:shd w:val="clear" w:color="auto" w:fill="1F4E79"/>
          </w:tcPr>
          <w:p w14:paraId="1BB8128C" w14:textId="77777777" w:rsidR="006D2108" w:rsidRDefault="00000000">
            <w:pPr>
              <w:spacing w:after="0" w:line="240" w:lineRule="auto"/>
            </w:pPr>
            <w:r>
              <w:rPr>
                <w:b/>
                <w:color w:val="FFFFFF"/>
                <w:sz w:val="16"/>
              </w:rPr>
              <w:t>Pattern</w:t>
            </w:r>
          </w:p>
        </w:tc>
        <w:tc>
          <w:tcPr>
            <w:tcW w:w="2835" w:type="dxa"/>
            <w:tcBorders>
              <w:top w:val="single" w:sz="4" w:space="0" w:color="B7B7B7"/>
              <w:left w:val="single" w:sz="4" w:space="0" w:color="B7B7B7"/>
              <w:bottom w:val="single" w:sz="4" w:space="0" w:color="B7B7B7"/>
              <w:right w:val="single" w:sz="4" w:space="0" w:color="B7B7B7"/>
            </w:tcBorders>
            <w:shd w:val="clear" w:color="auto" w:fill="1F4E79"/>
          </w:tcPr>
          <w:p w14:paraId="7FAC51F5" w14:textId="77777777" w:rsidR="006D2108" w:rsidRDefault="00000000">
            <w:pPr>
              <w:spacing w:after="0" w:line="240" w:lineRule="auto"/>
            </w:pPr>
            <w:r>
              <w:rPr>
                <w:b/>
                <w:color w:val="FFFFFF"/>
                <w:sz w:val="16"/>
              </w:rPr>
              <w:t>Klasse / Schnittstelle</w:t>
            </w:r>
          </w:p>
        </w:tc>
        <w:tc>
          <w:tcPr>
            <w:tcW w:w="5329" w:type="dxa"/>
            <w:tcBorders>
              <w:top w:val="single" w:sz="4" w:space="0" w:color="B7B7B7"/>
              <w:left w:val="single" w:sz="4" w:space="0" w:color="B7B7B7"/>
              <w:bottom w:val="single" w:sz="4" w:space="0" w:color="B7B7B7"/>
              <w:right w:val="single" w:sz="4" w:space="0" w:color="B7B7B7"/>
            </w:tcBorders>
            <w:shd w:val="clear" w:color="auto" w:fill="1F4E79"/>
          </w:tcPr>
          <w:p w14:paraId="10D120B0" w14:textId="77777777" w:rsidR="006D2108" w:rsidRDefault="00000000">
            <w:pPr>
              <w:spacing w:after="0" w:line="240" w:lineRule="auto"/>
            </w:pPr>
            <w:r>
              <w:rPr>
                <w:b/>
                <w:color w:val="FFFFFF"/>
                <w:sz w:val="16"/>
              </w:rPr>
              <w:t>Begründung</w:t>
            </w:r>
          </w:p>
        </w:tc>
      </w:tr>
      <w:tr w:rsidR="006D2108" w:rsidRPr="005765F5" w14:paraId="4BD11D78" w14:textId="77777777">
        <w:trPr>
          <w:jc w:val="center"/>
        </w:trPr>
        <w:tc>
          <w:tcPr>
            <w:tcW w:w="1701" w:type="dxa"/>
            <w:tcBorders>
              <w:top w:val="single" w:sz="4" w:space="0" w:color="B7B7B7"/>
              <w:left w:val="single" w:sz="4" w:space="0" w:color="B7B7B7"/>
              <w:bottom w:val="single" w:sz="4" w:space="0" w:color="B7B7B7"/>
              <w:right w:val="single" w:sz="4" w:space="0" w:color="B7B7B7"/>
            </w:tcBorders>
          </w:tcPr>
          <w:p w14:paraId="3F62AAA0" w14:textId="77777777" w:rsidR="006D2108" w:rsidRDefault="00000000">
            <w:pPr>
              <w:spacing w:after="0" w:line="240" w:lineRule="auto"/>
            </w:pPr>
            <w:r>
              <w:rPr>
                <w:sz w:val="16"/>
              </w:rPr>
              <w:t>Factory</w:t>
            </w:r>
          </w:p>
        </w:tc>
        <w:tc>
          <w:tcPr>
            <w:tcW w:w="2835" w:type="dxa"/>
            <w:tcBorders>
              <w:top w:val="single" w:sz="4" w:space="0" w:color="B7B7B7"/>
              <w:left w:val="single" w:sz="4" w:space="0" w:color="B7B7B7"/>
              <w:bottom w:val="single" w:sz="4" w:space="0" w:color="B7B7B7"/>
              <w:right w:val="single" w:sz="4" w:space="0" w:color="B7B7B7"/>
            </w:tcBorders>
          </w:tcPr>
          <w:p w14:paraId="47389F1B" w14:textId="77777777" w:rsidR="006D2108" w:rsidRDefault="00000000">
            <w:pPr>
              <w:spacing w:after="0" w:line="240" w:lineRule="auto"/>
            </w:pPr>
            <w:r>
              <w:rPr>
                <w:sz w:val="16"/>
              </w:rPr>
              <w:t>AuftragFactory</w:t>
            </w:r>
          </w:p>
        </w:tc>
        <w:tc>
          <w:tcPr>
            <w:tcW w:w="5329" w:type="dxa"/>
            <w:tcBorders>
              <w:top w:val="single" w:sz="4" w:space="0" w:color="B7B7B7"/>
              <w:left w:val="single" w:sz="4" w:space="0" w:color="B7B7B7"/>
              <w:bottom w:val="single" w:sz="4" w:space="0" w:color="B7B7B7"/>
              <w:right w:val="single" w:sz="4" w:space="0" w:color="B7B7B7"/>
            </w:tcBorders>
          </w:tcPr>
          <w:p w14:paraId="623CA69F" w14:textId="77777777" w:rsidR="006D2108" w:rsidRPr="005765F5" w:rsidRDefault="00000000">
            <w:pPr>
              <w:spacing w:after="0" w:line="240" w:lineRule="auto"/>
              <w:rPr>
                <w:lang w:val="de-CH"/>
              </w:rPr>
            </w:pPr>
            <w:r w:rsidRPr="005765F5">
              <w:rPr>
                <w:sz w:val="16"/>
                <w:lang w:val="de-CH"/>
              </w:rPr>
              <w:t>Erzeugt Auftrag-Objekte zentral, damit die Objekterstellung nicht im ConsoleClient verteilt wird.</w:t>
            </w:r>
          </w:p>
        </w:tc>
      </w:tr>
      <w:tr w:rsidR="006D2108" w:rsidRPr="005765F5" w14:paraId="7F68F035" w14:textId="77777777">
        <w:trPr>
          <w:jc w:val="center"/>
        </w:trPr>
        <w:tc>
          <w:tcPr>
            <w:tcW w:w="1701" w:type="dxa"/>
            <w:tcBorders>
              <w:top w:val="single" w:sz="4" w:space="0" w:color="B7B7B7"/>
              <w:left w:val="single" w:sz="4" w:space="0" w:color="B7B7B7"/>
              <w:bottom w:val="single" w:sz="4" w:space="0" w:color="B7B7B7"/>
              <w:right w:val="single" w:sz="4" w:space="0" w:color="B7B7B7"/>
            </w:tcBorders>
            <w:shd w:val="clear" w:color="auto" w:fill="EAF4FB"/>
          </w:tcPr>
          <w:p w14:paraId="30645A2A" w14:textId="77777777" w:rsidR="006D2108" w:rsidRDefault="00000000">
            <w:pPr>
              <w:spacing w:after="0" w:line="240" w:lineRule="auto"/>
            </w:pPr>
            <w:r>
              <w:rPr>
                <w:sz w:val="16"/>
              </w:rPr>
              <w:t>Factory</w:t>
            </w:r>
          </w:p>
        </w:tc>
        <w:tc>
          <w:tcPr>
            <w:tcW w:w="2835" w:type="dxa"/>
            <w:tcBorders>
              <w:top w:val="single" w:sz="4" w:space="0" w:color="B7B7B7"/>
              <w:left w:val="single" w:sz="4" w:space="0" w:color="B7B7B7"/>
              <w:bottom w:val="single" w:sz="4" w:space="0" w:color="B7B7B7"/>
              <w:right w:val="single" w:sz="4" w:space="0" w:color="B7B7B7"/>
            </w:tcBorders>
            <w:shd w:val="clear" w:color="auto" w:fill="EAF4FB"/>
          </w:tcPr>
          <w:p w14:paraId="14E3C15F" w14:textId="77777777" w:rsidR="006D2108" w:rsidRDefault="00000000">
            <w:pPr>
              <w:spacing w:after="0" w:line="240" w:lineRule="auto"/>
            </w:pPr>
            <w:r>
              <w:rPr>
                <w:sz w:val="16"/>
              </w:rPr>
              <w:t>AuftragServiceFactory</w:t>
            </w:r>
          </w:p>
        </w:tc>
        <w:tc>
          <w:tcPr>
            <w:tcW w:w="5329" w:type="dxa"/>
            <w:tcBorders>
              <w:top w:val="single" w:sz="4" w:space="0" w:color="B7B7B7"/>
              <w:left w:val="single" w:sz="4" w:space="0" w:color="B7B7B7"/>
              <w:bottom w:val="single" w:sz="4" w:space="0" w:color="B7B7B7"/>
              <w:right w:val="single" w:sz="4" w:space="0" w:color="B7B7B7"/>
            </w:tcBorders>
            <w:shd w:val="clear" w:color="auto" w:fill="EAF4FB"/>
          </w:tcPr>
          <w:p w14:paraId="007E1143" w14:textId="77777777" w:rsidR="006D2108" w:rsidRPr="005765F5" w:rsidRDefault="00000000">
            <w:pPr>
              <w:spacing w:after="0" w:line="240" w:lineRule="auto"/>
              <w:rPr>
                <w:lang w:val="de-CH"/>
              </w:rPr>
            </w:pPr>
            <w:r w:rsidRPr="005765F5">
              <w:rPr>
                <w:sz w:val="16"/>
                <w:lang w:val="de-CH"/>
              </w:rPr>
              <w:t>Erzeugt bzw. liefert den Business-Service zentral.</w:t>
            </w:r>
          </w:p>
        </w:tc>
      </w:tr>
      <w:tr w:rsidR="006D2108" w:rsidRPr="005765F5" w14:paraId="69B13FED" w14:textId="77777777">
        <w:trPr>
          <w:jc w:val="center"/>
        </w:trPr>
        <w:tc>
          <w:tcPr>
            <w:tcW w:w="1701" w:type="dxa"/>
            <w:tcBorders>
              <w:top w:val="single" w:sz="4" w:space="0" w:color="B7B7B7"/>
              <w:left w:val="single" w:sz="4" w:space="0" w:color="B7B7B7"/>
              <w:bottom w:val="single" w:sz="4" w:space="0" w:color="B7B7B7"/>
              <w:right w:val="single" w:sz="4" w:space="0" w:color="B7B7B7"/>
            </w:tcBorders>
          </w:tcPr>
          <w:p w14:paraId="77D41C49" w14:textId="77777777" w:rsidR="006D2108" w:rsidRDefault="00000000">
            <w:pPr>
              <w:spacing w:after="0" w:line="240" w:lineRule="auto"/>
            </w:pPr>
            <w:r>
              <w:rPr>
                <w:sz w:val="16"/>
              </w:rPr>
              <w:t>Singleton</w:t>
            </w:r>
          </w:p>
        </w:tc>
        <w:tc>
          <w:tcPr>
            <w:tcW w:w="2835" w:type="dxa"/>
            <w:tcBorders>
              <w:top w:val="single" w:sz="4" w:space="0" w:color="B7B7B7"/>
              <w:left w:val="single" w:sz="4" w:space="0" w:color="B7B7B7"/>
              <w:bottom w:val="single" w:sz="4" w:space="0" w:color="B7B7B7"/>
              <w:right w:val="single" w:sz="4" w:space="0" w:color="B7B7B7"/>
            </w:tcBorders>
          </w:tcPr>
          <w:p w14:paraId="1F4E0BA4" w14:textId="77777777" w:rsidR="006D2108" w:rsidRDefault="00000000">
            <w:pPr>
              <w:spacing w:after="0" w:line="240" w:lineRule="auto"/>
            </w:pPr>
            <w:r>
              <w:rPr>
                <w:sz w:val="16"/>
              </w:rPr>
              <w:t>AuftragServiceFactory</w:t>
            </w:r>
          </w:p>
        </w:tc>
        <w:tc>
          <w:tcPr>
            <w:tcW w:w="5329" w:type="dxa"/>
            <w:tcBorders>
              <w:top w:val="single" w:sz="4" w:space="0" w:color="B7B7B7"/>
              <w:left w:val="single" w:sz="4" w:space="0" w:color="B7B7B7"/>
              <w:bottom w:val="single" w:sz="4" w:space="0" w:color="B7B7B7"/>
              <w:right w:val="single" w:sz="4" w:space="0" w:color="B7B7B7"/>
            </w:tcBorders>
          </w:tcPr>
          <w:p w14:paraId="10215471" w14:textId="77777777" w:rsidR="006D2108" w:rsidRPr="005765F5" w:rsidRDefault="00000000">
            <w:pPr>
              <w:spacing w:after="0" w:line="240" w:lineRule="auto"/>
              <w:rPr>
                <w:lang w:val="de-CH"/>
              </w:rPr>
            </w:pPr>
            <w:r w:rsidRPr="005765F5">
              <w:rPr>
                <w:sz w:val="16"/>
                <w:lang w:val="de-CH"/>
              </w:rPr>
              <w:t>Die Service-Erzeugung wird zentral gehalten und nicht mehrfach im Code verteilt.</w:t>
            </w:r>
          </w:p>
        </w:tc>
      </w:tr>
      <w:tr w:rsidR="006D2108" w:rsidRPr="005765F5" w14:paraId="33D24601" w14:textId="77777777">
        <w:trPr>
          <w:jc w:val="center"/>
        </w:trPr>
        <w:tc>
          <w:tcPr>
            <w:tcW w:w="1701" w:type="dxa"/>
            <w:tcBorders>
              <w:top w:val="single" w:sz="4" w:space="0" w:color="B7B7B7"/>
              <w:left w:val="single" w:sz="4" w:space="0" w:color="B7B7B7"/>
              <w:bottom w:val="single" w:sz="4" w:space="0" w:color="B7B7B7"/>
              <w:right w:val="single" w:sz="4" w:space="0" w:color="B7B7B7"/>
            </w:tcBorders>
            <w:shd w:val="clear" w:color="auto" w:fill="EAF4FB"/>
          </w:tcPr>
          <w:p w14:paraId="4FEE4EDF" w14:textId="77777777" w:rsidR="006D2108" w:rsidRDefault="00000000">
            <w:pPr>
              <w:spacing w:after="0" w:line="240" w:lineRule="auto"/>
            </w:pPr>
            <w:r>
              <w:rPr>
                <w:sz w:val="16"/>
              </w:rPr>
              <w:t>Repository</w:t>
            </w:r>
          </w:p>
        </w:tc>
        <w:tc>
          <w:tcPr>
            <w:tcW w:w="2835" w:type="dxa"/>
            <w:tcBorders>
              <w:top w:val="single" w:sz="4" w:space="0" w:color="B7B7B7"/>
              <w:left w:val="single" w:sz="4" w:space="0" w:color="B7B7B7"/>
              <w:bottom w:val="single" w:sz="4" w:space="0" w:color="B7B7B7"/>
              <w:right w:val="single" w:sz="4" w:space="0" w:color="B7B7B7"/>
            </w:tcBorders>
            <w:shd w:val="clear" w:color="auto" w:fill="EAF4FB"/>
          </w:tcPr>
          <w:p w14:paraId="0454B0CF" w14:textId="77777777" w:rsidR="006D2108" w:rsidRDefault="00000000">
            <w:pPr>
              <w:spacing w:after="0" w:line="240" w:lineRule="auto"/>
            </w:pPr>
            <w:r>
              <w:rPr>
                <w:sz w:val="16"/>
              </w:rPr>
              <w:t>AuftragRepository</w:t>
            </w:r>
          </w:p>
        </w:tc>
        <w:tc>
          <w:tcPr>
            <w:tcW w:w="5329" w:type="dxa"/>
            <w:tcBorders>
              <w:top w:val="single" w:sz="4" w:space="0" w:color="B7B7B7"/>
              <w:left w:val="single" w:sz="4" w:space="0" w:color="B7B7B7"/>
              <w:bottom w:val="single" w:sz="4" w:space="0" w:color="B7B7B7"/>
              <w:right w:val="single" w:sz="4" w:space="0" w:color="B7B7B7"/>
            </w:tcBorders>
            <w:shd w:val="clear" w:color="auto" w:fill="EAF4FB"/>
          </w:tcPr>
          <w:p w14:paraId="400FA8FA" w14:textId="77777777" w:rsidR="006D2108" w:rsidRPr="005765F5" w:rsidRDefault="00000000">
            <w:pPr>
              <w:spacing w:after="0" w:line="240" w:lineRule="auto"/>
              <w:rPr>
                <w:lang w:val="de-CH"/>
              </w:rPr>
            </w:pPr>
            <w:r w:rsidRPr="005765F5">
              <w:rPr>
                <w:sz w:val="16"/>
                <w:lang w:val="de-CH"/>
              </w:rPr>
              <w:t>Kapselt den Datenzugriff für Auftrag-Objekte hinter einer Schnittstelle.</w:t>
            </w:r>
          </w:p>
        </w:tc>
      </w:tr>
    </w:tbl>
    <w:p w14:paraId="24D45D45" w14:textId="77777777" w:rsidR="006D2108" w:rsidRPr="005765F5" w:rsidRDefault="006D2108">
      <w:pPr>
        <w:spacing w:after="40"/>
        <w:rPr>
          <w:lang w:val="de-CH"/>
        </w:rPr>
      </w:pPr>
    </w:p>
    <w:p w14:paraId="020AEFCB" w14:textId="77777777" w:rsidR="006D2108" w:rsidRPr="005765F5" w:rsidRDefault="00000000">
      <w:pPr>
        <w:rPr>
          <w:lang w:val="de-CH"/>
        </w:rPr>
      </w:pPr>
      <w:r w:rsidRPr="005765F5">
        <w:rPr>
          <w:lang w:val="de-CH"/>
        </w:rPr>
        <w:br w:type="page"/>
      </w:r>
    </w:p>
    <w:p w14:paraId="789DFC69" w14:textId="77777777" w:rsidR="006D2108" w:rsidRPr="005765F5" w:rsidRDefault="00000000">
      <w:pPr>
        <w:pStyle w:val="berschrift1"/>
        <w:spacing w:before="160" w:after="80"/>
        <w:rPr>
          <w:lang w:val="de-CH"/>
        </w:rPr>
      </w:pPr>
      <w:r w:rsidRPr="005765F5">
        <w:rPr>
          <w:rFonts w:ascii="Arial" w:hAnsi="Arial"/>
          <w:color w:val="1F4E79"/>
          <w:sz w:val="30"/>
          <w:lang w:val="de-CH"/>
        </w:rPr>
        <w:lastRenderedPageBreak/>
        <w:t>5 Designmodell Persistence-Schicht</w:t>
      </w:r>
    </w:p>
    <w:p w14:paraId="5FE934CB" w14:textId="77777777" w:rsidR="006D2108" w:rsidRPr="005765F5" w:rsidRDefault="00000000">
      <w:pPr>
        <w:rPr>
          <w:lang w:val="de-CH"/>
        </w:rPr>
      </w:pPr>
      <w:r w:rsidRPr="005765F5">
        <w:rPr>
          <w:lang w:val="de-CH"/>
        </w:rPr>
        <w:t>Die Persistence-Schicht kapselt das Speichern und Lesen von Auftrag-Objekten. Für die erste Iteration wird keine echte Datenbank verwendet. Das RepositoryMock speichert die Aufträge im Hauptspeicher mit einer Java Collection.</w:t>
      </w:r>
    </w:p>
    <w:p w14:paraId="109B28D7" w14:textId="77777777" w:rsidR="006D2108" w:rsidRDefault="00000000">
      <w:pPr>
        <w:pStyle w:val="berschrift2"/>
        <w:spacing w:before="80" w:after="40"/>
      </w:pPr>
      <w:r>
        <w:rPr>
          <w:rFonts w:ascii="Arial" w:hAnsi="Arial"/>
          <w:color w:val="1F4E79"/>
          <w:sz w:val="24"/>
        </w:rPr>
        <w:t>5.1 Schnittstelle AuftragRepository</w:t>
      </w:r>
    </w:p>
    <w:tbl>
      <w:tblPr>
        <w:tblStyle w:val="Tabellenraster"/>
        <w:tblW w:w="0" w:type="auto"/>
        <w:jc w:val="center"/>
        <w:tblLayout w:type="fixed"/>
        <w:tblLook w:val="04A0" w:firstRow="1" w:lastRow="0" w:firstColumn="1" w:lastColumn="0" w:noHBand="0" w:noVBand="1"/>
      </w:tblPr>
      <w:tblGrid>
        <w:gridCol w:w="1701"/>
        <w:gridCol w:w="1417"/>
        <w:gridCol w:w="2948"/>
        <w:gridCol w:w="3798"/>
      </w:tblGrid>
      <w:tr w:rsidR="006D2108" w14:paraId="3580FFCF" w14:textId="77777777">
        <w:trPr>
          <w:jc w:val="center"/>
        </w:trPr>
        <w:tc>
          <w:tcPr>
            <w:tcW w:w="1701" w:type="dxa"/>
            <w:tcBorders>
              <w:top w:val="single" w:sz="4" w:space="0" w:color="B7B7B7"/>
              <w:left w:val="single" w:sz="4" w:space="0" w:color="B7B7B7"/>
              <w:bottom w:val="single" w:sz="4" w:space="0" w:color="B7B7B7"/>
              <w:right w:val="single" w:sz="4" w:space="0" w:color="B7B7B7"/>
            </w:tcBorders>
            <w:shd w:val="clear" w:color="auto" w:fill="1F4E79"/>
          </w:tcPr>
          <w:p w14:paraId="2B7A7275" w14:textId="77777777" w:rsidR="006D2108" w:rsidRDefault="00000000">
            <w:pPr>
              <w:spacing w:after="0" w:line="240" w:lineRule="auto"/>
            </w:pPr>
            <w:r>
              <w:rPr>
                <w:b/>
                <w:color w:val="FFFFFF"/>
                <w:sz w:val="15"/>
              </w:rPr>
              <w:t>Methode</w:t>
            </w:r>
          </w:p>
        </w:tc>
        <w:tc>
          <w:tcPr>
            <w:tcW w:w="1417" w:type="dxa"/>
            <w:tcBorders>
              <w:top w:val="single" w:sz="4" w:space="0" w:color="B7B7B7"/>
              <w:left w:val="single" w:sz="4" w:space="0" w:color="B7B7B7"/>
              <w:bottom w:val="single" w:sz="4" w:space="0" w:color="B7B7B7"/>
              <w:right w:val="single" w:sz="4" w:space="0" w:color="B7B7B7"/>
            </w:tcBorders>
            <w:shd w:val="clear" w:color="auto" w:fill="1F4E79"/>
          </w:tcPr>
          <w:p w14:paraId="1385CEBE" w14:textId="77777777" w:rsidR="006D2108" w:rsidRDefault="00000000">
            <w:pPr>
              <w:spacing w:after="0" w:line="240" w:lineRule="auto"/>
            </w:pPr>
            <w:r>
              <w:rPr>
                <w:b/>
                <w:color w:val="FFFFFF"/>
                <w:sz w:val="15"/>
              </w:rPr>
              <w:t>Rückgabe</w:t>
            </w:r>
          </w:p>
        </w:tc>
        <w:tc>
          <w:tcPr>
            <w:tcW w:w="2948" w:type="dxa"/>
            <w:tcBorders>
              <w:top w:val="single" w:sz="4" w:space="0" w:color="B7B7B7"/>
              <w:left w:val="single" w:sz="4" w:space="0" w:color="B7B7B7"/>
              <w:bottom w:val="single" w:sz="4" w:space="0" w:color="B7B7B7"/>
              <w:right w:val="single" w:sz="4" w:space="0" w:color="B7B7B7"/>
            </w:tcBorders>
            <w:shd w:val="clear" w:color="auto" w:fill="1F4E79"/>
          </w:tcPr>
          <w:p w14:paraId="0F591981" w14:textId="77777777" w:rsidR="006D2108" w:rsidRDefault="00000000">
            <w:pPr>
              <w:spacing w:after="0" w:line="240" w:lineRule="auto"/>
            </w:pPr>
            <w:r>
              <w:rPr>
                <w:b/>
                <w:color w:val="FFFFFF"/>
                <w:sz w:val="15"/>
              </w:rPr>
              <w:t>Parameter</w:t>
            </w:r>
          </w:p>
        </w:tc>
        <w:tc>
          <w:tcPr>
            <w:tcW w:w="3798" w:type="dxa"/>
            <w:tcBorders>
              <w:top w:val="single" w:sz="4" w:space="0" w:color="B7B7B7"/>
              <w:left w:val="single" w:sz="4" w:space="0" w:color="B7B7B7"/>
              <w:bottom w:val="single" w:sz="4" w:space="0" w:color="B7B7B7"/>
              <w:right w:val="single" w:sz="4" w:space="0" w:color="B7B7B7"/>
            </w:tcBorders>
            <w:shd w:val="clear" w:color="auto" w:fill="1F4E79"/>
          </w:tcPr>
          <w:p w14:paraId="68343277" w14:textId="77777777" w:rsidR="006D2108" w:rsidRDefault="00000000">
            <w:pPr>
              <w:spacing w:after="0" w:line="240" w:lineRule="auto"/>
            </w:pPr>
            <w:r>
              <w:rPr>
                <w:b/>
                <w:color w:val="FFFFFF"/>
                <w:sz w:val="15"/>
              </w:rPr>
              <w:t>Zweck</w:t>
            </w:r>
          </w:p>
        </w:tc>
      </w:tr>
      <w:tr w:rsidR="006D2108" w:rsidRPr="005765F5" w14:paraId="57D2213E" w14:textId="77777777">
        <w:trPr>
          <w:jc w:val="center"/>
        </w:trPr>
        <w:tc>
          <w:tcPr>
            <w:tcW w:w="1701" w:type="dxa"/>
            <w:tcBorders>
              <w:top w:val="single" w:sz="4" w:space="0" w:color="B7B7B7"/>
              <w:left w:val="single" w:sz="4" w:space="0" w:color="B7B7B7"/>
              <w:bottom w:val="single" w:sz="4" w:space="0" w:color="B7B7B7"/>
              <w:right w:val="single" w:sz="4" w:space="0" w:color="B7B7B7"/>
            </w:tcBorders>
          </w:tcPr>
          <w:p w14:paraId="30E2765A" w14:textId="77777777" w:rsidR="006D2108" w:rsidRDefault="00000000">
            <w:pPr>
              <w:spacing w:after="0" w:line="240" w:lineRule="auto"/>
            </w:pPr>
            <w:r>
              <w:rPr>
                <w:sz w:val="15"/>
              </w:rPr>
              <w:t>speichern</w:t>
            </w:r>
          </w:p>
        </w:tc>
        <w:tc>
          <w:tcPr>
            <w:tcW w:w="1417" w:type="dxa"/>
            <w:tcBorders>
              <w:top w:val="single" w:sz="4" w:space="0" w:color="B7B7B7"/>
              <w:left w:val="single" w:sz="4" w:space="0" w:color="B7B7B7"/>
              <w:bottom w:val="single" w:sz="4" w:space="0" w:color="B7B7B7"/>
              <w:right w:val="single" w:sz="4" w:space="0" w:color="B7B7B7"/>
            </w:tcBorders>
          </w:tcPr>
          <w:p w14:paraId="7AE31F7A" w14:textId="77777777" w:rsidR="006D2108" w:rsidRDefault="00000000">
            <w:pPr>
              <w:spacing w:after="0" w:line="240" w:lineRule="auto"/>
            </w:pPr>
            <w:r>
              <w:rPr>
                <w:sz w:val="15"/>
              </w:rPr>
              <w:t>void</w:t>
            </w:r>
          </w:p>
        </w:tc>
        <w:tc>
          <w:tcPr>
            <w:tcW w:w="2948" w:type="dxa"/>
            <w:tcBorders>
              <w:top w:val="single" w:sz="4" w:space="0" w:color="B7B7B7"/>
              <w:left w:val="single" w:sz="4" w:space="0" w:color="B7B7B7"/>
              <w:bottom w:val="single" w:sz="4" w:space="0" w:color="B7B7B7"/>
              <w:right w:val="single" w:sz="4" w:space="0" w:color="B7B7B7"/>
            </w:tcBorders>
          </w:tcPr>
          <w:p w14:paraId="763B81C7" w14:textId="77777777" w:rsidR="006D2108" w:rsidRDefault="00000000">
            <w:pPr>
              <w:spacing w:after="0" w:line="240" w:lineRule="auto"/>
            </w:pPr>
            <w:r>
              <w:rPr>
                <w:sz w:val="15"/>
              </w:rPr>
              <w:t>auftrag: Auftrag</w:t>
            </w:r>
          </w:p>
        </w:tc>
        <w:tc>
          <w:tcPr>
            <w:tcW w:w="3798" w:type="dxa"/>
            <w:tcBorders>
              <w:top w:val="single" w:sz="4" w:space="0" w:color="B7B7B7"/>
              <w:left w:val="single" w:sz="4" w:space="0" w:color="B7B7B7"/>
              <w:bottom w:val="single" w:sz="4" w:space="0" w:color="B7B7B7"/>
              <w:right w:val="single" w:sz="4" w:space="0" w:color="B7B7B7"/>
            </w:tcBorders>
          </w:tcPr>
          <w:p w14:paraId="63EEB63D" w14:textId="77777777" w:rsidR="006D2108" w:rsidRPr="005765F5" w:rsidRDefault="00000000">
            <w:pPr>
              <w:spacing w:after="0" w:line="240" w:lineRule="auto"/>
              <w:rPr>
                <w:lang w:val="de-CH"/>
              </w:rPr>
            </w:pPr>
            <w:r w:rsidRPr="005765F5">
              <w:rPr>
                <w:sz w:val="15"/>
                <w:lang w:val="de-CH"/>
              </w:rPr>
              <w:t>Speichert einen neuen Auftrag in der Mock-DB.</w:t>
            </w:r>
          </w:p>
        </w:tc>
      </w:tr>
      <w:tr w:rsidR="006D2108" w:rsidRPr="005765F5" w14:paraId="4B6BEC32" w14:textId="77777777">
        <w:trPr>
          <w:jc w:val="center"/>
        </w:trPr>
        <w:tc>
          <w:tcPr>
            <w:tcW w:w="1701" w:type="dxa"/>
            <w:tcBorders>
              <w:top w:val="single" w:sz="4" w:space="0" w:color="B7B7B7"/>
              <w:left w:val="single" w:sz="4" w:space="0" w:color="B7B7B7"/>
              <w:bottom w:val="single" w:sz="4" w:space="0" w:color="B7B7B7"/>
              <w:right w:val="single" w:sz="4" w:space="0" w:color="B7B7B7"/>
            </w:tcBorders>
            <w:shd w:val="clear" w:color="auto" w:fill="EAF4FB"/>
          </w:tcPr>
          <w:p w14:paraId="3352349F" w14:textId="77777777" w:rsidR="006D2108" w:rsidRDefault="00000000">
            <w:pPr>
              <w:spacing w:after="0" w:line="240" w:lineRule="auto"/>
            </w:pPr>
            <w:r>
              <w:rPr>
                <w:sz w:val="15"/>
              </w:rPr>
              <w:t>lesen</w:t>
            </w:r>
          </w:p>
        </w:tc>
        <w:tc>
          <w:tcPr>
            <w:tcW w:w="1417" w:type="dxa"/>
            <w:tcBorders>
              <w:top w:val="single" w:sz="4" w:space="0" w:color="B7B7B7"/>
              <w:left w:val="single" w:sz="4" w:space="0" w:color="B7B7B7"/>
              <w:bottom w:val="single" w:sz="4" w:space="0" w:color="B7B7B7"/>
              <w:right w:val="single" w:sz="4" w:space="0" w:color="B7B7B7"/>
            </w:tcBorders>
            <w:shd w:val="clear" w:color="auto" w:fill="EAF4FB"/>
          </w:tcPr>
          <w:p w14:paraId="73B97D38" w14:textId="77777777" w:rsidR="006D2108" w:rsidRDefault="00000000">
            <w:pPr>
              <w:spacing w:after="0" w:line="240" w:lineRule="auto"/>
            </w:pPr>
            <w:r>
              <w:rPr>
                <w:sz w:val="15"/>
              </w:rPr>
              <w:t>Auftrag</w:t>
            </w:r>
          </w:p>
        </w:tc>
        <w:tc>
          <w:tcPr>
            <w:tcW w:w="2948" w:type="dxa"/>
            <w:tcBorders>
              <w:top w:val="single" w:sz="4" w:space="0" w:color="B7B7B7"/>
              <w:left w:val="single" w:sz="4" w:space="0" w:color="B7B7B7"/>
              <w:bottom w:val="single" w:sz="4" w:space="0" w:color="B7B7B7"/>
              <w:right w:val="single" w:sz="4" w:space="0" w:color="B7B7B7"/>
            </w:tcBorders>
            <w:shd w:val="clear" w:color="auto" w:fill="EAF4FB"/>
          </w:tcPr>
          <w:p w14:paraId="2E05B5CC" w14:textId="77777777" w:rsidR="006D2108" w:rsidRDefault="00000000">
            <w:pPr>
              <w:spacing w:after="0" w:line="240" w:lineRule="auto"/>
            </w:pPr>
            <w:r>
              <w:rPr>
                <w:sz w:val="15"/>
              </w:rPr>
              <w:t>auftragsNummer: int</w:t>
            </w:r>
          </w:p>
        </w:tc>
        <w:tc>
          <w:tcPr>
            <w:tcW w:w="3798" w:type="dxa"/>
            <w:tcBorders>
              <w:top w:val="single" w:sz="4" w:space="0" w:color="B7B7B7"/>
              <w:left w:val="single" w:sz="4" w:space="0" w:color="B7B7B7"/>
              <w:bottom w:val="single" w:sz="4" w:space="0" w:color="B7B7B7"/>
              <w:right w:val="single" w:sz="4" w:space="0" w:color="B7B7B7"/>
            </w:tcBorders>
            <w:shd w:val="clear" w:color="auto" w:fill="EAF4FB"/>
          </w:tcPr>
          <w:p w14:paraId="2C1C0EAE" w14:textId="77777777" w:rsidR="006D2108" w:rsidRPr="005765F5" w:rsidRDefault="00000000">
            <w:pPr>
              <w:spacing w:after="0" w:line="240" w:lineRule="auto"/>
              <w:rPr>
                <w:lang w:val="de-CH"/>
              </w:rPr>
            </w:pPr>
            <w:r w:rsidRPr="005765F5">
              <w:rPr>
                <w:sz w:val="15"/>
                <w:lang w:val="de-CH"/>
              </w:rPr>
              <w:t>Liest einen einzelnen Auftrag anhand der Auftragsnummer.</w:t>
            </w:r>
          </w:p>
        </w:tc>
      </w:tr>
      <w:tr w:rsidR="006D2108" w14:paraId="209B7D73" w14:textId="77777777">
        <w:trPr>
          <w:jc w:val="center"/>
        </w:trPr>
        <w:tc>
          <w:tcPr>
            <w:tcW w:w="1701" w:type="dxa"/>
            <w:tcBorders>
              <w:top w:val="single" w:sz="4" w:space="0" w:color="B7B7B7"/>
              <w:left w:val="single" w:sz="4" w:space="0" w:color="B7B7B7"/>
              <w:bottom w:val="single" w:sz="4" w:space="0" w:color="B7B7B7"/>
              <w:right w:val="single" w:sz="4" w:space="0" w:color="B7B7B7"/>
            </w:tcBorders>
          </w:tcPr>
          <w:p w14:paraId="065122D8" w14:textId="77777777" w:rsidR="006D2108" w:rsidRDefault="00000000">
            <w:pPr>
              <w:spacing w:after="0" w:line="240" w:lineRule="auto"/>
            </w:pPr>
            <w:r>
              <w:rPr>
                <w:sz w:val="15"/>
              </w:rPr>
              <w:t>alleLesen</w:t>
            </w:r>
          </w:p>
        </w:tc>
        <w:tc>
          <w:tcPr>
            <w:tcW w:w="1417" w:type="dxa"/>
            <w:tcBorders>
              <w:top w:val="single" w:sz="4" w:space="0" w:color="B7B7B7"/>
              <w:left w:val="single" w:sz="4" w:space="0" w:color="B7B7B7"/>
              <w:bottom w:val="single" w:sz="4" w:space="0" w:color="B7B7B7"/>
              <w:right w:val="single" w:sz="4" w:space="0" w:color="B7B7B7"/>
            </w:tcBorders>
          </w:tcPr>
          <w:p w14:paraId="71B2626D" w14:textId="77777777" w:rsidR="006D2108" w:rsidRDefault="00000000">
            <w:pPr>
              <w:spacing w:after="0" w:line="240" w:lineRule="auto"/>
            </w:pPr>
            <w:r>
              <w:rPr>
                <w:sz w:val="15"/>
              </w:rPr>
              <w:t>List&lt;Auftrag&gt;</w:t>
            </w:r>
          </w:p>
        </w:tc>
        <w:tc>
          <w:tcPr>
            <w:tcW w:w="2948" w:type="dxa"/>
            <w:tcBorders>
              <w:top w:val="single" w:sz="4" w:space="0" w:color="B7B7B7"/>
              <w:left w:val="single" w:sz="4" w:space="0" w:color="B7B7B7"/>
              <w:bottom w:val="single" w:sz="4" w:space="0" w:color="B7B7B7"/>
              <w:right w:val="single" w:sz="4" w:space="0" w:color="B7B7B7"/>
            </w:tcBorders>
          </w:tcPr>
          <w:p w14:paraId="6376E502" w14:textId="77777777" w:rsidR="006D2108" w:rsidRDefault="00000000">
            <w:pPr>
              <w:spacing w:after="0" w:line="240" w:lineRule="auto"/>
            </w:pPr>
            <w:r>
              <w:rPr>
                <w:sz w:val="15"/>
              </w:rPr>
              <w:t>-</w:t>
            </w:r>
          </w:p>
        </w:tc>
        <w:tc>
          <w:tcPr>
            <w:tcW w:w="3798" w:type="dxa"/>
            <w:tcBorders>
              <w:top w:val="single" w:sz="4" w:space="0" w:color="B7B7B7"/>
              <w:left w:val="single" w:sz="4" w:space="0" w:color="B7B7B7"/>
              <w:bottom w:val="single" w:sz="4" w:space="0" w:color="B7B7B7"/>
              <w:right w:val="single" w:sz="4" w:space="0" w:color="B7B7B7"/>
            </w:tcBorders>
          </w:tcPr>
          <w:p w14:paraId="633C6FD7" w14:textId="77777777" w:rsidR="006D2108" w:rsidRDefault="00000000">
            <w:pPr>
              <w:spacing w:after="0" w:line="240" w:lineRule="auto"/>
            </w:pPr>
            <w:r>
              <w:rPr>
                <w:sz w:val="15"/>
              </w:rPr>
              <w:t>Liest alle gespeicherten Aufträge.</w:t>
            </w:r>
          </w:p>
        </w:tc>
      </w:tr>
      <w:tr w:rsidR="006D2108" w:rsidRPr="005765F5" w14:paraId="34759773" w14:textId="77777777">
        <w:trPr>
          <w:jc w:val="center"/>
        </w:trPr>
        <w:tc>
          <w:tcPr>
            <w:tcW w:w="1701" w:type="dxa"/>
            <w:tcBorders>
              <w:top w:val="single" w:sz="4" w:space="0" w:color="B7B7B7"/>
              <w:left w:val="single" w:sz="4" w:space="0" w:color="B7B7B7"/>
              <w:bottom w:val="single" w:sz="4" w:space="0" w:color="B7B7B7"/>
              <w:right w:val="single" w:sz="4" w:space="0" w:color="B7B7B7"/>
            </w:tcBorders>
            <w:shd w:val="clear" w:color="auto" w:fill="EAF4FB"/>
          </w:tcPr>
          <w:p w14:paraId="08285F4D" w14:textId="77777777" w:rsidR="006D2108" w:rsidRDefault="00000000">
            <w:pPr>
              <w:spacing w:after="0" w:line="240" w:lineRule="auto"/>
            </w:pPr>
            <w:r>
              <w:rPr>
                <w:sz w:val="15"/>
              </w:rPr>
              <w:t>aktualisieren</w:t>
            </w:r>
          </w:p>
        </w:tc>
        <w:tc>
          <w:tcPr>
            <w:tcW w:w="1417" w:type="dxa"/>
            <w:tcBorders>
              <w:top w:val="single" w:sz="4" w:space="0" w:color="B7B7B7"/>
              <w:left w:val="single" w:sz="4" w:space="0" w:color="B7B7B7"/>
              <w:bottom w:val="single" w:sz="4" w:space="0" w:color="B7B7B7"/>
              <w:right w:val="single" w:sz="4" w:space="0" w:color="B7B7B7"/>
            </w:tcBorders>
            <w:shd w:val="clear" w:color="auto" w:fill="EAF4FB"/>
          </w:tcPr>
          <w:p w14:paraId="0FDCBB22" w14:textId="77777777" w:rsidR="006D2108" w:rsidRDefault="00000000">
            <w:pPr>
              <w:spacing w:after="0" w:line="240" w:lineRule="auto"/>
            </w:pPr>
            <w:r>
              <w:rPr>
                <w:sz w:val="15"/>
              </w:rPr>
              <w:t>void</w:t>
            </w:r>
          </w:p>
        </w:tc>
        <w:tc>
          <w:tcPr>
            <w:tcW w:w="2948" w:type="dxa"/>
            <w:tcBorders>
              <w:top w:val="single" w:sz="4" w:space="0" w:color="B7B7B7"/>
              <w:left w:val="single" w:sz="4" w:space="0" w:color="B7B7B7"/>
              <w:bottom w:val="single" w:sz="4" w:space="0" w:color="B7B7B7"/>
              <w:right w:val="single" w:sz="4" w:space="0" w:color="B7B7B7"/>
            </w:tcBorders>
            <w:shd w:val="clear" w:color="auto" w:fill="EAF4FB"/>
          </w:tcPr>
          <w:p w14:paraId="2203B6A2" w14:textId="77777777" w:rsidR="006D2108" w:rsidRDefault="00000000">
            <w:pPr>
              <w:spacing w:after="0" w:line="240" w:lineRule="auto"/>
            </w:pPr>
            <w:r>
              <w:rPr>
                <w:sz w:val="15"/>
              </w:rPr>
              <w:t>auftrag: Auftrag</w:t>
            </w:r>
          </w:p>
        </w:tc>
        <w:tc>
          <w:tcPr>
            <w:tcW w:w="3798" w:type="dxa"/>
            <w:tcBorders>
              <w:top w:val="single" w:sz="4" w:space="0" w:color="B7B7B7"/>
              <w:left w:val="single" w:sz="4" w:space="0" w:color="B7B7B7"/>
              <w:bottom w:val="single" w:sz="4" w:space="0" w:color="B7B7B7"/>
              <w:right w:val="single" w:sz="4" w:space="0" w:color="B7B7B7"/>
            </w:tcBorders>
            <w:shd w:val="clear" w:color="auto" w:fill="EAF4FB"/>
          </w:tcPr>
          <w:p w14:paraId="03822FEF" w14:textId="77777777" w:rsidR="006D2108" w:rsidRPr="005765F5" w:rsidRDefault="00000000">
            <w:pPr>
              <w:spacing w:after="0" w:line="240" w:lineRule="auto"/>
              <w:rPr>
                <w:lang w:val="de-CH"/>
              </w:rPr>
            </w:pPr>
            <w:r w:rsidRPr="005765F5">
              <w:rPr>
                <w:sz w:val="15"/>
                <w:lang w:val="de-CH"/>
              </w:rPr>
              <w:t>Aktualisiert einen bestehenden Auftrag, zum Beispiel nach Statuswechsel.</w:t>
            </w:r>
          </w:p>
        </w:tc>
      </w:tr>
    </w:tbl>
    <w:p w14:paraId="1E3FF663" w14:textId="77777777" w:rsidR="006D2108" w:rsidRPr="005765F5" w:rsidRDefault="006D2108">
      <w:pPr>
        <w:spacing w:after="40"/>
        <w:rPr>
          <w:lang w:val="de-CH"/>
        </w:rPr>
      </w:pPr>
    </w:p>
    <w:p w14:paraId="16DC051D" w14:textId="77777777" w:rsidR="006D2108" w:rsidRDefault="00000000">
      <w:pPr>
        <w:pStyle w:val="berschrift2"/>
        <w:spacing w:before="80" w:after="40"/>
      </w:pPr>
      <w:r>
        <w:rPr>
          <w:rFonts w:ascii="Arial" w:hAnsi="Arial"/>
          <w:color w:val="1F4E79"/>
          <w:sz w:val="24"/>
        </w:rPr>
        <w:t>5.2 UML Klassendiagramm Persistence-Schicht</w:t>
      </w:r>
    </w:p>
    <w:p w14:paraId="11BCF883" w14:textId="688372A9" w:rsidR="006D2108" w:rsidRDefault="00E775DA">
      <w:pPr>
        <w:spacing w:after="40"/>
        <w:jc w:val="center"/>
      </w:pPr>
      <w:r w:rsidRPr="00E775DA">
        <w:drawing>
          <wp:inline distT="0" distB="0" distL="0" distR="0" wp14:anchorId="15D2AA31" wp14:editId="686AECF9">
            <wp:extent cx="6153782" cy="3707750"/>
            <wp:effectExtent l="0" t="0" r="0" b="7620"/>
            <wp:docPr id="20438241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24152" name=""/>
                    <pic:cNvPicPr/>
                  </pic:nvPicPr>
                  <pic:blipFill>
                    <a:blip r:embed="rId10"/>
                    <a:stretch>
                      <a:fillRect/>
                    </a:stretch>
                  </pic:blipFill>
                  <pic:spPr>
                    <a:xfrm>
                      <a:off x="0" y="0"/>
                      <a:ext cx="6187473" cy="3728049"/>
                    </a:xfrm>
                    <a:prstGeom prst="rect">
                      <a:avLst/>
                    </a:prstGeom>
                  </pic:spPr>
                </pic:pic>
              </a:graphicData>
            </a:graphic>
          </wp:inline>
        </w:drawing>
      </w:r>
    </w:p>
    <w:p w14:paraId="19967E4D" w14:textId="77777777" w:rsidR="006D2108" w:rsidRPr="005765F5" w:rsidRDefault="00000000">
      <w:pPr>
        <w:jc w:val="center"/>
        <w:rPr>
          <w:lang w:val="de-CH"/>
        </w:rPr>
      </w:pPr>
      <w:r w:rsidRPr="005765F5">
        <w:rPr>
          <w:i/>
          <w:color w:val="5A5A5A"/>
          <w:sz w:val="16"/>
          <w:lang w:val="de-CH"/>
        </w:rPr>
        <w:t>Abbildung 2: Persistence-Schicht mit Repository-Schnittstelle, Mock-Repository und Factory.</w:t>
      </w:r>
    </w:p>
    <w:p w14:paraId="3D78191A" w14:textId="77777777" w:rsidR="006D2108" w:rsidRPr="005765F5" w:rsidRDefault="00000000">
      <w:pPr>
        <w:pStyle w:val="berschrift2"/>
        <w:spacing w:before="80" w:after="40"/>
        <w:rPr>
          <w:lang w:val="de-CH"/>
        </w:rPr>
      </w:pPr>
      <w:r w:rsidRPr="005765F5">
        <w:rPr>
          <w:rFonts w:ascii="Arial" w:hAnsi="Arial"/>
          <w:color w:val="1F4E79"/>
          <w:sz w:val="24"/>
          <w:lang w:val="de-CH"/>
        </w:rPr>
        <w:t>5.3 Datenhaltung ohne MariaDB</w:t>
      </w:r>
    </w:p>
    <w:p w14:paraId="4367DF13" w14:textId="77777777" w:rsidR="006D2108" w:rsidRPr="005765F5" w:rsidRDefault="00000000">
      <w:pPr>
        <w:rPr>
          <w:lang w:val="de-CH"/>
        </w:rPr>
      </w:pPr>
      <w:r w:rsidRPr="005765F5">
        <w:rPr>
          <w:lang w:val="de-CH"/>
        </w:rPr>
        <w:t>AuftragRepositoryMock hält die Aufträge während der Programmausführung im Hauptspeicher. Dadurch kann die Persistence-Schicht in Aufgabe 5 mit Unit-Tests geprüft werden, ohne dass Datenbankinstallation, SQL-Schema oder externe Infrastruktur benötigt werden.</w:t>
      </w:r>
    </w:p>
    <w:tbl>
      <w:tblPr>
        <w:tblStyle w:val="Tabellenraster"/>
        <w:tblW w:w="0" w:type="auto"/>
        <w:jc w:val="center"/>
        <w:tblLayout w:type="fixed"/>
        <w:tblLook w:val="04A0" w:firstRow="1" w:lastRow="0" w:firstColumn="1" w:lastColumn="0" w:noHBand="0" w:noVBand="1"/>
      </w:tblPr>
      <w:tblGrid>
        <w:gridCol w:w="3402"/>
        <w:gridCol w:w="6463"/>
      </w:tblGrid>
      <w:tr w:rsidR="006D2108" w14:paraId="0425863B" w14:textId="77777777">
        <w:trPr>
          <w:jc w:val="center"/>
        </w:trPr>
        <w:tc>
          <w:tcPr>
            <w:tcW w:w="3402" w:type="dxa"/>
            <w:tcBorders>
              <w:top w:val="single" w:sz="4" w:space="0" w:color="B7B7B7"/>
              <w:left w:val="single" w:sz="4" w:space="0" w:color="B7B7B7"/>
              <w:bottom w:val="single" w:sz="4" w:space="0" w:color="B7B7B7"/>
              <w:right w:val="single" w:sz="4" w:space="0" w:color="B7B7B7"/>
            </w:tcBorders>
            <w:shd w:val="clear" w:color="auto" w:fill="1F4E79"/>
          </w:tcPr>
          <w:p w14:paraId="02E5B393" w14:textId="77777777" w:rsidR="006D2108" w:rsidRDefault="00000000">
            <w:pPr>
              <w:spacing w:after="0" w:line="240" w:lineRule="auto"/>
            </w:pPr>
            <w:r>
              <w:rPr>
                <w:b/>
                <w:color w:val="FFFFFF"/>
                <w:sz w:val="16"/>
              </w:rPr>
              <w:t>Nicht verwendet</w:t>
            </w:r>
          </w:p>
        </w:tc>
        <w:tc>
          <w:tcPr>
            <w:tcW w:w="6463" w:type="dxa"/>
            <w:tcBorders>
              <w:top w:val="single" w:sz="4" w:space="0" w:color="B7B7B7"/>
              <w:left w:val="single" w:sz="4" w:space="0" w:color="B7B7B7"/>
              <w:bottom w:val="single" w:sz="4" w:space="0" w:color="B7B7B7"/>
              <w:right w:val="single" w:sz="4" w:space="0" w:color="B7B7B7"/>
            </w:tcBorders>
            <w:shd w:val="clear" w:color="auto" w:fill="1F4E79"/>
          </w:tcPr>
          <w:p w14:paraId="4126AF72" w14:textId="77777777" w:rsidR="006D2108" w:rsidRDefault="00000000">
            <w:pPr>
              <w:spacing w:after="0" w:line="240" w:lineRule="auto"/>
            </w:pPr>
            <w:r>
              <w:rPr>
                <w:b/>
                <w:color w:val="FFFFFF"/>
                <w:sz w:val="16"/>
              </w:rPr>
              <w:t>Stattdessen verwendet</w:t>
            </w:r>
          </w:p>
        </w:tc>
      </w:tr>
      <w:tr w:rsidR="006D2108" w14:paraId="0D7C260E" w14:textId="77777777">
        <w:trPr>
          <w:jc w:val="center"/>
        </w:trPr>
        <w:tc>
          <w:tcPr>
            <w:tcW w:w="3402" w:type="dxa"/>
            <w:tcBorders>
              <w:top w:val="single" w:sz="4" w:space="0" w:color="B7B7B7"/>
              <w:left w:val="single" w:sz="4" w:space="0" w:color="B7B7B7"/>
              <w:bottom w:val="single" w:sz="4" w:space="0" w:color="B7B7B7"/>
              <w:right w:val="single" w:sz="4" w:space="0" w:color="B7B7B7"/>
            </w:tcBorders>
          </w:tcPr>
          <w:p w14:paraId="2E9B396F" w14:textId="77777777" w:rsidR="006D2108" w:rsidRDefault="00000000">
            <w:pPr>
              <w:spacing w:after="0" w:line="240" w:lineRule="auto"/>
            </w:pPr>
            <w:r>
              <w:rPr>
                <w:sz w:val="16"/>
              </w:rPr>
              <w:t>MariaDB</w:t>
            </w:r>
          </w:p>
        </w:tc>
        <w:tc>
          <w:tcPr>
            <w:tcW w:w="6463" w:type="dxa"/>
            <w:tcBorders>
              <w:top w:val="single" w:sz="4" w:space="0" w:color="B7B7B7"/>
              <w:left w:val="single" w:sz="4" w:space="0" w:color="B7B7B7"/>
              <w:bottom w:val="single" w:sz="4" w:space="0" w:color="B7B7B7"/>
              <w:right w:val="single" w:sz="4" w:space="0" w:color="B7B7B7"/>
            </w:tcBorders>
          </w:tcPr>
          <w:p w14:paraId="13F7336A" w14:textId="77777777" w:rsidR="006D2108" w:rsidRDefault="00000000">
            <w:pPr>
              <w:spacing w:after="0" w:line="240" w:lineRule="auto"/>
            </w:pPr>
            <w:r>
              <w:rPr>
                <w:sz w:val="16"/>
              </w:rPr>
              <w:t>AuftragRepositoryMock</w:t>
            </w:r>
          </w:p>
        </w:tc>
      </w:tr>
      <w:tr w:rsidR="006D2108" w14:paraId="53049535" w14:textId="77777777">
        <w:trPr>
          <w:jc w:val="center"/>
        </w:trPr>
        <w:tc>
          <w:tcPr>
            <w:tcW w:w="3402" w:type="dxa"/>
            <w:tcBorders>
              <w:top w:val="single" w:sz="4" w:space="0" w:color="B7B7B7"/>
              <w:left w:val="single" w:sz="4" w:space="0" w:color="B7B7B7"/>
              <w:bottom w:val="single" w:sz="4" w:space="0" w:color="B7B7B7"/>
              <w:right w:val="single" w:sz="4" w:space="0" w:color="B7B7B7"/>
            </w:tcBorders>
            <w:shd w:val="clear" w:color="auto" w:fill="EAF4FB"/>
          </w:tcPr>
          <w:p w14:paraId="6ECC9191" w14:textId="77777777" w:rsidR="006D2108" w:rsidRDefault="00000000">
            <w:pPr>
              <w:spacing w:after="0" w:line="240" w:lineRule="auto"/>
            </w:pPr>
            <w:r>
              <w:rPr>
                <w:sz w:val="16"/>
              </w:rPr>
              <w:t>JDBC-Verbindung</w:t>
            </w:r>
          </w:p>
        </w:tc>
        <w:tc>
          <w:tcPr>
            <w:tcW w:w="6463" w:type="dxa"/>
            <w:tcBorders>
              <w:top w:val="single" w:sz="4" w:space="0" w:color="B7B7B7"/>
              <w:left w:val="single" w:sz="4" w:space="0" w:color="B7B7B7"/>
              <w:bottom w:val="single" w:sz="4" w:space="0" w:color="B7B7B7"/>
              <w:right w:val="single" w:sz="4" w:space="0" w:color="B7B7B7"/>
            </w:tcBorders>
            <w:shd w:val="clear" w:color="auto" w:fill="EAF4FB"/>
          </w:tcPr>
          <w:p w14:paraId="38F96781" w14:textId="77777777" w:rsidR="006D2108" w:rsidRDefault="00000000">
            <w:pPr>
              <w:spacing w:after="0" w:line="240" w:lineRule="auto"/>
            </w:pPr>
            <w:r>
              <w:rPr>
                <w:sz w:val="16"/>
              </w:rPr>
              <w:t>Java Collection im Hauptspeicher</w:t>
            </w:r>
          </w:p>
        </w:tc>
      </w:tr>
      <w:tr w:rsidR="006D2108" w14:paraId="66D21006" w14:textId="77777777">
        <w:trPr>
          <w:jc w:val="center"/>
        </w:trPr>
        <w:tc>
          <w:tcPr>
            <w:tcW w:w="3402" w:type="dxa"/>
            <w:tcBorders>
              <w:top w:val="single" w:sz="4" w:space="0" w:color="B7B7B7"/>
              <w:left w:val="single" w:sz="4" w:space="0" w:color="B7B7B7"/>
              <w:bottom w:val="single" w:sz="4" w:space="0" w:color="B7B7B7"/>
              <w:right w:val="single" w:sz="4" w:space="0" w:color="B7B7B7"/>
            </w:tcBorders>
          </w:tcPr>
          <w:p w14:paraId="71DCE7D2" w14:textId="77777777" w:rsidR="006D2108" w:rsidRDefault="00000000">
            <w:pPr>
              <w:spacing w:after="0" w:line="240" w:lineRule="auto"/>
            </w:pPr>
            <w:r>
              <w:rPr>
                <w:sz w:val="16"/>
              </w:rPr>
              <w:t>SQL-Tabellen</w:t>
            </w:r>
          </w:p>
        </w:tc>
        <w:tc>
          <w:tcPr>
            <w:tcW w:w="6463" w:type="dxa"/>
            <w:tcBorders>
              <w:top w:val="single" w:sz="4" w:space="0" w:color="B7B7B7"/>
              <w:left w:val="single" w:sz="4" w:space="0" w:color="B7B7B7"/>
              <w:bottom w:val="single" w:sz="4" w:space="0" w:color="B7B7B7"/>
              <w:right w:val="single" w:sz="4" w:space="0" w:color="B7B7B7"/>
            </w:tcBorders>
          </w:tcPr>
          <w:p w14:paraId="42B64DC3" w14:textId="77777777" w:rsidR="006D2108" w:rsidRDefault="00000000">
            <w:pPr>
              <w:spacing w:after="0" w:line="240" w:lineRule="auto"/>
            </w:pPr>
            <w:r>
              <w:rPr>
                <w:sz w:val="16"/>
              </w:rPr>
              <w:t>Objekte vom Typ Auftrag</w:t>
            </w:r>
          </w:p>
        </w:tc>
      </w:tr>
      <w:tr w:rsidR="006D2108" w14:paraId="791B91C2" w14:textId="77777777">
        <w:trPr>
          <w:jc w:val="center"/>
        </w:trPr>
        <w:tc>
          <w:tcPr>
            <w:tcW w:w="3402" w:type="dxa"/>
            <w:tcBorders>
              <w:top w:val="single" w:sz="4" w:space="0" w:color="B7B7B7"/>
              <w:left w:val="single" w:sz="4" w:space="0" w:color="B7B7B7"/>
              <w:bottom w:val="single" w:sz="4" w:space="0" w:color="B7B7B7"/>
              <w:right w:val="single" w:sz="4" w:space="0" w:color="B7B7B7"/>
            </w:tcBorders>
            <w:shd w:val="clear" w:color="auto" w:fill="EAF4FB"/>
          </w:tcPr>
          <w:p w14:paraId="23BD9C62" w14:textId="77777777" w:rsidR="006D2108" w:rsidRDefault="00000000">
            <w:pPr>
              <w:spacing w:after="0" w:line="240" w:lineRule="auto"/>
            </w:pPr>
            <w:r>
              <w:rPr>
                <w:sz w:val="16"/>
              </w:rPr>
              <w:t>Dateisystem-Speicherung</w:t>
            </w:r>
          </w:p>
        </w:tc>
        <w:tc>
          <w:tcPr>
            <w:tcW w:w="6463" w:type="dxa"/>
            <w:tcBorders>
              <w:top w:val="single" w:sz="4" w:space="0" w:color="B7B7B7"/>
              <w:left w:val="single" w:sz="4" w:space="0" w:color="B7B7B7"/>
              <w:bottom w:val="single" w:sz="4" w:space="0" w:color="B7B7B7"/>
              <w:right w:val="single" w:sz="4" w:space="0" w:color="B7B7B7"/>
            </w:tcBorders>
            <w:shd w:val="clear" w:color="auto" w:fill="EAF4FB"/>
          </w:tcPr>
          <w:p w14:paraId="3C252C26" w14:textId="77777777" w:rsidR="006D2108" w:rsidRDefault="00000000">
            <w:pPr>
              <w:spacing w:after="0" w:line="240" w:lineRule="auto"/>
            </w:pPr>
            <w:r>
              <w:rPr>
                <w:sz w:val="16"/>
              </w:rPr>
              <w:t>In-Memory Mock-DB</w:t>
            </w:r>
          </w:p>
        </w:tc>
      </w:tr>
    </w:tbl>
    <w:p w14:paraId="31B3A528" w14:textId="77777777" w:rsidR="006D2108" w:rsidRDefault="006D2108">
      <w:pPr>
        <w:spacing w:after="40"/>
      </w:pPr>
    </w:p>
    <w:p w14:paraId="53D3B5BD" w14:textId="77777777" w:rsidR="006D2108" w:rsidRDefault="00000000">
      <w:r>
        <w:br w:type="page"/>
      </w:r>
    </w:p>
    <w:p w14:paraId="7BEFF510" w14:textId="77777777" w:rsidR="006D2108" w:rsidRDefault="00000000">
      <w:pPr>
        <w:pStyle w:val="berschrift1"/>
        <w:spacing w:before="160" w:after="80"/>
      </w:pPr>
      <w:r>
        <w:rPr>
          <w:rFonts w:ascii="Arial" w:hAnsi="Arial"/>
          <w:color w:val="1F4E79"/>
          <w:sz w:val="30"/>
        </w:rPr>
        <w:lastRenderedPageBreak/>
        <w:t>6 Integriertes Designmodell</w:t>
      </w:r>
    </w:p>
    <w:p w14:paraId="3F996C1C" w14:textId="77777777" w:rsidR="006D2108" w:rsidRPr="005765F5" w:rsidRDefault="00000000">
      <w:pPr>
        <w:rPr>
          <w:lang w:val="de-CH"/>
        </w:rPr>
      </w:pPr>
      <w:r w:rsidRPr="005765F5">
        <w:rPr>
          <w:lang w:val="de-CH"/>
        </w:rPr>
        <w:t>Das integrierte Designmodell zeigt, wie Presentation, Business und Persistence zusammenspielen. Die Presentation-Schicht kennt nur die Business-Schicht. Die Business-Schicht koordiniert den Use Case und greift über Repository-Schnittstellen auf die Persistence-Schicht zu.</w:t>
      </w:r>
    </w:p>
    <w:p w14:paraId="7BD54D67" w14:textId="77777777" w:rsidR="006D2108" w:rsidRDefault="00000000">
      <w:pPr>
        <w:pStyle w:val="berschrift2"/>
        <w:spacing w:before="80" w:after="40"/>
      </w:pPr>
      <w:r>
        <w:rPr>
          <w:rFonts w:ascii="Arial" w:hAnsi="Arial"/>
          <w:color w:val="1F4E79"/>
          <w:sz w:val="24"/>
        </w:rPr>
        <w:t>6.1 UML Komponentendiagramm</w:t>
      </w:r>
    </w:p>
    <w:p w14:paraId="41076373" w14:textId="6F731D3C" w:rsidR="006D2108" w:rsidRDefault="002A01A8">
      <w:pPr>
        <w:spacing w:after="40"/>
        <w:jc w:val="center"/>
      </w:pPr>
      <w:r w:rsidRPr="002A01A8">
        <w:drawing>
          <wp:inline distT="0" distB="0" distL="0" distR="0" wp14:anchorId="2E35880D" wp14:editId="3EBB13BD">
            <wp:extent cx="6321352" cy="2108579"/>
            <wp:effectExtent l="0" t="0" r="3810" b="6350"/>
            <wp:docPr id="17390601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0140" name=""/>
                    <pic:cNvPicPr/>
                  </pic:nvPicPr>
                  <pic:blipFill>
                    <a:blip r:embed="rId11"/>
                    <a:stretch>
                      <a:fillRect/>
                    </a:stretch>
                  </pic:blipFill>
                  <pic:spPr>
                    <a:xfrm>
                      <a:off x="0" y="0"/>
                      <a:ext cx="6351945" cy="2118784"/>
                    </a:xfrm>
                    <a:prstGeom prst="rect">
                      <a:avLst/>
                    </a:prstGeom>
                  </pic:spPr>
                </pic:pic>
              </a:graphicData>
            </a:graphic>
          </wp:inline>
        </w:drawing>
      </w:r>
    </w:p>
    <w:p w14:paraId="537F1682" w14:textId="77777777" w:rsidR="006D2108" w:rsidRPr="005765F5" w:rsidRDefault="00000000">
      <w:pPr>
        <w:jc w:val="center"/>
        <w:rPr>
          <w:lang w:val="de-CH"/>
        </w:rPr>
      </w:pPr>
      <w:r w:rsidRPr="005765F5">
        <w:rPr>
          <w:i/>
          <w:color w:val="5A5A5A"/>
          <w:sz w:val="16"/>
          <w:lang w:val="de-CH"/>
        </w:rPr>
        <w:t>Abbildung 3: Komponentendiagramm mit technischer Abhängigkeit von Presentation zu Business und von Business zu Persistence.</w:t>
      </w:r>
    </w:p>
    <w:p w14:paraId="4D8F4A00" w14:textId="77777777" w:rsidR="006D2108" w:rsidRPr="005765F5" w:rsidRDefault="00000000">
      <w:pPr>
        <w:rPr>
          <w:lang w:val="de-CH"/>
        </w:rPr>
      </w:pPr>
      <w:r w:rsidRPr="005765F5">
        <w:rPr>
          <w:lang w:val="de-CH"/>
        </w:rPr>
        <w:br w:type="page"/>
      </w:r>
    </w:p>
    <w:p w14:paraId="0D16B480" w14:textId="77777777" w:rsidR="006D2108" w:rsidRDefault="00000000">
      <w:pPr>
        <w:pStyle w:val="berschrift2"/>
        <w:spacing w:before="80" w:after="40"/>
      </w:pPr>
      <w:r>
        <w:rPr>
          <w:rFonts w:ascii="Arial" w:hAnsi="Arial"/>
          <w:color w:val="1F4E79"/>
          <w:sz w:val="24"/>
        </w:rPr>
        <w:lastRenderedPageBreak/>
        <w:t>6.2 UML Klassendiagramm integriert</w:t>
      </w:r>
    </w:p>
    <w:p w14:paraId="3B174574" w14:textId="77A9BB20" w:rsidR="006D2108" w:rsidRDefault="003320CA">
      <w:pPr>
        <w:spacing w:after="40"/>
        <w:jc w:val="center"/>
      </w:pPr>
      <w:r w:rsidRPr="003320CA">
        <w:drawing>
          <wp:inline distT="0" distB="0" distL="0" distR="0" wp14:anchorId="457CA2DA" wp14:editId="1DF0955F">
            <wp:extent cx="6542245" cy="5070022"/>
            <wp:effectExtent l="0" t="0" r="0" b="0"/>
            <wp:docPr id="3014788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78831" name=""/>
                    <pic:cNvPicPr/>
                  </pic:nvPicPr>
                  <pic:blipFill>
                    <a:blip r:embed="rId12"/>
                    <a:stretch>
                      <a:fillRect/>
                    </a:stretch>
                  </pic:blipFill>
                  <pic:spPr>
                    <a:xfrm>
                      <a:off x="0" y="0"/>
                      <a:ext cx="6562294" cy="5085560"/>
                    </a:xfrm>
                    <a:prstGeom prst="rect">
                      <a:avLst/>
                    </a:prstGeom>
                  </pic:spPr>
                </pic:pic>
              </a:graphicData>
            </a:graphic>
          </wp:inline>
        </w:drawing>
      </w:r>
    </w:p>
    <w:p w14:paraId="06D03A67" w14:textId="77777777" w:rsidR="006D2108" w:rsidRPr="005765F5" w:rsidRDefault="00000000">
      <w:pPr>
        <w:jc w:val="center"/>
        <w:rPr>
          <w:lang w:val="de-CH"/>
        </w:rPr>
      </w:pPr>
      <w:r w:rsidRPr="005765F5">
        <w:rPr>
          <w:i/>
          <w:color w:val="5A5A5A"/>
          <w:sz w:val="16"/>
          <w:lang w:val="de-CH"/>
        </w:rPr>
        <w:t>Abbildung 4: Integriertes Klassendiagramm der drei Packages presentation, business und persistence.</w:t>
      </w:r>
    </w:p>
    <w:p w14:paraId="7D5D2AED" w14:textId="77777777" w:rsidR="006D2108" w:rsidRDefault="00000000">
      <w:pPr>
        <w:pStyle w:val="berschrift2"/>
        <w:spacing w:before="80" w:after="40"/>
      </w:pPr>
      <w:r>
        <w:rPr>
          <w:rFonts w:ascii="Arial" w:hAnsi="Arial"/>
          <w:color w:val="1F4E79"/>
          <w:sz w:val="24"/>
        </w:rPr>
        <w:t>6.3 Vollständigkeitsprüfung des integrierten Modells</w:t>
      </w:r>
    </w:p>
    <w:tbl>
      <w:tblPr>
        <w:tblStyle w:val="Tabellenraster"/>
        <w:tblW w:w="0" w:type="auto"/>
        <w:jc w:val="center"/>
        <w:tblLayout w:type="fixed"/>
        <w:tblLook w:val="04A0" w:firstRow="1" w:lastRow="0" w:firstColumn="1" w:lastColumn="0" w:noHBand="0" w:noVBand="1"/>
      </w:tblPr>
      <w:tblGrid>
        <w:gridCol w:w="3969"/>
        <w:gridCol w:w="5896"/>
      </w:tblGrid>
      <w:tr w:rsidR="006D2108" w14:paraId="386E610D" w14:textId="77777777">
        <w:trPr>
          <w:jc w:val="center"/>
        </w:trPr>
        <w:tc>
          <w:tcPr>
            <w:tcW w:w="3969" w:type="dxa"/>
            <w:tcBorders>
              <w:top w:val="single" w:sz="4" w:space="0" w:color="B7B7B7"/>
              <w:left w:val="single" w:sz="4" w:space="0" w:color="B7B7B7"/>
              <w:bottom w:val="single" w:sz="4" w:space="0" w:color="B7B7B7"/>
              <w:right w:val="single" w:sz="4" w:space="0" w:color="B7B7B7"/>
            </w:tcBorders>
            <w:shd w:val="clear" w:color="auto" w:fill="1F4E79"/>
          </w:tcPr>
          <w:p w14:paraId="7A44B80F" w14:textId="77777777" w:rsidR="006D2108" w:rsidRDefault="00000000">
            <w:pPr>
              <w:spacing w:after="0" w:line="240" w:lineRule="auto"/>
            </w:pPr>
            <w:r>
              <w:rPr>
                <w:b/>
                <w:color w:val="FFFFFF"/>
                <w:sz w:val="16"/>
              </w:rPr>
              <w:t>Prüffrage</w:t>
            </w:r>
          </w:p>
        </w:tc>
        <w:tc>
          <w:tcPr>
            <w:tcW w:w="5896" w:type="dxa"/>
            <w:tcBorders>
              <w:top w:val="single" w:sz="4" w:space="0" w:color="B7B7B7"/>
              <w:left w:val="single" w:sz="4" w:space="0" w:color="B7B7B7"/>
              <w:bottom w:val="single" w:sz="4" w:space="0" w:color="B7B7B7"/>
              <w:right w:val="single" w:sz="4" w:space="0" w:color="B7B7B7"/>
            </w:tcBorders>
            <w:shd w:val="clear" w:color="auto" w:fill="1F4E79"/>
          </w:tcPr>
          <w:p w14:paraId="3956224B" w14:textId="77777777" w:rsidR="006D2108" w:rsidRDefault="00000000">
            <w:pPr>
              <w:spacing w:after="0" w:line="240" w:lineRule="auto"/>
            </w:pPr>
            <w:r>
              <w:rPr>
                <w:b/>
                <w:color w:val="FFFFFF"/>
                <w:sz w:val="16"/>
              </w:rPr>
              <w:t>Ergebnis</w:t>
            </w:r>
          </w:p>
        </w:tc>
      </w:tr>
      <w:tr w:rsidR="006D2108" w14:paraId="340595B7" w14:textId="77777777">
        <w:trPr>
          <w:jc w:val="center"/>
        </w:trPr>
        <w:tc>
          <w:tcPr>
            <w:tcW w:w="3969" w:type="dxa"/>
            <w:tcBorders>
              <w:top w:val="single" w:sz="4" w:space="0" w:color="B7B7B7"/>
              <w:left w:val="single" w:sz="4" w:space="0" w:color="B7B7B7"/>
              <w:bottom w:val="single" w:sz="4" w:space="0" w:color="B7B7B7"/>
              <w:right w:val="single" w:sz="4" w:space="0" w:color="B7B7B7"/>
            </w:tcBorders>
          </w:tcPr>
          <w:p w14:paraId="7D8E0656" w14:textId="77777777" w:rsidR="006D2108" w:rsidRPr="005765F5" w:rsidRDefault="00000000">
            <w:pPr>
              <w:spacing w:after="0" w:line="240" w:lineRule="auto"/>
              <w:rPr>
                <w:lang w:val="de-CH"/>
              </w:rPr>
            </w:pPr>
            <w:r w:rsidRPr="005765F5">
              <w:rPr>
                <w:sz w:val="16"/>
                <w:lang w:val="de-CH"/>
              </w:rPr>
              <w:t>Kann die Anwendung gestartet werden?</w:t>
            </w:r>
          </w:p>
        </w:tc>
        <w:tc>
          <w:tcPr>
            <w:tcW w:w="5896" w:type="dxa"/>
            <w:tcBorders>
              <w:top w:val="single" w:sz="4" w:space="0" w:color="B7B7B7"/>
              <w:left w:val="single" w:sz="4" w:space="0" w:color="B7B7B7"/>
              <w:bottom w:val="single" w:sz="4" w:space="0" w:color="B7B7B7"/>
              <w:right w:val="single" w:sz="4" w:space="0" w:color="B7B7B7"/>
            </w:tcBorders>
          </w:tcPr>
          <w:p w14:paraId="4C96108B" w14:textId="77777777" w:rsidR="006D2108" w:rsidRDefault="00000000">
            <w:pPr>
              <w:spacing w:after="0" w:line="240" w:lineRule="auto"/>
            </w:pPr>
            <w:r>
              <w:rPr>
                <w:sz w:val="16"/>
              </w:rPr>
              <w:t>Ja. WerkstattPilotApp verwendet ConsoleClient.</w:t>
            </w:r>
          </w:p>
        </w:tc>
      </w:tr>
      <w:tr w:rsidR="006D2108" w:rsidRPr="005765F5" w14:paraId="52DFA28B" w14:textId="77777777">
        <w:trPr>
          <w:jc w:val="center"/>
        </w:trPr>
        <w:tc>
          <w:tcPr>
            <w:tcW w:w="3969" w:type="dxa"/>
            <w:tcBorders>
              <w:top w:val="single" w:sz="4" w:space="0" w:color="B7B7B7"/>
              <w:left w:val="single" w:sz="4" w:space="0" w:color="B7B7B7"/>
              <w:bottom w:val="single" w:sz="4" w:space="0" w:color="B7B7B7"/>
              <w:right w:val="single" w:sz="4" w:space="0" w:color="B7B7B7"/>
            </w:tcBorders>
            <w:shd w:val="clear" w:color="auto" w:fill="EAF4FB"/>
          </w:tcPr>
          <w:p w14:paraId="554D5290" w14:textId="77777777" w:rsidR="006D2108" w:rsidRPr="005765F5" w:rsidRDefault="00000000">
            <w:pPr>
              <w:spacing w:after="0" w:line="240" w:lineRule="auto"/>
              <w:rPr>
                <w:lang w:val="de-CH"/>
              </w:rPr>
            </w:pPr>
            <w:r w:rsidRPr="005765F5">
              <w:rPr>
                <w:sz w:val="16"/>
                <w:lang w:val="de-CH"/>
              </w:rPr>
              <w:t>Kann UC1 Auftrag anlegen ausgeführt werden?</w:t>
            </w:r>
          </w:p>
        </w:tc>
        <w:tc>
          <w:tcPr>
            <w:tcW w:w="5896" w:type="dxa"/>
            <w:tcBorders>
              <w:top w:val="single" w:sz="4" w:space="0" w:color="B7B7B7"/>
              <w:left w:val="single" w:sz="4" w:space="0" w:color="B7B7B7"/>
              <w:bottom w:val="single" w:sz="4" w:space="0" w:color="B7B7B7"/>
              <w:right w:val="single" w:sz="4" w:space="0" w:color="B7B7B7"/>
            </w:tcBorders>
            <w:shd w:val="clear" w:color="auto" w:fill="EAF4FB"/>
          </w:tcPr>
          <w:p w14:paraId="12654A4A" w14:textId="77777777" w:rsidR="006D2108" w:rsidRPr="005765F5" w:rsidRDefault="00000000">
            <w:pPr>
              <w:spacing w:after="0" w:line="240" w:lineRule="auto"/>
              <w:rPr>
                <w:lang w:val="de-CH"/>
              </w:rPr>
            </w:pPr>
            <w:r w:rsidRPr="005765F5">
              <w:rPr>
                <w:sz w:val="16"/>
                <w:lang w:val="de-CH"/>
              </w:rPr>
              <w:t>Ja. ConsoleClient ruft AuftragService auf. AuftragServiceImpl erstellt und speichert einen Auftrag.</w:t>
            </w:r>
          </w:p>
        </w:tc>
      </w:tr>
      <w:tr w:rsidR="006D2108" w:rsidRPr="005765F5" w14:paraId="62FA6ED5" w14:textId="77777777">
        <w:trPr>
          <w:jc w:val="center"/>
        </w:trPr>
        <w:tc>
          <w:tcPr>
            <w:tcW w:w="3969" w:type="dxa"/>
            <w:tcBorders>
              <w:top w:val="single" w:sz="4" w:space="0" w:color="B7B7B7"/>
              <w:left w:val="single" w:sz="4" w:space="0" w:color="B7B7B7"/>
              <w:bottom w:val="single" w:sz="4" w:space="0" w:color="B7B7B7"/>
              <w:right w:val="single" w:sz="4" w:space="0" w:color="B7B7B7"/>
            </w:tcBorders>
          </w:tcPr>
          <w:p w14:paraId="686B8809" w14:textId="77777777" w:rsidR="006D2108" w:rsidRPr="005765F5" w:rsidRDefault="00000000">
            <w:pPr>
              <w:spacing w:after="0" w:line="240" w:lineRule="auto"/>
              <w:rPr>
                <w:lang w:val="de-CH"/>
              </w:rPr>
            </w:pPr>
            <w:r w:rsidRPr="005765F5">
              <w:rPr>
                <w:sz w:val="16"/>
                <w:lang w:val="de-CH"/>
              </w:rPr>
              <w:t>Kann UC2 Auftragsübersicht und Statuswechsel ausgeführt werden?</w:t>
            </w:r>
          </w:p>
        </w:tc>
        <w:tc>
          <w:tcPr>
            <w:tcW w:w="5896" w:type="dxa"/>
            <w:tcBorders>
              <w:top w:val="single" w:sz="4" w:space="0" w:color="B7B7B7"/>
              <w:left w:val="single" w:sz="4" w:space="0" w:color="B7B7B7"/>
              <w:bottom w:val="single" w:sz="4" w:space="0" w:color="B7B7B7"/>
              <w:right w:val="single" w:sz="4" w:space="0" w:color="B7B7B7"/>
            </w:tcBorders>
          </w:tcPr>
          <w:p w14:paraId="004E9D6F" w14:textId="77777777" w:rsidR="006D2108" w:rsidRPr="005765F5" w:rsidRDefault="00000000">
            <w:pPr>
              <w:spacing w:after="0" w:line="240" w:lineRule="auto"/>
              <w:rPr>
                <w:lang w:val="de-CH"/>
              </w:rPr>
            </w:pPr>
            <w:r w:rsidRPr="005765F5">
              <w:rPr>
                <w:sz w:val="16"/>
                <w:lang w:val="de-CH"/>
              </w:rPr>
              <w:t>Ja. AuftragService bietet Lesen aller Aufträge und statusAendern an.</w:t>
            </w:r>
          </w:p>
        </w:tc>
      </w:tr>
      <w:tr w:rsidR="006D2108" w:rsidRPr="005765F5" w14:paraId="620B302A" w14:textId="77777777">
        <w:trPr>
          <w:jc w:val="center"/>
        </w:trPr>
        <w:tc>
          <w:tcPr>
            <w:tcW w:w="3969" w:type="dxa"/>
            <w:tcBorders>
              <w:top w:val="single" w:sz="4" w:space="0" w:color="B7B7B7"/>
              <w:left w:val="single" w:sz="4" w:space="0" w:color="B7B7B7"/>
              <w:bottom w:val="single" w:sz="4" w:space="0" w:color="B7B7B7"/>
              <w:right w:val="single" w:sz="4" w:space="0" w:color="B7B7B7"/>
            </w:tcBorders>
            <w:shd w:val="clear" w:color="auto" w:fill="EAF4FB"/>
          </w:tcPr>
          <w:p w14:paraId="3C7AD479" w14:textId="77777777" w:rsidR="006D2108" w:rsidRDefault="00000000">
            <w:pPr>
              <w:spacing w:after="0" w:line="240" w:lineRule="auto"/>
            </w:pPr>
            <w:r>
              <w:rPr>
                <w:sz w:val="16"/>
              </w:rPr>
              <w:t>Ist die Datenhaltung gekapselt?</w:t>
            </w:r>
          </w:p>
        </w:tc>
        <w:tc>
          <w:tcPr>
            <w:tcW w:w="5896" w:type="dxa"/>
            <w:tcBorders>
              <w:top w:val="single" w:sz="4" w:space="0" w:color="B7B7B7"/>
              <w:left w:val="single" w:sz="4" w:space="0" w:color="B7B7B7"/>
              <w:bottom w:val="single" w:sz="4" w:space="0" w:color="B7B7B7"/>
              <w:right w:val="single" w:sz="4" w:space="0" w:color="B7B7B7"/>
            </w:tcBorders>
            <w:shd w:val="clear" w:color="auto" w:fill="EAF4FB"/>
          </w:tcPr>
          <w:p w14:paraId="4F35E7D2" w14:textId="77777777" w:rsidR="006D2108" w:rsidRPr="005765F5" w:rsidRDefault="00000000">
            <w:pPr>
              <w:spacing w:after="0" w:line="240" w:lineRule="auto"/>
              <w:rPr>
                <w:lang w:val="de-CH"/>
              </w:rPr>
            </w:pPr>
            <w:r w:rsidRPr="005765F5">
              <w:rPr>
                <w:sz w:val="16"/>
                <w:lang w:val="de-CH"/>
              </w:rPr>
              <w:t>Ja. Zugriff erfolgt über AuftragRepository. Die konkrete Mock-Implementierung bleibt austauschbar.</w:t>
            </w:r>
          </w:p>
        </w:tc>
      </w:tr>
      <w:tr w:rsidR="006D2108" w:rsidRPr="005765F5" w14:paraId="3BC8022B" w14:textId="77777777">
        <w:trPr>
          <w:jc w:val="center"/>
        </w:trPr>
        <w:tc>
          <w:tcPr>
            <w:tcW w:w="3969" w:type="dxa"/>
            <w:tcBorders>
              <w:top w:val="single" w:sz="4" w:space="0" w:color="B7B7B7"/>
              <w:left w:val="single" w:sz="4" w:space="0" w:color="B7B7B7"/>
              <w:bottom w:val="single" w:sz="4" w:space="0" w:color="B7B7B7"/>
              <w:right w:val="single" w:sz="4" w:space="0" w:color="B7B7B7"/>
            </w:tcBorders>
          </w:tcPr>
          <w:p w14:paraId="6243A308" w14:textId="77777777" w:rsidR="006D2108" w:rsidRDefault="00000000">
            <w:pPr>
              <w:spacing w:after="0" w:line="240" w:lineRule="auto"/>
            </w:pPr>
            <w:r>
              <w:rPr>
                <w:sz w:val="16"/>
              </w:rPr>
              <w:t>Sind die Patterns sichtbar?</w:t>
            </w:r>
          </w:p>
        </w:tc>
        <w:tc>
          <w:tcPr>
            <w:tcW w:w="5896" w:type="dxa"/>
            <w:tcBorders>
              <w:top w:val="single" w:sz="4" w:space="0" w:color="B7B7B7"/>
              <w:left w:val="single" w:sz="4" w:space="0" w:color="B7B7B7"/>
              <w:bottom w:val="single" w:sz="4" w:space="0" w:color="B7B7B7"/>
              <w:right w:val="single" w:sz="4" w:space="0" w:color="B7B7B7"/>
            </w:tcBorders>
          </w:tcPr>
          <w:p w14:paraId="57D259B3" w14:textId="77777777" w:rsidR="006D2108" w:rsidRPr="005765F5" w:rsidRDefault="00000000">
            <w:pPr>
              <w:spacing w:after="0" w:line="240" w:lineRule="auto"/>
              <w:rPr>
                <w:lang w:val="de-CH"/>
              </w:rPr>
            </w:pPr>
            <w:r w:rsidRPr="005765F5">
              <w:rPr>
                <w:sz w:val="16"/>
                <w:lang w:val="de-CH"/>
              </w:rPr>
              <w:t>Ja. Factory, Singleton und Repository sind im Modell gekennzeichnet.</w:t>
            </w:r>
          </w:p>
        </w:tc>
      </w:tr>
      <w:tr w:rsidR="006D2108" w14:paraId="41B5F5C0" w14:textId="77777777">
        <w:trPr>
          <w:jc w:val="center"/>
        </w:trPr>
        <w:tc>
          <w:tcPr>
            <w:tcW w:w="3969" w:type="dxa"/>
            <w:tcBorders>
              <w:top w:val="single" w:sz="4" w:space="0" w:color="B7B7B7"/>
              <w:left w:val="single" w:sz="4" w:space="0" w:color="B7B7B7"/>
              <w:bottom w:val="single" w:sz="4" w:space="0" w:color="B7B7B7"/>
              <w:right w:val="single" w:sz="4" w:space="0" w:color="B7B7B7"/>
            </w:tcBorders>
            <w:shd w:val="clear" w:color="auto" w:fill="EAF4FB"/>
          </w:tcPr>
          <w:p w14:paraId="0307F2CF" w14:textId="77777777" w:rsidR="006D2108" w:rsidRPr="005765F5" w:rsidRDefault="00000000">
            <w:pPr>
              <w:spacing w:after="0" w:line="240" w:lineRule="auto"/>
              <w:rPr>
                <w:lang w:val="de-CH"/>
              </w:rPr>
            </w:pPr>
            <w:r w:rsidRPr="005765F5">
              <w:rPr>
                <w:sz w:val="16"/>
                <w:lang w:val="de-CH"/>
              </w:rPr>
              <w:t>Ist das Modell konsistent mit Aufgabe 2?</w:t>
            </w:r>
          </w:p>
        </w:tc>
        <w:tc>
          <w:tcPr>
            <w:tcW w:w="5896" w:type="dxa"/>
            <w:tcBorders>
              <w:top w:val="single" w:sz="4" w:space="0" w:color="B7B7B7"/>
              <w:left w:val="single" w:sz="4" w:space="0" w:color="B7B7B7"/>
              <w:bottom w:val="single" w:sz="4" w:space="0" w:color="B7B7B7"/>
              <w:right w:val="single" w:sz="4" w:space="0" w:color="B7B7B7"/>
            </w:tcBorders>
            <w:shd w:val="clear" w:color="auto" w:fill="EAF4FB"/>
          </w:tcPr>
          <w:p w14:paraId="62FA91BD" w14:textId="77777777" w:rsidR="006D2108" w:rsidRDefault="00000000">
            <w:pPr>
              <w:spacing w:after="0" w:line="240" w:lineRule="auto"/>
            </w:pPr>
            <w:r w:rsidRPr="005765F5">
              <w:rPr>
                <w:sz w:val="16"/>
                <w:lang w:val="de-CH"/>
              </w:rPr>
              <w:t xml:space="preserve">Ja. Packages und Ordner entsprechen presentation, business und persistence. </w:t>
            </w:r>
            <w:r>
              <w:rPr>
                <w:sz w:val="16"/>
              </w:rPr>
              <w:t>MariaDB ist entfernt.</w:t>
            </w:r>
          </w:p>
        </w:tc>
      </w:tr>
    </w:tbl>
    <w:p w14:paraId="7CA19B6A" w14:textId="77777777" w:rsidR="006D2108" w:rsidRDefault="006D2108">
      <w:pPr>
        <w:spacing w:after="40"/>
      </w:pPr>
    </w:p>
    <w:p w14:paraId="5ED43B73" w14:textId="77777777" w:rsidR="006D2108" w:rsidRDefault="00000000">
      <w:r>
        <w:br w:type="page"/>
      </w:r>
    </w:p>
    <w:p w14:paraId="0EF9940E" w14:textId="77777777" w:rsidR="006D2108" w:rsidRDefault="00000000">
      <w:pPr>
        <w:pStyle w:val="berschrift1"/>
        <w:spacing w:before="160" w:after="80"/>
      </w:pPr>
      <w:r>
        <w:rPr>
          <w:rFonts w:ascii="Arial" w:hAnsi="Arial"/>
          <w:color w:val="1F4E79"/>
          <w:sz w:val="30"/>
        </w:rPr>
        <w:lastRenderedPageBreak/>
        <w:t>7 Sequenzdiagramm UC1 Auftrag anlegen</w:t>
      </w:r>
    </w:p>
    <w:p w14:paraId="17B1986F" w14:textId="77777777" w:rsidR="006D2108" w:rsidRDefault="00000000">
      <w:pPr>
        <w:rPr>
          <w:lang w:val="de-CH"/>
        </w:rPr>
      </w:pPr>
      <w:r w:rsidRPr="005765F5">
        <w:rPr>
          <w:lang w:val="de-CH"/>
        </w:rPr>
        <w:t>Das Sequenzdiagramm überprüft den Normalablauf des Use Case UC1 Auftrag anlegen. Es zeigt, dass ConsoleClient, AuftragService, AuftragFactory, AuftragRepository und Mock-DB sauber zusammenarbeiten.</w:t>
      </w:r>
    </w:p>
    <w:p w14:paraId="3EA48C94" w14:textId="10C4C2F8" w:rsidR="00A27F21" w:rsidRPr="005765F5" w:rsidRDefault="00A27F21">
      <w:pPr>
        <w:rPr>
          <w:lang w:val="de-CH"/>
        </w:rPr>
      </w:pPr>
      <w:r w:rsidRPr="00A27F21">
        <w:rPr>
          <w:lang w:val="de-CH"/>
        </w:rPr>
        <w:drawing>
          <wp:inline distT="0" distB="0" distL="0" distR="0" wp14:anchorId="67784EE0" wp14:editId="0FF6A272">
            <wp:extent cx="6184092" cy="3739320"/>
            <wp:effectExtent l="0" t="0" r="7620" b="0"/>
            <wp:docPr id="18554253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5318" name=""/>
                    <pic:cNvPicPr/>
                  </pic:nvPicPr>
                  <pic:blipFill>
                    <a:blip r:embed="rId13"/>
                    <a:stretch>
                      <a:fillRect/>
                    </a:stretch>
                  </pic:blipFill>
                  <pic:spPr>
                    <a:xfrm>
                      <a:off x="0" y="0"/>
                      <a:ext cx="6211550" cy="3755923"/>
                    </a:xfrm>
                    <a:prstGeom prst="rect">
                      <a:avLst/>
                    </a:prstGeom>
                  </pic:spPr>
                </pic:pic>
              </a:graphicData>
            </a:graphic>
          </wp:inline>
        </w:drawing>
      </w:r>
    </w:p>
    <w:p w14:paraId="13318868" w14:textId="03C29D0D" w:rsidR="006D2108" w:rsidRDefault="006D2108">
      <w:pPr>
        <w:spacing w:after="40"/>
        <w:jc w:val="center"/>
      </w:pPr>
    </w:p>
    <w:p w14:paraId="50386727" w14:textId="77777777" w:rsidR="00A27F21" w:rsidRDefault="00A27F21">
      <w:pPr>
        <w:spacing w:after="40"/>
        <w:jc w:val="center"/>
      </w:pPr>
    </w:p>
    <w:p w14:paraId="6E4ACC74" w14:textId="77777777" w:rsidR="006D2108" w:rsidRPr="005765F5" w:rsidRDefault="00000000">
      <w:pPr>
        <w:jc w:val="center"/>
        <w:rPr>
          <w:lang w:val="de-CH"/>
        </w:rPr>
      </w:pPr>
      <w:r w:rsidRPr="005765F5">
        <w:rPr>
          <w:i/>
          <w:color w:val="5A5A5A"/>
          <w:sz w:val="16"/>
          <w:lang w:val="de-CH"/>
        </w:rPr>
        <w:t>Abbildung 5: Sequenzdiagramm für den Normalablauf von UC1 Auftrag anlegen.</w:t>
      </w:r>
    </w:p>
    <w:tbl>
      <w:tblPr>
        <w:tblStyle w:val="Tabellenraster"/>
        <w:tblW w:w="0" w:type="auto"/>
        <w:jc w:val="center"/>
        <w:tblLayout w:type="fixed"/>
        <w:tblLook w:val="04A0" w:firstRow="1" w:lastRow="0" w:firstColumn="1" w:lastColumn="0" w:noHBand="0" w:noVBand="1"/>
      </w:tblPr>
      <w:tblGrid>
        <w:gridCol w:w="2835"/>
        <w:gridCol w:w="7030"/>
      </w:tblGrid>
      <w:tr w:rsidR="006D2108" w14:paraId="36BCDB5D" w14:textId="77777777">
        <w:trPr>
          <w:jc w:val="center"/>
        </w:trPr>
        <w:tc>
          <w:tcPr>
            <w:tcW w:w="2835" w:type="dxa"/>
            <w:tcBorders>
              <w:top w:val="single" w:sz="4" w:space="0" w:color="B7B7B7"/>
              <w:left w:val="single" w:sz="4" w:space="0" w:color="B7B7B7"/>
              <w:bottom w:val="single" w:sz="4" w:space="0" w:color="B7B7B7"/>
              <w:right w:val="single" w:sz="4" w:space="0" w:color="B7B7B7"/>
            </w:tcBorders>
            <w:shd w:val="clear" w:color="auto" w:fill="1F4E79"/>
          </w:tcPr>
          <w:p w14:paraId="469273B4" w14:textId="77777777" w:rsidR="006D2108" w:rsidRDefault="00000000">
            <w:pPr>
              <w:spacing w:after="0" w:line="240" w:lineRule="auto"/>
            </w:pPr>
            <w:r>
              <w:rPr>
                <w:b/>
                <w:color w:val="FFFFFF"/>
                <w:sz w:val="16"/>
              </w:rPr>
              <w:t>Prüfpunkt</w:t>
            </w:r>
          </w:p>
        </w:tc>
        <w:tc>
          <w:tcPr>
            <w:tcW w:w="7030" w:type="dxa"/>
            <w:tcBorders>
              <w:top w:val="single" w:sz="4" w:space="0" w:color="B7B7B7"/>
              <w:left w:val="single" w:sz="4" w:space="0" w:color="B7B7B7"/>
              <w:bottom w:val="single" w:sz="4" w:space="0" w:color="B7B7B7"/>
              <w:right w:val="single" w:sz="4" w:space="0" w:color="B7B7B7"/>
            </w:tcBorders>
            <w:shd w:val="clear" w:color="auto" w:fill="1F4E79"/>
          </w:tcPr>
          <w:p w14:paraId="7B6D9A14" w14:textId="77777777" w:rsidR="006D2108" w:rsidRDefault="00000000">
            <w:pPr>
              <w:spacing w:after="0" w:line="240" w:lineRule="auto"/>
            </w:pPr>
            <w:r>
              <w:rPr>
                <w:b/>
                <w:color w:val="FFFFFF"/>
                <w:sz w:val="16"/>
              </w:rPr>
              <w:t>Ergebnis</w:t>
            </w:r>
          </w:p>
        </w:tc>
      </w:tr>
      <w:tr w:rsidR="006D2108" w:rsidRPr="005765F5" w14:paraId="5D7B4720" w14:textId="77777777">
        <w:trPr>
          <w:jc w:val="center"/>
        </w:trPr>
        <w:tc>
          <w:tcPr>
            <w:tcW w:w="2835" w:type="dxa"/>
            <w:tcBorders>
              <w:top w:val="single" w:sz="4" w:space="0" w:color="B7B7B7"/>
              <w:left w:val="single" w:sz="4" w:space="0" w:color="B7B7B7"/>
              <w:bottom w:val="single" w:sz="4" w:space="0" w:color="B7B7B7"/>
              <w:right w:val="single" w:sz="4" w:space="0" w:color="B7B7B7"/>
            </w:tcBorders>
          </w:tcPr>
          <w:p w14:paraId="0638606C" w14:textId="77777777" w:rsidR="006D2108" w:rsidRDefault="00000000">
            <w:pPr>
              <w:spacing w:after="0" w:line="240" w:lineRule="auto"/>
            </w:pPr>
            <w:r>
              <w:rPr>
                <w:sz w:val="16"/>
              </w:rPr>
              <w:t>Fachliche Koordination</w:t>
            </w:r>
          </w:p>
        </w:tc>
        <w:tc>
          <w:tcPr>
            <w:tcW w:w="7030" w:type="dxa"/>
            <w:tcBorders>
              <w:top w:val="single" w:sz="4" w:space="0" w:color="B7B7B7"/>
              <w:left w:val="single" w:sz="4" w:space="0" w:color="B7B7B7"/>
              <w:bottom w:val="single" w:sz="4" w:space="0" w:color="B7B7B7"/>
              <w:right w:val="single" w:sz="4" w:space="0" w:color="B7B7B7"/>
            </w:tcBorders>
          </w:tcPr>
          <w:p w14:paraId="3BD7B659" w14:textId="77777777" w:rsidR="006D2108" w:rsidRPr="005765F5" w:rsidRDefault="00000000">
            <w:pPr>
              <w:spacing w:after="0" w:line="240" w:lineRule="auto"/>
              <w:rPr>
                <w:lang w:val="de-CH"/>
              </w:rPr>
            </w:pPr>
            <w:r w:rsidRPr="005765F5">
              <w:rPr>
                <w:sz w:val="16"/>
                <w:lang w:val="de-CH"/>
              </w:rPr>
              <w:t>AuftragService koordiniert die Erstellung und Speicherung des Auftrags.</w:t>
            </w:r>
          </w:p>
        </w:tc>
      </w:tr>
      <w:tr w:rsidR="006D2108" w:rsidRPr="005765F5" w14:paraId="46E6AF66" w14:textId="77777777">
        <w:trPr>
          <w:jc w:val="center"/>
        </w:trPr>
        <w:tc>
          <w:tcPr>
            <w:tcW w:w="2835" w:type="dxa"/>
            <w:tcBorders>
              <w:top w:val="single" w:sz="4" w:space="0" w:color="B7B7B7"/>
              <w:left w:val="single" w:sz="4" w:space="0" w:color="B7B7B7"/>
              <w:bottom w:val="single" w:sz="4" w:space="0" w:color="B7B7B7"/>
              <w:right w:val="single" w:sz="4" w:space="0" w:color="B7B7B7"/>
            </w:tcBorders>
            <w:shd w:val="clear" w:color="auto" w:fill="EAF4FB"/>
          </w:tcPr>
          <w:p w14:paraId="5D648BD0" w14:textId="77777777" w:rsidR="006D2108" w:rsidRDefault="00000000">
            <w:pPr>
              <w:spacing w:after="0" w:line="240" w:lineRule="auto"/>
            </w:pPr>
            <w:r>
              <w:rPr>
                <w:sz w:val="16"/>
              </w:rPr>
              <w:t>Objekterstellung</w:t>
            </w:r>
          </w:p>
        </w:tc>
        <w:tc>
          <w:tcPr>
            <w:tcW w:w="7030" w:type="dxa"/>
            <w:tcBorders>
              <w:top w:val="single" w:sz="4" w:space="0" w:color="B7B7B7"/>
              <w:left w:val="single" w:sz="4" w:space="0" w:color="B7B7B7"/>
              <w:bottom w:val="single" w:sz="4" w:space="0" w:color="B7B7B7"/>
              <w:right w:val="single" w:sz="4" w:space="0" w:color="B7B7B7"/>
            </w:tcBorders>
            <w:shd w:val="clear" w:color="auto" w:fill="EAF4FB"/>
          </w:tcPr>
          <w:p w14:paraId="755487B2" w14:textId="77777777" w:rsidR="006D2108" w:rsidRPr="005765F5" w:rsidRDefault="00000000">
            <w:pPr>
              <w:spacing w:after="0" w:line="240" w:lineRule="auto"/>
              <w:rPr>
                <w:lang w:val="de-CH"/>
              </w:rPr>
            </w:pPr>
            <w:r w:rsidRPr="005765F5">
              <w:rPr>
                <w:sz w:val="16"/>
                <w:lang w:val="de-CH"/>
              </w:rPr>
              <w:t>AuftragFactory erzeugt das fachliche Auftrag-Objekt zentral.</w:t>
            </w:r>
          </w:p>
        </w:tc>
      </w:tr>
      <w:tr w:rsidR="006D2108" w:rsidRPr="005765F5" w14:paraId="542BAFCE" w14:textId="77777777">
        <w:trPr>
          <w:jc w:val="center"/>
        </w:trPr>
        <w:tc>
          <w:tcPr>
            <w:tcW w:w="2835" w:type="dxa"/>
            <w:tcBorders>
              <w:top w:val="single" w:sz="4" w:space="0" w:color="B7B7B7"/>
              <w:left w:val="single" w:sz="4" w:space="0" w:color="B7B7B7"/>
              <w:bottom w:val="single" w:sz="4" w:space="0" w:color="B7B7B7"/>
              <w:right w:val="single" w:sz="4" w:space="0" w:color="B7B7B7"/>
            </w:tcBorders>
          </w:tcPr>
          <w:p w14:paraId="1AE3C016" w14:textId="77777777" w:rsidR="006D2108" w:rsidRDefault="00000000">
            <w:pPr>
              <w:spacing w:after="0" w:line="240" w:lineRule="auto"/>
            </w:pPr>
            <w:r>
              <w:rPr>
                <w:sz w:val="16"/>
              </w:rPr>
              <w:t>Speicherung</w:t>
            </w:r>
          </w:p>
        </w:tc>
        <w:tc>
          <w:tcPr>
            <w:tcW w:w="7030" w:type="dxa"/>
            <w:tcBorders>
              <w:top w:val="single" w:sz="4" w:space="0" w:color="B7B7B7"/>
              <w:left w:val="single" w:sz="4" w:space="0" w:color="B7B7B7"/>
              <w:bottom w:val="single" w:sz="4" w:space="0" w:color="B7B7B7"/>
              <w:right w:val="single" w:sz="4" w:space="0" w:color="B7B7B7"/>
            </w:tcBorders>
          </w:tcPr>
          <w:p w14:paraId="2E4CD247" w14:textId="77777777" w:rsidR="006D2108" w:rsidRPr="005765F5" w:rsidRDefault="00000000">
            <w:pPr>
              <w:spacing w:after="0" w:line="240" w:lineRule="auto"/>
              <w:rPr>
                <w:lang w:val="de-CH"/>
              </w:rPr>
            </w:pPr>
            <w:r w:rsidRPr="005765F5">
              <w:rPr>
                <w:sz w:val="16"/>
                <w:lang w:val="de-CH"/>
              </w:rPr>
              <w:t>AuftragRepository kapselt den Datenzugriff. AuftragRepositoryMock speichert in der Mock-DB.</w:t>
            </w:r>
          </w:p>
        </w:tc>
      </w:tr>
      <w:tr w:rsidR="006D2108" w:rsidRPr="005765F5" w14:paraId="38B91149" w14:textId="77777777">
        <w:trPr>
          <w:jc w:val="center"/>
        </w:trPr>
        <w:tc>
          <w:tcPr>
            <w:tcW w:w="2835" w:type="dxa"/>
            <w:tcBorders>
              <w:top w:val="single" w:sz="4" w:space="0" w:color="B7B7B7"/>
              <w:left w:val="single" w:sz="4" w:space="0" w:color="B7B7B7"/>
              <w:bottom w:val="single" w:sz="4" w:space="0" w:color="B7B7B7"/>
              <w:right w:val="single" w:sz="4" w:space="0" w:color="B7B7B7"/>
            </w:tcBorders>
            <w:shd w:val="clear" w:color="auto" w:fill="EAF4FB"/>
          </w:tcPr>
          <w:p w14:paraId="2B044CA7" w14:textId="77777777" w:rsidR="006D2108" w:rsidRDefault="00000000">
            <w:pPr>
              <w:spacing w:after="0" w:line="240" w:lineRule="auto"/>
            </w:pPr>
            <w:r>
              <w:rPr>
                <w:sz w:val="16"/>
              </w:rPr>
              <w:t>Konsistenz</w:t>
            </w:r>
          </w:p>
        </w:tc>
        <w:tc>
          <w:tcPr>
            <w:tcW w:w="7030" w:type="dxa"/>
            <w:tcBorders>
              <w:top w:val="single" w:sz="4" w:space="0" w:color="B7B7B7"/>
              <w:left w:val="single" w:sz="4" w:space="0" w:color="B7B7B7"/>
              <w:bottom w:val="single" w:sz="4" w:space="0" w:color="B7B7B7"/>
              <w:right w:val="single" w:sz="4" w:space="0" w:color="B7B7B7"/>
            </w:tcBorders>
            <w:shd w:val="clear" w:color="auto" w:fill="EAF4FB"/>
          </w:tcPr>
          <w:p w14:paraId="5EFD5BD6" w14:textId="77777777" w:rsidR="006D2108" w:rsidRPr="005765F5" w:rsidRDefault="00000000">
            <w:pPr>
              <w:spacing w:after="0" w:line="240" w:lineRule="auto"/>
              <w:rPr>
                <w:lang w:val="de-CH"/>
              </w:rPr>
            </w:pPr>
            <w:r w:rsidRPr="005765F5">
              <w:rPr>
                <w:sz w:val="16"/>
                <w:lang w:val="de-CH"/>
              </w:rPr>
              <w:t>Der Ablauf benötigt keine MariaDB und passt zur Package-Struktur aus Aufgabe 2.</w:t>
            </w:r>
          </w:p>
        </w:tc>
      </w:tr>
    </w:tbl>
    <w:p w14:paraId="2ED8F09E" w14:textId="77777777" w:rsidR="006D2108" w:rsidRPr="005765F5" w:rsidRDefault="006D2108">
      <w:pPr>
        <w:spacing w:after="40"/>
        <w:rPr>
          <w:lang w:val="de-CH"/>
        </w:rPr>
      </w:pPr>
    </w:p>
    <w:p w14:paraId="5393A1BB" w14:textId="77777777" w:rsidR="006D2108" w:rsidRPr="005765F5" w:rsidRDefault="00000000">
      <w:pPr>
        <w:rPr>
          <w:lang w:val="de-CH"/>
        </w:rPr>
      </w:pPr>
      <w:r w:rsidRPr="005765F5">
        <w:rPr>
          <w:lang w:val="de-CH"/>
        </w:rPr>
        <w:br w:type="page"/>
      </w:r>
    </w:p>
    <w:p w14:paraId="61B075F2" w14:textId="77777777" w:rsidR="006D2108" w:rsidRPr="005765F5" w:rsidRDefault="00000000">
      <w:pPr>
        <w:pStyle w:val="berschrift1"/>
        <w:spacing w:before="160" w:after="80"/>
        <w:rPr>
          <w:lang w:val="de-CH"/>
        </w:rPr>
      </w:pPr>
      <w:r w:rsidRPr="005765F5">
        <w:rPr>
          <w:rFonts w:ascii="Arial" w:hAnsi="Arial"/>
          <w:color w:val="1F4E79"/>
          <w:sz w:val="30"/>
          <w:lang w:val="de-CH"/>
        </w:rPr>
        <w:lastRenderedPageBreak/>
        <w:t>8 Glossar der Design-Verantwortlichkeiten</w:t>
      </w:r>
    </w:p>
    <w:p w14:paraId="49A9BE26" w14:textId="77777777" w:rsidR="006D2108" w:rsidRPr="005765F5" w:rsidRDefault="00000000">
      <w:pPr>
        <w:rPr>
          <w:lang w:val="de-CH"/>
        </w:rPr>
      </w:pPr>
      <w:r w:rsidRPr="005765F5">
        <w:rPr>
          <w:lang w:val="de-CH"/>
        </w:rPr>
        <w:t>Das Glossar beschreibt die Verantwortlichkeiten jeder Klasse und Schnittstelle im Designmodell. Es erklärt nicht die UML-Notation, sondern den konkreten Zweck im Projekt WerkstattPilot.</w:t>
      </w:r>
    </w:p>
    <w:tbl>
      <w:tblPr>
        <w:tblStyle w:val="Tabellenraster"/>
        <w:tblW w:w="0" w:type="auto"/>
        <w:jc w:val="center"/>
        <w:tblLayout w:type="fixed"/>
        <w:tblLook w:val="04A0" w:firstRow="1" w:lastRow="0" w:firstColumn="1" w:lastColumn="0" w:noHBand="0" w:noVBand="1"/>
      </w:tblPr>
      <w:tblGrid>
        <w:gridCol w:w="1927"/>
        <w:gridCol w:w="1530"/>
        <w:gridCol w:w="1814"/>
        <w:gridCol w:w="4592"/>
      </w:tblGrid>
      <w:tr w:rsidR="006D2108" w14:paraId="07872B7C" w14:textId="77777777">
        <w:trPr>
          <w:jc w:val="center"/>
        </w:trPr>
        <w:tc>
          <w:tcPr>
            <w:tcW w:w="1927" w:type="dxa"/>
            <w:tcBorders>
              <w:top w:val="single" w:sz="4" w:space="0" w:color="B7B7B7"/>
              <w:left w:val="single" w:sz="4" w:space="0" w:color="B7B7B7"/>
              <w:bottom w:val="single" w:sz="4" w:space="0" w:color="B7B7B7"/>
              <w:right w:val="single" w:sz="4" w:space="0" w:color="B7B7B7"/>
            </w:tcBorders>
            <w:shd w:val="clear" w:color="auto" w:fill="1F4E79"/>
          </w:tcPr>
          <w:p w14:paraId="0FF08D9A" w14:textId="77777777" w:rsidR="006D2108" w:rsidRDefault="00000000">
            <w:pPr>
              <w:spacing w:after="0" w:line="240" w:lineRule="auto"/>
            </w:pPr>
            <w:r>
              <w:rPr>
                <w:b/>
                <w:color w:val="FFFFFF"/>
                <w:sz w:val="14"/>
              </w:rPr>
              <w:t>Element</w:t>
            </w:r>
          </w:p>
        </w:tc>
        <w:tc>
          <w:tcPr>
            <w:tcW w:w="1530" w:type="dxa"/>
            <w:tcBorders>
              <w:top w:val="single" w:sz="4" w:space="0" w:color="B7B7B7"/>
              <w:left w:val="single" w:sz="4" w:space="0" w:color="B7B7B7"/>
              <w:bottom w:val="single" w:sz="4" w:space="0" w:color="B7B7B7"/>
              <w:right w:val="single" w:sz="4" w:space="0" w:color="B7B7B7"/>
            </w:tcBorders>
            <w:shd w:val="clear" w:color="auto" w:fill="1F4E79"/>
          </w:tcPr>
          <w:p w14:paraId="1A74FF99" w14:textId="77777777" w:rsidR="006D2108" w:rsidRDefault="00000000">
            <w:pPr>
              <w:spacing w:after="0" w:line="240" w:lineRule="auto"/>
            </w:pPr>
            <w:r>
              <w:rPr>
                <w:b/>
                <w:color w:val="FFFFFF"/>
                <w:sz w:val="14"/>
              </w:rPr>
              <w:t>Schicht</w:t>
            </w:r>
          </w:p>
        </w:tc>
        <w:tc>
          <w:tcPr>
            <w:tcW w:w="1814" w:type="dxa"/>
            <w:tcBorders>
              <w:top w:val="single" w:sz="4" w:space="0" w:color="B7B7B7"/>
              <w:left w:val="single" w:sz="4" w:space="0" w:color="B7B7B7"/>
              <w:bottom w:val="single" w:sz="4" w:space="0" w:color="B7B7B7"/>
              <w:right w:val="single" w:sz="4" w:space="0" w:color="B7B7B7"/>
            </w:tcBorders>
            <w:shd w:val="clear" w:color="auto" w:fill="1F4E79"/>
          </w:tcPr>
          <w:p w14:paraId="157E6255" w14:textId="77777777" w:rsidR="006D2108" w:rsidRDefault="00000000">
            <w:pPr>
              <w:spacing w:after="0" w:line="240" w:lineRule="auto"/>
            </w:pPr>
            <w:r>
              <w:rPr>
                <w:b/>
                <w:color w:val="FFFFFF"/>
                <w:sz w:val="14"/>
              </w:rPr>
              <w:t>Typ</w:t>
            </w:r>
          </w:p>
        </w:tc>
        <w:tc>
          <w:tcPr>
            <w:tcW w:w="4592" w:type="dxa"/>
            <w:tcBorders>
              <w:top w:val="single" w:sz="4" w:space="0" w:color="B7B7B7"/>
              <w:left w:val="single" w:sz="4" w:space="0" w:color="B7B7B7"/>
              <w:bottom w:val="single" w:sz="4" w:space="0" w:color="B7B7B7"/>
              <w:right w:val="single" w:sz="4" w:space="0" w:color="B7B7B7"/>
            </w:tcBorders>
            <w:shd w:val="clear" w:color="auto" w:fill="1F4E79"/>
          </w:tcPr>
          <w:p w14:paraId="2C8F10E0" w14:textId="77777777" w:rsidR="006D2108" w:rsidRDefault="00000000">
            <w:pPr>
              <w:spacing w:after="0" w:line="240" w:lineRule="auto"/>
            </w:pPr>
            <w:r>
              <w:rPr>
                <w:b/>
                <w:color w:val="FFFFFF"/>
                <w:sz w:val="14"/>
              </w:rPr>
              <w:t>Verantwortlichkeit</w:t>
            </w:r>
          </w:p>
        </w:tc>
      </w:tr>
      <w:tr w:rsidR="006D2108" w:rsidRPr="005765F5" w14:paraId="77894891" w14:textId="77777777">
        <w:trPr>
          <w:jc w:val="center"/>
        </w:trPr>
        <w:tc>
          <w:tcPr>
            <w:tcW w:w="1927" w:type="dxa"/>
            <w:tcBorders>
              <w:top w:val="single" w:sz="4" w:space="0" w:color="B7B7B7"/>
              <w:left w:val="single" w:sz="4" w:space="0" w:color="B7B7B7"/>
              <w:bottom w:val="single" w:sz="4" w:space="0" w:color="B7B7B7"/>
              <w:right w:val="single" w:sz="4" w:space="0" w:color="B7B7B7"/>
            </w:tcBorders>
          </w:tcPr>
          <w:p w14:paraId="679BD9CF" w14:textId="77777777" w:rsidR="006D2108" w:rsidRDefault="00000000">
            <w:pPr>
              <w:spacing w:after="0" w:line="240" w:lineRule="auto"/>
            </w:pPr>
            <w:r>
              <w:rPr>
                <w:sz w:val="14"/>
              </w:rPr>
              <w:t>WerkstattPilotApp</w:t>
            </w:r>
          </w:p>
        </w:tc>
        <w:tc>
          <w:tcPr>
            <w:tcW w:w="1530" w:type="dxa"/>
            <w:tcBorders>
              <w:top w:val="single" w:sz="4" w:space="0" w:color="B7B7B7"/>
              <w:left w:val="single" w:sz="4" w:space="0" w:color="B7B7B7"/>
              <w:bottom w:val="single" w:sz="4" w:space="0" w:color="B7B7B7"/>
              <w:right w:val="single" w:sz="4" w:space="0" w:color="B7B7B7"/>
            </w:tcBorders>
          </w:tcPr>
          <w:p w14:paraId="60FFC904" w14:textId="77777777" w:rsidR="006D2108" w:rsidRDefault="00000000">
            <w:pPr>
              <w:spacing w:after="0" w:line="240" w:lineRule="auto"/>
            </w:pPr>
            <w:r>
              <w:rPr>
                <w:sz w:val="14"/>
              </w:rPr>
              <w:t>Presentation</w:t>
            </w:r>
          </w:p>
        </w:tc>
        <w:tc>
          <w:tcPr>
            <w:tcW w:w="1814" w:type="dxa"/>
            <w:tcBorders>
              <w:top w:val="single" w:sz="4" w:space="0" w:color="B7B7B7"/>
              <w:left w:val="single" w:sz="4" w:space="0" w:color="B7B7B7"/>
              <w:bottom w:val="single" w:sz="4" w:space="0" w:color="B7B7B7"/>
              <w:right w:val="single" w:sz="4" w:space="0" w:color="B7B7B7"/>
            </w:tcBorders>
          </w:tcPr>
          <w:p w14:paraId="4FCF9118" w14:textId="77777777" w:rsidR="006D2108" w:rsidRDefault="00000000">
            <w:pPr>
              <w:spacing w:after="0" w:line="240" w:lineRule="auto"/>
            </w:pPr>
            <w:r>
              <w:rPr>
                <w:sz w:val="14"/>
              </w:rPr>
              <w:t>Klasse</w:t>
            </w:r>
          </w:p>
        </w:tc>
        <w:tc>
          <w:tcPr>
            <w:tcW w:w="4592" w:type="dxa"/>
            <w:tcBorders>
              <w:top w:val="single" w:sz="4" w:space="0" w:color="B7B7B7"/>
              <w:left w:val="single" w:sz="4" w:space="0" w:color="B7B7B7"/>
              <w:bottom w:val="single" w:sz="4" w:space="0" w:color="B7B7B7"/>
              <w:right w:val="single" w:sz="4" w:space="0" w:color="B7B7B7"/>
            </w:tcBorders>
          </w:tcPr>
          <w:p w14:paraId="68FE1C1C" w14:textId="77777777" w:rsidR="006D2108" w:rsidRPr="005765F5" w:rsidRDefault="00000000">
            <w:pPr>
              <w:spacing w:after="0" w:line="240" w:lineRule="auto"/>
              <w:rPr>
                <w:lang w:val="de-CH"/>
              </w:rPr>
            </w:pPr>
            <w:r w:rsidRPr="005765F5">
              <w:rPr>
                <w:sz w:val="14"/>
                <w:lang w:val="de-CH"/>
              </w:rPr>
              <w:t>Startet die Anwendung und verwendet ein ConsoleClient-Objekt für den Endbenutzertest.</w:t>
            </w:r>
          </w:p>
        </w:tc>
      </w:tr>
      <w:tr w:rsidR="006D2108" w:rsidRPr="005765F5" w14:paraId="2525164F" w14:textId="77777777">
        <w:trPr>
          <w:jc w:val="center"/>
        </w:trPr>
        <w:tc>
          <w:tcPr>
            <w:tcW w:w="1927" w:type="dxa"/>
            <w:tcBorders>
              <w:top w:val="single" w:sz="4" w:space="0" w:color="B7B7B7"/>
              <w:left w:val="single" w:sz="4" w:space="0" w:color="B7B7B7"/>
              <w:bottom w:val="single" w:sz="4" w:space="0" w:color="B7B7B7"/>
              <w:right w:val="single" w:sz="4" w:space="0" w:color="B7B7B7"/>
            </w:tcBorders>
            <w:shd w:val="clear" w:color="auto" w:fill="EAF4FB"/>
          </w:tcPr>
          <w:p w14:paraId="68B1E02E" w14:textId="77777777" w:rsidR="006D2108" w:rsidRDefault="00000000">
            <w:pPr>
              <w:spacing w:after="0" w:line="240" w:lineRule="auto"/>
            </w:pPr>
            <w:r>
              <w:rPr>
                <w:sz w:val="14"/>
              </w:rPr>
              <w:t>ConsoleClient</w:t>
            </w:r>
          </w:p>
        </w:tc>
        <w:tc>
          <w:tcPr>
            <w:tcW w:w="1530" w:type="dxa"/>
            <w:tcBorders>
              <w:top w:val="single" w:sz="4" w:space="0" w:color="B7B7B7"/>
              <w:left w:val="single" w:sz="4" w:space="0" w:color="B7B7B7"/>
              <w:bottom w:val="single" w:sz="4" w:space="0" w:color="B7B7B7"/>
              <w:right w:val="single" w:sz="4" w:space="0" w:color="B7B7B7"/>
            </w:tcBorders>
            <w:shd w:val="clear" w:color="auto" w:fill="EAF4FB"/>
          </w:tcPr>
          <w:p w14:paraId="0AF22825" w14:textId="77777777" w:rsidR="006D2108" w:rsidRDefault="00000000">
            <w:pPr>
              <w:spacing w:after="0" w:line="240" w:lineRule="auto"/>
            </w:pPr>
            <w:r>
              <w:rPr>
                <w:sz w:val="14"/>
              </w:rPr>
              <w:t>Presentation</w:t>
            </w:r>
          </w:p>
        </w:tc>
        <w:tc>
          <w:tcPr>
            <w:tcW w:w="1814" w:type="dxa"/>
            <w:tcBorders>
              <w:top w:val="single" w:sz="4" w:space="0" w:color="B7B7B7"/>
              <w:left w:val="single" w:sz="4" w:space="0" w:color="B7B7B7"/>
              <w:bottom w:val="single" w:sz="4" w:space="0" w:color="B7B7B7"/>
              <w:right w:val="single" w:sz="4" w:space="0" w:color="B7B7B7"/>
            </w:tcBorders>
            <w:shd w:val="clear" w:color="auto" w:fill="EAF4FB"/>
          </w:tcPr>
          <w:p w14:paraId="06FAC858" w14:textId="77777777" w:rsidR="006D2108" w:rsidRDefault="00000000">
            <w:pPr>
              <w:spacing w:after="0" w:line="240" w:lineRule="auto"/>
            </w:pPr>
            <w:r>
              <w:rPr>
                <w:sz w:val="14"/>
              </w:rPr>
              <w:t>Klasse</w:t>
            </w:r>
          </w:p>
        </w:tc>
        <w:tc>
          <w:tcPr>
            <w:tcW w:w="4592" w:type="dxa"/>
            <w:tcBorders>
              <w:top w:val="single" w:sz="4" w:space="0" w:color="B7B7B7"/>
              <w:left w:val="single" w:sz="4" w:space="0" w:color="B7B7B7"/>
              <w:bottom w:val="single" w:sz="4" w:space="0" w:color="B7B7B7"/>
              <w:right w:val="single" w:sz="4" w:space="0" w:color="B7B7B7"/>
            </w:tcBorders>
            <w:shd w:val="clear" w:color="auto" w:fill="EAF4FB"/>
          </w:tcPr>
          <w:p w14:paraId="5DE49496" w14:textId="77777777" w:rsidR="006D2108" w:rsidRPr="005765F5" w:rsidRDefault="00000000">
            <w:pPr>
              <w:spacing w:after="0" w:line="240" w:lineRule="auto"/>
              <w:rPr>
                <w:lang w:val="de-CH"/>
              </w:rPr>
            </w:pPr>
            <w:r w:rsidRPr="005765F5">
              <w:rPr>
                <w:sz w:val="14"/>
                <w:lang w:val="de-CH"/>
              </w:rPr>
              <w:t>Erstellt Testdaten, ruft die Business-Schicht auf und gibt Aufträge auf der Konsole aus.</w:t>
            </w:r>
          </w:p>
        </w:tc>
      </w:tr>
      <w:tr w:rsidR="006D2108" w:rsidRPr="005765F5" w14:paraId="7A8ED938" w14:textId="77777777">
        <w:trPr>
          <w:jc w:val="center"/>
        </w:trPr>
        <w:tc>
          <w:tcPr>
            <w:tcW w:w="1927" w:type="dxa"/>
            <w:tcBorders>
              <w:top w:val="single" w:sz="4" w:space="0" w:color="B7B7B7"/>
              <w:left w:val="single" w:sz="4" w:space="0" w:color="B7B7B7"/>
              <w:bottom w:val="single" w:sz="4" w:space="0" w:color="B7B7B7"/>
              <w:right w:val="single" w:sz="4" w:space="0" w:color="B7B7B7"/>
            </w:tcBorders>
          </w:tcPr>
          <w:p w14:paraId="1AD5AA0C" w14:textId="77777777" w:rsidR="006D2108" w:rsidRDefault="00000000">
            <w:pPr>
              <w:spacing w:after="0" w:line="240" w:lineRule="auto"/>
            </w:pPr>
            <w:r>
              <w:rPr>
                <w:sz w:val="14"/>
              </w:rPr>
              <w:t>AuftragService</w:t>
            </w:r>
          </w:p>
        </w:tc>
        <w:tc>
          <w:tcPr>
            <w:tcW w:w="1530" w:type="dxa"/>
            <w:tcBorders>
              <w:top w:val="single" w:sz="4" w:space="0" w:color="B7B7B7"/>
              <w:left w:val="single" w:sz="4" w:space="0" w:color="B7B7B7"/>
              <w:bottom w:val="single" w:sz="4" w:space="0" w:color="B7B7B7"/>
              <w:right w:val="single" w:sz="4" w:space="0" w:color="B7B7B7"/>
            </w:tcBorders>
          </w:tcPr>
          <w:p w14:paraId="11E93D91" w14:textId="77777777" w:rsidR="006D2108" w:rsidRDefault="00000000">
            <w:pPr>
              <w:spacing w:after="0" w:line="240" w:lineRule="auto"/>
            </w:pPr>
            <w:r>
              <w:rPr>
                <w:sz w:val="14"/>
              </w:rPr>
              <w:t>Business</w:t>
            </w:r>
          </w:p>
        </w:tc>
        <w:tc>
          <w:tcPr>
            <w:tcW w:w="1814" w:type="dxa"/>
            <w:tcBorders>
              <w:top w:val="single" w:sz="4" w:space="0" w:color="B7B7B7"/>
              <w:left w:val="single" w:sz="4" w:space="0" w:color="B7B7B7"/>
              <w:bottom w:val="single" w:sz="4" w:space="0" w:color="B7B7B7"/>
              <w:right w:val="single" w:sz="4" w:space="0" w:color="B7B7B7"/>
            </w:tcBorders>
          </w:tcPr>
          <w:p w14:paraId="3BEBA7C9" w14:textId="77777777" w:rsidR="006D2108" w:rsidRDefault="00000000">
            <w:pPr>
              <w:spacing w:after="0" w:line="240" w:lineRule="auto"/>
            </w:pPr>
            <w:r>
              <w:rPr>
                <w:sz w:val="14"/>
              </w:rPr>
              <w:t>Schnittstelle</w:t>
            </w:r>
          </w:p>
        </w:tc>
        <w:tc>
          <w:tcPr>
            <w:tcW w:w="4592" w:type="dxa"/>
            <w:tcBorders>
              <w:top w:val="single" w:sz="4" w:space="0" w:color="B7B7B7"/>
              <w:left w:val="single" w:sz="4" w:space="0" w:color="B7B7B7"/>
              <w:bottom w:val="single" w:sz="4" w:space="0" w:color="B7B7B7"/>
              <w:right w:val="single" w:sz="4" w:space="0" w:color="B7B7B7"/>
            </w:tcBorders>
          </w:tcPr>
          <w:p w14:paraId="5A90A821" w14:textId="77777777" w:rsidR="006D2108" w:rsidRPr="005765F5" w:rsidRDefault="00000000">
            <w:pPr>
              <w:spacing w:after="0" w:line="240" w:lineRule="auto"/>
              <w:rPr>
                <w:lang w:val="de-CH"/>
              </w:rPr>
            </w:pPr>
            <w:r w:rsidRPr="005765F5">
              <w:rPr>
                <w:sz w:val="14"/>
                <w:lang w:val="de-CH"/>
              </w:rPr>
              <w:t>Definiert die fachlichen Operationen für Auftrag anlegen, Aufträge anzeigen und Status ändern.</w:t>
            </w:r>
          </w:p>
        </w:tc>
      </w:tr>
      <w:tr w:rsidR="006D2108" w:rsidRPr="005765F5" w14:paraId="689931F0" w14:textId="77777777">
        <w:trPr>
          <w:jc w:val="center"/>
        </w:trPr>
        <w:tc>
          <w:tcPr>
            <w:tcW w:w="1927" w:type="dxa"/>
            <w:tcBorders>
              <w:top w:val="single" w:sz="4" w:space="0" w:color="B7B7B7"/>
              <w:left w:val="single" w:sz="4" w:space="0" w:color="B7B7B7"/>
              <w:bottom w:val="single" w:sz="4" w:space="0" w:color="B7B7B7"/>
              <w:right w:val="single" w:sz="4" w:space="0" w:color="B7B7B7"/>
            </w:tcBorders>
            <w:shd w:val="clear" w:color="auto" w:fill="EAF4FB"/>
          </w:tcPr>
          <w:p w14:paraId="55303460" w14:textId="77777777" w:rsidR="006D2108" w:rsidRDefault="00000000">
            <w:pPr>
              <w:spacing w:after="0" w:line="240" w:lineRule="auto"/>
            </w:pPr>
            <w:r>
              <w:rPr>
                <w:sz w:val="14"/>
              </w:rPr>
              <w:t>AuftragServiceImpl</w:t>
            </w:r>
          </w:p>
        </w:tc>
        <w:tc>
          <w:tcPr>
            <w:tcW w:w="1530" w:type="dxa"/>
            <w:tcBorders>
              <w:top w:val="single" w:sz="4" w:space="0" w:color="B7B7B7"/>
              <w:left w:val="single" w:sz="4" w:space="0" w:color="B7B7B7"/>
              <w:bottom w:val="single" w:sz="4" w:space="0" w:color="B7B7B7"/>
              <w:right w:val="single" w:sz="4" w:space="0" w:color="B7B7B7"/>
            </w:tcBorders>
            <w:shd w:val="clear" w:color="auto" w:fill="EAF4FB"/>
          </w:tcPr>
          <w:p w14:paraId="35562A9B" w14:textId="77777777" w:rsidR="006D2108" w:rsidRDefault="00000000">
            <w:pPr>
              <w:spacing w:after="0" w:line="240" w:lineRule="auto"/>
            </w:pPr>
            <w:r>
              <w:rPr>
                <w:sz w:val="14"/>
              </w:rPr>
              <w:t>Business</w:t>
            </w:r>
          </w:p>
        </w:tc>
        <w:tc>
          <w:tcPr>
            <w:tcW w:w="1814" w:type="dxa"/>
            <w:tcBorders>
              <w:top w:val="single" w:sz="4" w:space="0" w:color="B7B7B7"/>
              <w:left w:val="single" w:sz="4" w:space="0" w:color="B7B7B7"/>
              <w:bottom w:val="single" w:sz="4" w:space="0" w:color="B7B7B7"/>
              <w:right w:val="single" w:sz="4" w:space="0" w:color="B7B7B7"/>
            </w:tcBorders>
            <w:shd w:val="clear" w:color="auto" w:fill="EAF4FB"/>
          </w:tcPr>
          <w:p w14:paraId="45AD4D15" w14:textId="77777777" w:rsidR="006D2108" w:rsidRDefault="00000000">
            <w:pPr>
              <w:spacing w:after="0" w:line="240" w:lineRule="auto"/>
            </w:pPr>
            <w:r>
              <w:rPr>
                <w:sz w:val="14"/>
              </w:rPr>
              <w:t>Klasse</w:t>
            </w:r>
          </w:p>
        </w:tc>
        <w:tc>
          <w:tcPr>
            <w:tcW w:w="4592" w:type="dxa"/>
            <w:tcBorders>
              <w:top w:val="single" w:sz="4" w:space="0" w:color="B7B7B7"/>
              <w:left w:val="single" w:sz="4" w:space="0" w:color="B7B7B7"/>
              <w:bottom w:val="single" w:sz="4" w:space="0" w:color="B7B7B7"/>
              <w:right w:val="single" w:sz="4" w:space="0" w:color="B7B7B7"/>
            </w:tcBorders>
            <w:shd w:val="clear" w:color="auto" w:fill="EAF4FB"/>
          </w:tcPr>
          <w:p w14:paraId="2472F121" w14:textId="77777777" w:rsidR="006D2108" w:rsidRPr="005765F5" w:rsidRDefault="00000000">
            <w:pPr>
              <w:spacing w:after="0" w:line="240" w:lineRule="auto"/>
              <w:rPr>
                <w:lang w:val="de-CH"/>
              </w:rPr>
            </w:pPr>
            <w:r w:rsidRPr="005765F5">
              <w:rPr>
                <w:sz w:val="14"/>
                <w:lang w:val="de-CH"/>
              </w:rPr>
              <w:t>Setzt die fachlichen Operationen um und koordiniert Factory und Repository.</w:t>
            </w:r>
          </w:p>
        </w:tc>
      </w:tr>
      <w:tr w:rsidR="006D2108" w:rsidRPr="005765F5" w14:paraId="3D553CD4" w14:textId="77777777">
        <w:trPr>
          <w:jc w:val="center"/>
        </w:trPr>
        <w:tc>
          <w:tcPr>
            <w:tcW w:w="1927" w:type="dxa"/>
            <w:tcBorders>
              <w:top w:val="single" w:sz="4" w:space="0" w:color="B7B7B7"/>
              <w:left w:val="single" w:sz="4" w:space="0" w:color="B7B7B7"/>
              <w:bottom w:val="single" w:sz="4" w:space="0" w:color="B7B7B7"/>
              <w:right w:val="single" w:sz="4" w:space="0" w:color="B7B7B7"/>
            </w:tcBorders>
          </w:tcPr>
          <w:p w14:paraId="581DB1CE" w14:textId="77777777" w:rsidR="006D2108" w:rsidRDefault="00000000">
            <w:pPr>
              <w:spacing w:after="0" w:line="240" w:lineRule="auto"/>
            </w:pPr>
            <w:r>
              <w:rPr>
                <w:sz w:val="14"/>
              </w:rPr>
              <w:t>AuftragServiceFactory</w:t>
            </w:r>
          </w:p>
        </w:tc>
        <w:tc>
          <w:tcPr>
            <w:tcW w:w="1530" w:type="dxa"/>
            <w:tcBorders>
              <w:top w:val="single" w:sz="4" w:space="0" w:color="B7B7B7"/>
              <w:left w:val="single" w:sz="4" w:space="0" w:color="B7B7B7"/>
              <w:bottom w:val="single" w:sz="4" w:space="0" w:color="B7B7B7"/>
              <w:right w:val="single" w:sz="4" w:space="0" w:color="B7B7B7"/>
            </w:tcBorders>
          </w:tcPr>
          <w:p w14:paraId="063B2214" w14:textId="77777777" w:rsidR="006D2108" w:rsidRDefault="00000000">
            <w:pPr>
              <w:spacing w:after="0" w:line="240" w:lineRule="auto"/>
            </w:pPr>
            <w:r>
              <w:rPr>
                <w:sz w:val="14"/>
              </w:rPr>
              <w:t>Business</w:t>
            </w:r>
          </w:p>
        </w:tc>
        <w:tc>
          <w:tcPr>
            <w:tcW w:w="1814" w:type="dxa"/>
            <w:tcBorders>
              <w:top w:val="single" w:sz="4" w:space="0" w:color="B7B7B7"/>
              <w:left w:val="single" w:sz="4" w:space="0" w:color="B7B7B7"/>
              <w:bottom w:val="single" w:sz="4" w:space="0" w:color="B7B7B7"/>
              <w:right w:val="single" w:sz="4" w:space="0" w:color="B7B7B7"/>
            </w:tcBorders>
          </w:tcPr>
          <w:p w14:paraId="2596FE82" w14:textId="77777777" w:rsidR="006D2108" w:rsidRDefault="00000000">
            <w:pPr>
              <w:spacing w:after="0" w:line="240" w:lineRule="auto"/>
            </w:pPr>
            <w:r>
              <w:rPr>
                <w:sz w:val="14"/>
              </w:rPr>
              <w:t>Singleton / Factory</w:t>
            </w:r>
          </w:p>
        </w:tc>
        <w:tc>
          <w:tcPr>
            <w:tcW w:w="4592" w:type="dxa"/>
            <w:tcBorders>
              <w:top w:val="single" w:sz="4" w:space="0" w:color="B7B7B7"/>
              <w:left w:val="single" w:sz="4" w:space="0" w:color="B7B7B7"/>
              <w:bottom w:val="single" w:sz="4" w:space="0" w:color="B7B7B7"/>
              <w:right w:val="single" w:sz="4" w:space="0" w:color="B7B7B7"/>
            </w:tcBorders>
          </w:tcPr>
          <w:p w14:paraId="2CAE7F45" w14:textId="77777777" w:rsidR="006D2108" w:rsidRPr="005765F5" w:rsidRDefault="00000000">
            <w:pPr>
              <w:spacing w:after="0" w:line="240" w:lineRule="auto"/>
              <w:rPr>
                <w:lang w:val="de-CH"/>
              </w:rPr>
            </w:pPr>
            <w:r w:rsidRPr="005765F5">
              <w:rPr>
                <w:sz w:val="14"/>
                <w:lang w:val="de-CH"/>
              </w:rPr>
              <w:t>Liefert zentral eine AuftragService-Instanz und kapselt die Service-Erzeugung.</w:t>
            </w:r>
          </w:p>
        </w:tc>
      </w:tr>
      <w:tr w:rsidR="006D2108" w:rsidRPr="005765F5" w14:paraId="23A0839B" w14:textId="77777777">
        <w:trPr>
          <w:jc w:val="center"/>
        </w:trPr>
        <w:tc>
          <w:tcPr>
            <w:tcW w:w="1927" w:type="dxa"/>
            <w:tcBorders>
              <w:top w:val="single" w:sz="4" w:space="0" w:color="B7B7B7"/>
              <w:left w:val="single" w:sz="4" w:space="0" w:color="B7B7B7"/>
              <w:bottom w:val="single" w:sz="4" w:space="0" w:color="B7B7B7"/>
              <w:right w:val="single" w:sz="4" w:space="0" w:color="B7B7B7"/>
            </w:tcBorders>
            <w:shd w:val="clear" w:color="auto" w:fill="EAF4FB"/>
          </w:tcPr>
          <w:p w14:paraId="0A0B64CA" w14:textId="77777777" w:rsidR="006D2108" w:rsidRDefault="00000000">
            <w:pPr>
              <w:spacing w:after="0" w:line="240" w:lineRule="auto"/>
            </w:pPr>
            <w:r>
              <w:rPr>
                <w:sz w:val="14"/>
              </w:rPr>
              <w:t>AuftragFactory</w:t>
            </w:r>
          </w:p>
        </w:tc>
        <w:tc>
          <w:tcPr>
            <w:tcW w:w="1530" w:type="dxa"/>
            <w:tcBorders>
              <w:top w:val="single" w:sz="4" w:space="0" w:color="B7B7B7"/>
              <w:left w:val="single" w:sz="4" w:space="0" w:color="B7B7B7"/>
              <w:bottom w:val="single" w:sz="4" w:space="0" w:color="B7B7B7"/>
              <w:right w:val="single" w:sz="4" w:space="0" w:color="B7B7B7"/>
            </w:tcBorders>
            <w:shd w:val="clear" w:color="auto" w:fill="EAF4FB"/>
          </w:tcPr>
          <w:p w14:paraId="72264FB4" w14:textId="77777777" w:rsidR="006D2108" w:rsidRDefault="00000000">
            <w:pPr>
              <w:spacing w:after="0" w:line="240" w:lineRule="auto"/>
            </w:pPr>
            <w:r>
              <w:rPr>
                <w:sz w:val="14"/>
              </w:rPr>
              <w:t>Business</w:t>
            </w:r>
          </w:p>
        </w:tc>
        <w:tc>
          <w:tcPr>
            <w:tcW w:w="1814" w:type="dxa"/>
            <w:tcBorders>
              <w:top w:val="single" w:sz="4" w:space="0" w:color="B7B7B7"/>
              <w:left w:val="single" w:sz="4" w:space="0" w:color="B7B7B7"/>
              <w:bottom w:val="single" w:sz="4" w:space="0" w:color="B7B7B7"/>
              <w:right w:val="single" w:sz="4" w:space="0" w:color="B7B7B7"/>
            </w:tcBorders>
            <w:shd w:val="clear" w:color="auto" w:fill="EAF4FB"/>
          </w:tcPr>
          <w:p w14:paraId="42CCA0AE" w14:textId="77777777" w:rsidR="006D2108" w:rsidRDefault="00000000">
            <w:pPr>
              <w:spacing w:after="0" w:line="240" w:lineRule="auto"/>
            </w:pPr>
            <w:r>
              <w:rPr>
                <w:sz w:val="14"/>
              </w:rPr>
              <w:t>Factory</w:t>
            </w:r>
          </w:p>
        </w:tc>
        <w:tc>
          <w:tcPr>
            <w:tcW w:w="4592" w:type="dxa"/>
            <w:tcBorders>
              <w:top w:val="single" w:sz="4" w:space="0" w:color="B7B7B7"/>
              <w:left w:val="single" w:sz="4" w:space="0" w:color="B7B7B7"/>
              <w:bottom w:val="single" w:sz="4" w:space="0" w:color="B7B7B7"/>
              <w:right w:val="single" w:sz="4" w:space="0" w:color="B7B7B7"/>
            </w:tcBorders>
            <w:shd w:val="clear" w:color="auto" w:fill="EAF4FB"/>
          </w:tcPr>
          <w:p w14:paraId="3F3D0974" w14:textId="77777777" w:rsidR="006D2108" w:rsidRPr="005765F5" w:rsidRDefault="00000000">
            <w:pPr>
              <w:spacing w:after="0" w:line="240" w:lineRule="auto"/>
              <w:rPr>
                <w:lang w:val="de-CH"/>
              </w:rPr>
            </w:pPr>
            <w:r w:rsidRPr="005765F5">
              <w:rPr>
                <w:sz w:val="14"/>
                <w:lang w:val="de-CH"/>
              </w:rPr>
              <w:t>Erzeugt Auftrag-Objekte an einer zentralen Stelle.</w:t>
            </w:r>
          </w:p>
        </w:tc>
      </w:tr>
      <w:tr w:rsidR="006D2108" w:rsidRPr="005765F5" w14:paraId="0340D741" w14:textId="77777777">
        <w:trPr>
          <w:jc w:val="center"/>
        </w:trPr>
        <w:tc>
          <w:tcPr>
            <w:tcW w:w="1927" w:type="dxa"/>
            <w:tcBorders>
              <w:top w:val="single" w:sz="4" w:space="0" w:color="B7B7B7"/>
              <w:left w:val="single" w:sz="4" w:space="0" w:color="B7B7B7"/>
              <w:bottom w:val="single" w:sz="4" w:space="0" w:color="B7B7B7"/>
              <w:right w:val="single" w:sz="4" w:space="0" w:color="B7B7B7"/>
            </w:tcBorders>
          </w:tcPr>
          <w:p w14:paraId="5FE58A54" w14:textId="77777777" w:rsidR="006D2108" w:rsidRDefault="00000000">
            <w:pPr>
              <w:spacing w:after="0" w:line="240" w:lineRule="auto"/>
            </w:pPr>
            <w:r>
              <w:rPr>
                <w:sz w:val="14"/>
              </w:rPr>
              <w:t>Auftrag</w:t>
            </w:r>
          </w:p>
        </w:tc>
        <w:tc>
          <w:tcPr>
            <w:tcW w:w="1530" w:type="dxa"/>
            <w:tcBorders>
              <w:top w:val="single" w:sz="4" w:space="0" w:color="B7B7B7"/>
              <w:left w:val="single" w:sz="4" w:space="0" w:color="B7B7B7"/>
              <w:bottom w:val="single" w:sz="4" w:space="0" w:color="B7B7B7"/>
              <w:right w:val="single" w:sz="4" w:space="0" w:color="B7B7B7"/>
            </w:tcBorders>
          </w:tcPr>
          <w:p w14:paraId="03F89B20" w14:textId="77777777" w:rsidR="006D2108" w:rsidRDefault="00000000">
            <w:pPr>
              <w:spacing w:after="0" w:line="240" w:lineRule="auto"/>
            </w:pPr>
            <w:r>
              <w:rPr>
                <w:sz w:val="14"/>
              </w:rPr>
              <w:t>Business</w:t>
            </w:r>
          </w:p>
        </w:tc>
        <w:tc>
          <w:tcPr>
            <w:tcW w:w="1814" w:type="dxa"/>
            <w:tcBorders>
              <w:top w:val="single" w:sz="4" w:space="0" w:color="B7B7B7"/>
              <w:left w:val="single" w:sz="4" w:space="0" w:color="B7B7B7"/>
              <w:bottom w:val="single" w:sz="4" w:space="0" w:color="B7B7B7"/>
              <w:right w:val="single" w:sz="4" w:space="0" w:color="B7B7B7"/>
            </w:tcBorders>
          </w:tcPr>
          <w:p w14:paraId="7363CF99" w14:textId="77777777" w:rsidR="006D2108" w:rsidRDefault="00000000">
            <w:pPr>
              <w:spacing w:after="0" w:line="240" w:lineRule="auto"/>
            </w:pPr>
            <w:r>
              <w:rPr>
                <w:sz w:val="14"/>
              </w:rPr>
              <w:t>Fachliche Klasse</w:t>
            </w:r>
          </w:p>
        </w:tc>
        <w:tc>
          <w:tcPr>
            <w:tcW w:w="4592" w:type="dxa"/>
            <w:tcBorders>
              <w:top w:val="single" w:sz="4" w:space="0" w:color="B7B7B7"/>
              <w:left w:val="single" w:sz="4" w:space="0" w:color="B7B7B7"/>
              <w:bottom w:val="single" w:sz="4" w:space="0" w:color="B7B7B7"/>
              <w:right w:val="single" w:sz="4" w:space="0" w:color="B7B7B7"/>
            </w:tcBorders>
          </w:tcPr>
          <w:p w14:paraId="57200A88" w14:textId="77777777" w:rsidR="006D2108" w:rsidRPr="005765F5" w:rsidRDefault="00000000">
            <w:pPr>
              <w:spacing w:after="0" w:line="240" w:lineRule="auto"/>
              <w:rPr>
                <w:lang w:val="de-CH"/>
              </w:rPr>
            </w:pPr>
            <w:r w:rsidRPr="005765F5">
              <w:rPr>
                <w:sz w:val="14"/>
                <w:lang w:val="de-CH"/>
              </w:rPr>
              <w:t>Repräsentiert den Werkstattauftrag der ersten Iteration.</w:t>
            </w:r>
          </w:p>
        </w:tc>
      </w:tr>
      <w:tr w:rsidR="006D2108" w:rsidRPr="005765F5" w14:paraId="01312040" w14:textId="77777777">
        <w:trPr>
          <w:jc w:val="center"/>
        </w:trPr>
        <w:tc>
          <w:tcPr>
            <w:tcW w:w="1927" w:type="dxa"/>
            <w:tcBorders>
              <w:top w:val="single" w:sz="4" w:space="0" w:color="B7B7B7"/>
              <w:left w:val="single" w:sz="4" w:space="0" w:color="B7B7B7"/>
              <w:bottom w:val="single" w:sz="4" w:space="0" w:color="B7B7B7"/>
              <w:right w:val="single" w:sz="4" w:space="0" w:color="B7B7B7"/>
            </w:tcBorders>
            <w:shd w:val="clear" w:color="auto" w:fill="EAF4FB"/>
          </w:tcPr>
          <w:p w14:paraId="698E95E7" w14:textId="77777777" w:rsidR="006D2108" w:rsidRDefault="00000000">
            <w:pPr>
              <w:spacing w:after="0" w:line="240" w:lineRule="auto"/>
            </w:pPr>
            <w:r>
              <w:rPr>
                <w:sz w:val="14"/>
              </w:rPr>
              <w:t>Auftragsstatus</w:t>
            </w:r>
          </w:p>
        </w:tc>
        <w:tc>
          <w:tcPr>
            <w:tcW w:w="1530" w:type="dxa"/>
            <w:tcBorders>
              <w:top w:val="single" w:sz="4" w:space="0" w:color="B7B7B7"/>
              <w:left w:val="single" w:sz="4" w:space="0" w:color="B7B7B7"/>
              <w:bottom w:val="single" w:sz="4" w:space="0" w:color="B7B7B7"/>
              <w:right w:val="single" w:sz="4" w:space="0" w:color="B7B7B7"/>
            </w:tcBorders>
            <w:shd w:val="clear" w:color="auto" w:fill="EAF4FB"/>
          </w:tcPr>
          <w:p w14:paraId="1E19AF17" w14:textId="77777777" w:rsidR="006D2108" w:rsidRDefault="00000000">
            <w:pPr>
              <w:spacing w:after="0" w:line="240" w:lineRule="auto"/>
            </w:pPr>
            <w:r>
              <w:rPr>
                <w:sz w:val="14"/>
              </w:rPr>
              <w:t>Business</w:t>
            </w:r>
          </w:p>
        </w:tc>
        <w:tc>
          <w:tcPr>
            <w:tcW w:w="1814" w:type="dxa"/>
            <w:tcBorders>
              <w:top w:val="single" w:sz="4" w:space="0" w:color="B7B7B7"/>
              <w:left w:val="single" w:sz="4" w:space="0" w:color="B7B7B7"/>
              <w:bottom w:val="single" w:sz="4" w:space="0" w:color="B7B7B7"/>
              <w:right w:val="single" w:sz="4" w:space="0" w:color="B7B7B7"/>
            </w:tcBorders>
            <w:shd w:val="clear" w:color="auto" w:fill="EAF4FB"/>
          </w:tcPr>
          <w:p w14:paraId="5A5ECC9C" w14:textId="77777777" w:rsidR="006D2108" w:rsidRDefault="00000000">
            <w:pPr>
              <w:spacing w:after="0" w:line="240" w:lineRule="auto"/>
            </w:pPr>
            <w:r>
              <w:rPr>
                <w:sz w:val="14"/>
              </w:rPr>
              <w:t>Enum / Wertetyp</w:t>
            </w:r>
          </w:p>
        </w:tc>
        <w:tc>
          <w:tcPr>
            <w:tcW w:w="4592" w:type="dxa"/>
            <w:tcBorders>
              <w:top w:val="single" w:sz="4" w:space="0" w:color="B7B7B7"/>
              <w:left w:val="single" w:sz="4" w:space="0" w:color="B7B7B7"/>
              <w:bottom w:val="single" w:sz="4" w:space="0" w:color="B7B7B7"/>
              <w:right w:val="single" w:sz="4" w:space="0" w:color="B7B7B7"/>
            </w:tcBorders>
            <w:shd w:val="clear" w:color="auto" w:fill="EAF4FB"/>
          </w:tcPr>
          <w:p w14:paraId="01DC72EA" w14:textId="77777777" w:rsidR="006D2108" w:rsidRPr="005765F5" w:rsidRDefault="00000000">
            <w:pPr>
              <w:spacing w:after="0" w:line="240" w:lineRule="auto"/>
              <w:rPr>
                <w:lang w:val="de-CH"/>
              </w:rPr>
            </w:pPr>
            <w:r w:rsidRPr="005765F5">
              <w:rPr>
                <w:sz w:val="14"/>
                <w:lang w:val="de-CH"/>
              </w:rPr>
              <w:t>Definiert die erlaubten Zustände eines Auftrags: Offen, In Arbeit, Wartet auf Teile, Fertig, Storniert.</w:t>
            </w:r>
          </w:p>
        </w:tc>
      </w:tr>
      <w:tr w:rsidR="006D2108" w:rsidRPr="005765F5" w14:paraId="7DF651C3" w14:textId="77777777">
        <w:trPr>
          <w:jc w:val="center"/>
        </w:trPr>
        <w:tc>
          <w:tcPr>
            <w:tcW w:w="1927" w:type="dxa"/>
            <w:tcBorders>
              <w:top w:val="single" w:sz="4" w:space="0" w:color="B7B7B7"/>
              <w:left w:val="single" w:sz="4" w:space="0" w:color="B7B7B7"/>
              <w:bottom w:val="single" w:sz="4" w:space="0" w:color="B7B7B7"/>
              <w:right w:val="single" w:sz="4" w:space="0" w:color="B7B7B7"/>
            </w:tcBorders>
          </w:tcPr>
          <w:p w14:paraId="54AEF54B" w14:textId="77777777" w:rsidR="006D2108" w:rsidRDefault="00000000">
            <w:pPr>
              <w:spacing w:after="0" w:line="240" w:lineRule="auto"/>
            </w:pPr>
            <w:r>
              <w:rPr>
                <w:sz w:val="14"/>
              </w:rPr>
              <w:t>AuftragRepository</w:t>
            </w:r>
          </w:p>
        </w:tc>
        <w:tc>
          <w:tcPr>
            <w:tcW w:w="1530" w:type="dxa"/>
            <w:tcBorders>
              <w:top w:val="single" w:sz="4" w:space="0" w:color="B7B7B7"/>
              <w:left w:val="single" w:sz="4" w:space="0" w:color="B7B7B7"/>
              <w:bottom w:val="single" w:sz="4" w:space="0" w:color="B7B7B7"/>
              <w:right w:val="single" w:sz="4" w:space="0" w:color="B7B7B7"/>
            </w:tcBorders>
          </w:tcPr>
          <w:p w14:paraId="57051801" w14:textId="77777777" w:rsidR="006D2108" w:rsidRDefault="00000000">
            <w:pPr>
              <w:spacing w:after="0" w:line="240" w:lineRule="auto"/>
            </w:pPr>
            <w:r>
              <w:rPr>
                <w:sz w:val="14"/>
              </w:rPr>
              <w:t>Persistence</w:t>
            </w:r>
          </w:p>
        </w:tc>
        <w:tc>
          <w:tcPr>
            <w:tcW w:w="1814" w:type="dxa"/>
            <w:tcBorders>
              <w:top w:val="single" w:sz="4" w:space="0" w:color="B7B7B7"/>
              <w:left w:val="single" w:sz="4" w:space="0" w:color="B7B7B7"/>
              <w:bottom w:val="single" w:sz="4" w:space="0" w:color="B7B7B7"/>
              <w:right w:val="single" w:sz="4" w:space="0" w:color="B7B7B7"/>
            </w:tcBorders>
          </w:tcPr>
          <w:p w14:paraId="7976BC52" w14:textId="77777777" w:rsidR="006D2108" w:rsidRDefault="00000000">
            <w:pPr>
              <w:spacing w:after="0" w:line="240" w:lineRule="auto"/>
            </w:pPr>
            <w:r>
              <w:rPr>
                <w:sz w:val="14"/>
              </w:rPr>
              <w:t>Schnittstelle / Repository</w:t>
            </w:r>
          </w:p>
        </w:tc>
        <w:tc>
          <w:tcPr>
            <w:tcW w:w="4592" w:type="dxa"/>
            <w:tcBorders>
              <w:top w:val="single" w:sz="4" w:space="0" w:color="B7B7B7"/>
              <w:left w:val="single" w:sz="4" w:space="0" w:color="B7B7B7"/>
              <w:bottom w:val="single" w:sz="4" w:space="0" w:color="B7B7B7"/>
              <w:right w:val="single" w:sz="4" w:space="0" w:color="B7B7B7"/>
            </w:tcBorders>
          </w:tcPr>
          <w:p w14:paraId="5B238D73" w14:textId="77777777" w:rsidR="006D2108" w:rsidRPr="005765F5" w:rsidRDefault="00000000">
            <w:pPr>
              <w:spacing w:after="0" w:line="240" w:lineRule="auto"/>
              <w:rPr>
                <w:lang w:val="de-CH"/>
              </w:rPr>
            </w:pPr>
            <w:r w:rsidRPr="005765F5">
              <w:rPr>
                <w:sz w:val="14"/>
                <w:lang w:val="de-CH"/>
              </w:rPr>
              <w:t>Definiert die Datenzugriffsoperationen für Speichern, Lesen, alle Lesen und Aktualisieren von Aufträgen.</w:t>
            </w:r>
          </w:p>
        </w:tc>
      </w:tr>
      <w:tr w:rsidR="006D2108" w:rsidRPr="005765F5" w14:paraId="38902964" w14:textId="77777777">
        <w:trPr>
          <w:jc w:val="center"/>
        </w:trPr>
        <w:tc>
          <w:tcPr>
            <w:tcW w:w="1927" w:type="dxa"/>
            <w:tcBorders>
              <w:top w:val="single" w:sz="4" w:space="0" w:color="B7B7B7"/>
              <w:left w:val="single" w:sz="4" w:space="0" w:color="B7B7B7"/>
              <w:bottom w:val="single" w:sz="4" w:space="0" w:color="B7B7B7"/>
              <w:right w:val="single" w:sz="4" w:space="0" w:color="B7B7B7"/>
            </w:tcBorders>
            <w:shd w:val="clear" w:color="auto" w:fill="EAF4FB"/>
          </w:tcPr>
          <w:p w14:paraId="6DAB8FA3" w14:textId="77777777" w:rsidR="006D2108" w:rsidRDefault="00000000">
            <w:pPr>
              <w:spacing w:after="0" w:line="240" w:lineRule="auto"/>
            </w:pPr>
            <w:r>
              <w:rPr>
                <w:sz w:val="14"/>
              </w:rPr>
              <w:t>AuftragRepositoryMock</w:t>
            </w:r>
          </w:p>
        </w:tc>
        <w:tc>
          <w:tcPr>
            <w:tcW w:w="1530" w:type="dxa"/>
            <w:tcBorders>
              <w:top w:val="single" w:sz="4" w:space="0" w:color="B7B7B7"/>
              <w:left w:val="single" w:sz="4" w:space="0" w:color="B7B7B7"/>
              <w:bottom w:val="single" w:sz="4" w:space="0" w:color="B7B7B7"/>
              <w:right w:val="single" w:sz="4" w:space="0" w:color="B7B7B7"/>
            </w:tcBorders>
            <w:shd w:val="clear" w:color="auto" w:fill="EAF4FB"/>
          </w:tcPr>
          <w:p w14:paraId="69B24C56" w14:textId="77777777" w:rsidR="006D2108" w:rsidRDefault="00000000">
            <w:pPr>
              <w:spacing w:after="0" w:line="240" w:lineRule="auto"/>
            </w:pPr>
            <w:r>
              <w:rPr>
                <w:sz w:val="14"/>
              </w:rPr>
              <w:t>Persistence</w:t>
            </w:r>
          </w:p>
        </w:tc>
        <w:tc>
          <w:tcPr>
            <w:tcW w:w="1814" w:type="dxa"/>
            <w:tcBorders>
              <w:top w:val="single" w:sz="4" w:space="0" w:color="B7B7B7"/>
              <w:left w:val="single" w:sz="4" w:space="0" w:color="B7B7B7"/>
              <w:bottom w:val="single" w:sz="4" w:space="0" w:color="B7B7B7"/>
              <w:right w:val="single" w:sz="4" w:space="0" w:color="B7B7B7"/>
            </w:tcBorders>
            <w:shd w:val="clear" w:color="auto" w:fill="EAF4FB"/>
          </w:tcPr>
          <w:p w14:paraId="78275D46" w14:textId="77777777" w:rsidR="006D2108" w:rsidRDefault="00000000">
            <w:pPr>
              <w:spacing w:after="0" w:line="240" w:lineRule="auto"/>
            </w:pPr>
            <w:r>
              <w:rPr>
                <w:sz w:val="14"/>
              </w:rPr>
              <w:t>Repository-Implementierung</w:t>
            </w:r>
          </w:p>
        </w:tc>
        <w:tc>
          <w:tcPr>
            <w:tcW w:w="4592" w:type="dxa"/>
            <w:tcBorders>
              <w:top w:val="single" w:sz="4" w:space="0" w:color="B7B7B7"/>
              <w:left w:val="single" w:sz="4" w:space="0" w:color="B7B7B7"/>
              <w:bottom w:val="single" w:sz="4" w:space="0" w:color="B7B7B7"/>
              <w:right w:val="single" w:sz="4" w:space="0" w:color="B7B7B7"/>
            </w:tcBorders>
            <w:shd w:val="clear" w:color="auto" w:fill="EAF4FB"/>
          </w:tcPr>
          <w:p w14:paraId="19324510" w14:textId="77777777" w:rsidR="006D2108" w:rsidRPr="005765F5" w:rsidRDefault="00000000">
            <w:pPr>
              <w:spacing w:after="0" w:line="240" w:lineRule="auto"/>
              <w:rPr>
                <w:lang w:val="de-CH"/>
              </w:rPr>
            </w:pPr>
            <w:r w:rsidRPr="005765F5">
              <w:rPr>
                <w:sz w:val="14"/>
                <w:lang w:val="de-CH"/>
              </w:rPr>
              <w:t>Speichert Auftrag-Objekte im Hauptspeicher und ersetzt eine echte Datenbank.</w:t>
            </w:r>
          </w:p>
        </w:tc>
      </w:tr>
      <w:tr w:rsidR="006D2108" w:rsidRPr="005765F5" w14:paraId="3D6267A3" w14:textId="77777777">
        <w:trPr>
          <w:jc w:val="center"/>
        </w:trPr>
        <w:tc>
          <w:tcPr>
            <w:tcW w:w="1927" w:type="dxa"/>
            <w:tcBorders>
              <w:top w:val="single" w:sz="4" w:space="0" w:color="B7B7B7"/>
              <w:left w:val="single" w:sz="4" w:space="0" w:color="B7B7B7"/>
              <w:bottom w:val="single" w:sz="4" w:space="0" w:color="B7B7B7"/>
              <w:right w:val="single" w:sz="4" w:space="0" w:color="B7B7B7"/>
            </w:tcBorders>
          </w:tcPr>
          <w:p w14:paraId="0D90AC1C" w14:textId="77777777" w:rsidR="006D2108" w:rsidRDefault="00000000">
            <w:pPr>
              <w:spacing w:after="0" w:line="240" w:lineRule="auto"/>
            </w:pPr>
            <w:r>
              <w:rPr>
                <w:sz w:val="14"/>
              </w:rPr>
              <w:t>AuftragRepositoryFactory</w:t>
            </w:r>
          </w:p>
        </w:tc>
        <w:tc>
          <w:tcPr>
            <w:tcW w:w="1530" w:type="dxa"/>
            <w:tcBorders>
              <w:top w:val="single" w:sz="4" w:space="0" w:color="B7B7B7"/>
              <w:left w:val="single" w:sz="4" w:space="0" w:color="B7B7B7"/>
              <w:bottom w:val="single" w:sz="4" w:space="0" w:color="B7B7B7"/>
              <w:right w:val="single" w:sz="4" w:space="0" w:color="B7B7B7"/>
            </w:tcBorders>
          </w:tcPr>
          <w:p w14:paraId="02276C4B" w14:textId="77777777" w:rsidR="006D2108" w:rsidRDefault="00000000">
            <w:pPr>
              <w:spacing w:after="0" w:line="240" w:lineRule="auto"/>
            </w:pPr>
            <w:r>
              <w:rPr>
                <w:sz w:val="14"/>
              </w:rPr>
              <w:t>Persistence</w:t>
            </w:r>
          </w:p>
        </w:tc>
        <w:tc>
          <w:tcPr>
            <w:tcW w:w="1814" w:type="dxa"/>
            <w:tcBorders>
              <w:top w:val="single" w:sz="4" w:space="0" w:color="B7B7B7"/>
              <w:left w:val="single" w:sz="4" w:space="0" w:color="B7B7B7"/>
              <w:bottom w:val="single" w:sz="4" w:space="0" w:color="B7B7B7"/>
              <w:right w:val="single" w:sz="4" w:space="0" w:color="B7B7B7"/>
            </w:tcBorders>
          </w:tcPr>
          <w:p w14:paraId="3D721C9D" w14:textId="77777777" w:rsidR="006D2108" w:rsidRDefault="00000000">
            <w:pPr>
              <w:spacing w:after="0" w:line="240" w:lineRule="auto"/>
            </w:pPr>
            <w:r>
              <w:rPr>
                <w:sz w:val="14"/>
              </w:rPr>
              <w:t>Singleton / Factory</w:t>
            </w:r>
          </w:p>
        </w:tc>
        <w:tc>
          <w:tcPr>
            <w:tcW w:w="4592" w:type="dxa"/>
            <w:tcBorders>
              <w:top w:val="single" w:sz="4" w:space="0" w:color="B7B7B7"/>
              <w:left w:val="single" w:sz="4" w:space="0" w:color="B7B7B7"/>
              <w:bottom w:val="single" w:sz="4" w:space="0" w:color="B7B7B7"/>
              <w:right w:val="single" w:sz="4" w:space="0" w:color="B7B7B7"/>
            </w:tcBorders>
          </w:tcPr>
          <w:p w14:paraId="5DC082AF" w14:textId="77777777" w:rsidR="006D2108" w:rsidRPr="005765F5" w:rsidRDefault="00000000">
            <w:pPr>
              <w:spacing w:after="0" w:line="240" w:lineRule="auto"/>
              <w:rPr>
                <w:lang w:val="de-CH"/>
              </w:rPr>
            </w:pPr>
            <w:r w:rsidRPr="005765F5">
              <w:rPr>
                <w:sz w:val="14"/>
                <w:lang w:val="de-CH"/>
              </w:rPr>
              <w:t>Liefert zentral eine Repository-Instanz und kapselt die Wahl der konkreten Persistence-Implementierung.</w:t>
            </w:r>
          </w:p>
        </w:tc>
      </w:tr>
    </w:tbl>
    <w:p w14:paraId="032EBFEB" w14:textId="77777777" w:rsidR="006D2108" w:rsidRPr="005765F5" w:rsidRDefault="006D2108">
      <w:pPr>
        <w:spacing w:after="40"/>
        <w:rPr>
          <w:lang w:val="de-CH"/>
        </w:rPr>
      </w:pPr>
    </w:p>
    <w:p w14:paraId="33855CD5" w14:textId="77777777" w:rsidR="006D2108" w:rsidRDefault="00000000">
      <w:pPr>
        <w:pStyle w:val="berschrift1"/>
        <w:spacing w:before="160" w:after="80"/>
      </w:pPr>
      <w:r>
        <w:rPr>
          <w:rFonts w:ascii="Arial" w:hAnsi="Arial"/>
          <w:color w:val="1F4E79"/>
          <w:sz w:val="30"/>
        </w:rPr>
        <w:t>9 Rückmeldungen des Dozenten</w:t>
      </w:r>
    </w:p>
    <w:tbl>
      <w:tblPr>
        <w:tblStyle w:val="Tabellenraster"/>
        <w:tblW w:w="0" w:type="auto"/>
        <w:jc w:val="center"/>
        <w:tblLayout w:type="fixed"/>
        <w:tblLook w:val="04A0" w:firstRow="1" w:lastRow="0" w:firstColumn="1" w:lastColumn="0" w:noHBand="0" w:noVBand="1"/>
      </w:tblPr>
      <w:tblGrid>
        <w:gridCol w:w="1587"/>
        <w:gridCol w:w="3061"/>
        <w:gridCol w:w="3969"/>
        <w:gridCol w:w="1247"/>
      </w:tblGrid>
      <w:tr w:rsidR="006D2108" w14:paraId="7BD6D66F" w14:textId="77777777">
        <w:trPr>
          <w:jc w:val="center"/>
        </w:trPr>
        <w:tc>
          <w:tcPr>
            <w:tcW w:w="1587" w:type="dxa"/>
            <w:tcBorders>
              <w:top w:val="single" w:sz="4" w:space="0" w:color="B7B7B7"/>
              <w:left w:val="single" w:sz="4" w:space="0" w:color="B7B7B7"/>
              <w:bottom w:val="single" w:sz="4" w:space="0" w:color="B7B7B7"/>
              <w:right w:val="single" w:sz="4" w:space="0" w:color="B7B7B7"/>
            </w:tcBorders>
            <w:shd w:val="clear" w:color="auto" w:fill="1F4E79"/>
          </w:tcPr>
          <w:p w14:paraId="1E4735A5" w14:textId="77777777" w:rsidR="006D2108" w:rsidRDefault="00000000">
            <w:pPr>
              <w:spacing w:after="0" w:line="240" w:lineRule="auto"/>
            </w:pPr>
            <w:r>
              <w:rPr>
                <w:b/>
                <w:color w:val="FFFFFF"/>
                <w:sz w:val="15"/>
              </w:rPr>
              <w:t>Datum</w:t>
            </w:r>
          </w:p>
        </w:tc>
        <w:tc>
          <w:tcPr>
            <w:tcW w:w="3061" w:type="dxa"/>
            <w:tcBorders>
              <w:top w:val="single" w:sz="4" w:space="0" w:color="B7B7B7"/>
              <w:left w:val="single" w:sz="4" w:space="0" w:color="B7B7B7"/>
              <w:bottom w:val="single" w:sz="4" w:space="0" w:color="B7B7B7"/>
              <w:right w:val="single" w:sz="4" w:space="0" w:color="B7B7B7"/>
            </w:tcBorders>
            <w:shd w:val="clear" w:color="auto" w:fill="1F4E79"/>
          </w:tcPr>
          <w:p w14:paraId="2CE1B264" w14:textId="77777777" w:rsidR="006D2108" w:rsidRDefault="00000000">
            <w:pPr>
              <w:spacing w:after="0" w:line="240" w:lineRule="auto"/>
            </w:pPr>
            <w:r>
              <w:rPr>
                <w:b/>
                <w:color w:val="FFFFFF"/>
                <w:sz w:val="15"/>
              </w:rPr>
              <w:t>Rückmeldung</w:t>
            </w:r>
          </w:p>
        </w:tc>
        <w:tc>
          <w:tcPr>
            <w:tcW w:w="3969" w:type="dxa"/>
            <w:tcBorders>
              <w:top w:val="single" w:sz="4" w:space="0" w:color="B7B7B7"/>
              <w:left w:val="single" w:sz="4" w:space="0" w:color="B7B7B7"/>
              <w:bottom w:val="single" w:sz="4" w:space="0" w:color="B7B7B7"/>
              <w:right w:val="single" w:sz="4" w:space="0" w:color="B7B7B7"/>
            </w:tcBorders>
            <w:shd w:val="clear" w:color="auto" w:fill="1F4E79"/>
          </w:tcPr>
          <w:p w14:paraId="698569B0" w14:textId="77777777" w:rsidR="006D2108" w:rsidRDefault="00000000">
            <w:pPr>
              <w:spacing w:after="0" w:line="240" w:lineRule="auto"/>
            </w:pPr>
            <w:r>
              <w:rPr>
                <w:b/>
                <w:color w:val="FFFFFF"/>
                <w:sz w:val="15"/>
              </w:rPr>
              <w:t>Umsetzung im Dokument</w:t>
            </w:r>
          </w:p>
        </w:tc>
        <w:tc>
          <w:tcPr>
            <w:tcW w:w="1247" w:type="dxa"/>
            <w:tcBorders>
              <w:top w:val="single" w:sz="4" w:space="0" w:color="B7B7B7"/>
              <w:left w:val="single" w:sz="4" w:space="0" w:color="B7B7B7"/>
              <w:bottom w:val="single" w:sz="4" w:space="0" w:color="B7B7B7"/>
              <w:right w:val="single" w:sz="4" w:space="0" w:color="B7B7B7"/>
            </w:tcBorders>
            <w:shd w:val="clear" w:color="auto" w:fill="1F4E79"/>
          </w:tcPr>
          <w:p w14:paraId="3E346A17" w14:textId="77777777" w:rsidR="006D2108" w:rsidRDefault="00000000">
            <w:pPr>
              <w:spacing w:after="0" w:line="240" w:lineRule="auto"/>
            </w:pPr>
            <w:r>
              <w:rPr>
                <w:b/>
                <w:color w:val="FFFFFF"/>
                <w:sz w:val="15"/>
              </w:rPr>
              <w:t>Status</w:t>
            </w:r>
          </w:p>
        </w:tc>
      </w:tr>
      <w:tr w:rsidR="006D2108" w14:paraId="24D8BAE5" w14:textId="77777777">
        <w:trPr>
          <w:jc w:val="center"/>
        </w:trPr>
        <w:tc>
          <w:tcPr>
            <w:tcW w:w="1587" w:type="dxa"/>
            <w:tcBorders>
              <w:top w:val="single" w:sz="4" w:space="0" w:color="B7B7B7"/>
              <w:left w:val="single" w:sz="4" w:space="0" w:color="B7B7B7"/>
              <w:bottom w:val="single" w:sz="4" w:space="0" w:color="B7B7B7"/>
              <w:right w:val="single" w:sz="4" w:space="0" w:color="B7B7B7"/>
            </w:tcBorders>
          </w:tcPr>
          <w:p w14:paraId="7BED579B" w14:textId="77777777" w:rsidR="006D2108" w:rsidRDefault="00000000">
            <w:pPr>
              <w:spacing w:after="0" w:line="240" w:lineRule="auto"/>
            </w:pPr>
            <w:r>
              <w:rPr>
                <w:sz w:val="15"/>
              </w:rPr>
              <w:t>Di, 21.04.2026</w:t>
            </w:r>
          </w:p>
        </w:tc>
        <w:tc>
          <w:tcPr>
            <w:tcW w:w="3061" w:type="dxa"/>
            <w:tcBorders>
              <w:top w:val="single" w:sz="4" w:space="0" w:color="B7B7B7"/>
              <w:left w:val="single" w:sz="4" w:space="0" w:color="B7B7B7"/>
              <w:bottom w:val="single" w:sz="4" w:space="0" w:color="B7B7B7"/>
              <w:right w:val="single" w:sz="4" w:space="0" w:color="B7B7B7"/>
            </w:tcBorders>
          </w:tcPr>
          <w:p w14:paraId="5B46DC1A" w14:textId="77777777" w:rsidR="006D2108" w:rsidRPr="005765F5" w:rsidRDefault="00000000">
            <w:pPr>
              <w:spacing w:after="0" w:line="240" w:lineRule="auto"/>
              <w:rPr>
                <w:lang w:val="de-CH"/>
              </w:rPr>
            </w:pPr>
            <w:r w:rsidRPr="005765F5">
              <w:rPr>
                <w:sz w:val="15"/>
                <w:lang w:val="de-CH"/>
              </w:rPr>
              <w:t>Der Dozent hat bestätigt, dass das Projekt auf einem guten Weg ist.</w:t>
            </w:r>
          </w:p>
        </w:tc>
        <w:tc>
          <w:tcPr>
            <w:tcW w:w="3969" w:type="dxa"/>
            <w:tcBorders>
              <w:top w:val="single" w:sz="4" w:space="0" w:color="B7B7B7"/>
              <w:left w:val="single" w:sz="4" w:space="0" w:color="B7B7B7"/>
              <w:bottom w:val="single" w:sz="4" w:space="0" w:color="B7B7B7"/>
              <w:right w:val="single" w:sz="4" w:space="0" w:color="B7B7B7"/>
            </w:tcBorders>
          </w:tcPr>
          <w:p w14:paraId="4876C8F5" w14:textId="77777777" w:rsidR="006D2108" w:rsidRPr="005765F5" w:rsidRDefault="00000000">
            <w:pPr>
              <w:spacing w:after="0" w:line="240" w:lineRule="auto"/>
              <w:rPr>
                <w:lang w:val="de-CH"/>
              </w:rPr>
            </w:pPr>
            <w:r w:rsidRPr="005765F5">
              <w:rPr>
                <w:sz w:val="15"/>
                <w:lang w:val="de-CH"/>
              </w:rPr>
              <w:t>Das Designmodell bleibt auf die erste Iteration fokussiert und wird nicht unnötig erweitert.</w:t>
            </w:r>
          </w:p>
        </w:tc>
        <w:tc>
          <w:tcPr>
            <w:tcW w:w="1247" w:type="dxa"/>
            <w:tcBorders>
              <w:top w:val="single" w:sz="4" w:space="0" w:color="B7B7B7"/>
              <w:left w:val="single" w:sz="4" w:space="0" w:color="B7B7B7"/>
              <w:bottom w:val="single" w:sz="4" w:space="0" w:color="B7B7B7"/>
              <w:right w:val="single" w:sz="4" w:space="0" w:color="B7B7B7"/>
            </w:tcBorders>
          </w:tcPr>
          <w:p w14:paraId="10082DFB" w14:textId="77777777" w:rsidR="006D2108" w:rsidRDefault="00000000">
            <w:pPr>
              <w:spacing w:after="0" w:line="240" w:lineRule="auto"/>
            </w:pPr>
            <w:r>
              <w:rPr>
                <w:sz w:val="15"/>
              </w:rPr>
              <w:t>berücksichtigt</w:t>
            </w:r>
          </w:p>
        </w:tc>
      </w:tr>
      <w:tr w:rsidR="006D2108" w14:paraId="5C473EF1" w14:textId="77777777">
        <w:trPr>
          <w:jc w:val="center"/>
        </w:trPr>
        <w:tc>
          <w:tcPr>
            <w:tcW w:w="1587" w:type="dxa"/>
            <w:tcBorders>
              <w:top w:val="single" w:sz="4" w:space="0" w:color="B7B7B7"/>
              <w:left w:val="single" w:sz="4" w:space="0" w:color="B7B7B7"/>
              <w:bottom w:val="single" w:sz="4" w:space="0" w:color="B7B7B7"/>
              <w:right w:val="single" w:sz="4" w:space="0" w:color="B7B7B7"/>
            </w:tcBorders>
            <w:shd w:val="clear" w:color="auto" w:fill="EAF4FB"/>
          </w:tcPr>
          <w:p w14:paraId="2986AC53" w14:textId="77777777" w:rsidR="006D2108" w:rsidRDefault="00000000">
            <w:pPr>
              <w:spacing w:after="0" w:line="240" w:lineRule="auto"/>
            </w:pPr>
            <w:r>
              <w:rPr>
                <w:sz w:val="15"/>
              </w:rPr>
              <w:t>Di, 05.05.2026</w:t>
            </w:r>
          </w:p>
        </w:tc>
        <w:tc>
          <w:tcPr>
            <w:tcW w:w="3061" w:type="dxa"/>
            <w:tcBorders>
              <w:top w:val="single" w:sz="4" w:space="0" w:color="B7B7B7"/>
              <w:left w:val="single" w:sz="4" w:space="0" w:color="B7B7B7"/>
              <w:bottom w:val="single" w:sz="4" w:space="0" w:color="B7B7B7"/>
              <w:right w:val="single" w:sz="4" w:space="0" w:color="B7B7B7"/>
            </w:tcBorders>
            <w:shd w:val="clear" w:color="auto" w:fill="EAF4FB"/>
          </w:tcPr>
          <w:p w14:paraId="2E8DAA6B" w14:textId="77777777" w:rsidR="006D2108" w:rsidRPr="005765F5" w:rsidRDefault="00000000">
            <w:pPr>
              <w:spacing w:after="0" w:line="240" w:lineRule="auto"/>
              <w:rPr>
                <w:lang w:val="de-CH"/>
              </w:rPr>
            </w:pPr>
            <w:r w:rsidRPr="005765F5">
              <w:rPr>
                <w:sz w:val="15"/>
                <w:lang w:val="de-CH"/>
              </w:rPr>
              <w:t>Im Grossen und Ganzen gut. Einzelne kleine Anpassungen sind noch offen, insbesondere bei Konsistenzen.</w:t>
            </w:r>
          </w:p>
        </w:tc>
        <w:tc>
          <w:tcPr>
            <w:tcW w:w="3969" w:type="dxa"/>
            <w:tcBorders>
              <w:top w:val="single" w:sz="4" w:space="0" w:color="B7B7B7"/>
              <w:left w:val="single" w:sz="4" w:space="0" w:color="B7B7B7"/>
              <w:bottom w:val="single" w:sz="4" w:space="0" w:color="B7B7B7"/>
              <w:right w:val="single" w:sz="4" w:space="0" w:color="B7B7B7"/>
            </w:tcBorders>
            <w:shd w:val="clear" w:color="auto" w:fill="EAF4FB"/>
          </w:tcPr>
          <w:p w14:paraId="0BCFA28A" w14:textId="77777777" w:rsidR="006D2108" w:rsidRDefault="00000000">
            <w:pPr>
              <w:spacing w:after="0" w:line="240" w:lineRule="auto"/>
            </w:pPr>
            <w:r w:rsidRPr="005765F5">
              <w:rPr>
                <w:sz w:val="15"/>
                <w:lang w:val="de-CH"/>
              </w:rPr>
              <w:t xml:space="preserve">MariaDB wurde aus dem Design entfernt. Die Persistence-Schicht ist nun konsistent als Mock-DB / In-Memory Repository modelliert. </w:t>
            </w:r>
            <w:r>
              <w:rPr>
                <w:sz w:val="15"/>
              </w:rPr>
              <w:t>Packages und Ordnerstruktur wurden mit Aufgabe 2 abgeglichen.</w:t>
            </w:r>
          </w:p>
        </w:tc>
        <w:tc>
          <w:tcPr>
            <w:tcW w:w="1247" w:type="dxa"/>
            <w:tcBorders>
              <w:top w:val="single" w:sz="4" w:space="0" w:color="B7B7B7"/>
              <w:left w:val="single" w:sz="4" w:space="0" w:color="B7B7B7"/>
              <w:bottom w:val="single" w:sz="4" w:space="0" w:color="B7B7B7"/>
              <w:right w:val="single" w:sz="4" w:space="0" w:color="B7B7B7"/>
            </w:tcBorders>
            <w:shd w:val="clear" w:color="auto" w:fill="EAF4FB"/>
          </w:tcPr>
          <w:p w14:paraId="379B4F8A" w14:textId="77777777" w:rsidR="006D2108" w:rsidRDefault="00000000">
            <w:pPr>
              <w:spacing w:after="0" w:line="240" w:lineRule="auto"/>
            </w:pPr>
            <w:r>
              <w:rPr>
                <w:sz w:val="15"/>
              </w:rPr>
              <w:t>umgesetzt</w:t>
            </w:r>
          </w:p>
        </w:tc>
      </w:tr>
    </w:tbl>
    <w:p w14:paraId="34468D47" w14:textId="77777777" w:rsidR="006D2108" w:rsidRDefault="006D2108">
      <w:pPr>
        <w:spacing w:after="40"/>
      </w:pPr>
    </w:p>
    <w:p w14:paraId="11A69B96" w14:textId="77777777" w:rsidR="006D2108" w:rsidRDefault="00000000">
      <w:pPr>
        <w:pStyle w:val="berschrift1"/>
        <w:spacing w:before="160" w:after="80"/>
      </w:pPr>
      <w:r>
        <w:rPr>
          <w:rFonts w:ascii="Arial" w:hAnsi="Arial"/>
          <w:color w:val="1F4E79"/>
          <w:sz w:val="30"/>
        </w:rPr>
        <w:t>10 Arbeitsprotokoll</w:t>
      </w:r>
    </w:p>
    <w:tbl>
      <w:tblPr>
        <w:tblStyle w:val="Tabellenraster"/>
        <w:tblW w:w="0" w:type="auto"/>
        <w:jc w:val="center"/>
        <w:tblLayout w:type="fixed"/>
        <w:tblLook w:val="04A0" w:firstRow="1" w:lastRow="0" w:firstColumn="1" w:lastColumn="0" w:noHBand="0" w:noVBand="1"/>
      </w:tblPr>
      <w:tblGrid>
        <w:gridCol w:w="1247"/>
        <w:gridCol w:w="1927"/>
        <w:gridCol w:w="2551"/>
        <w:gridCol w:w="2664"/>
        <w:gridCol w:w="1474"/>
      </w:tblGrid>
      <w:tr w:rsidR="006D2108" w14:paraId="4365864F" w14:textId="77777777">
        <w:trPr>
          <w:jc w:val="center"/>
        </w:trPr>
        <w:tc>
          <w:tcPr>
            <w:tcW w:w="1247" w:type="dxa"/>
            <w:tcBorders>
              <w:top w:val="single" w:sz="4" w:space="0" w:color="B7B7B7"/>
              <w:left w:val="single" w:sz="4" w:space="0" w:color="B7B7B7"/>
              <w:bottom w:val="single" w:sz="4" w:space="0" w:color="B7B7B7"/>
              <w:right w:val="single" w:sz="4" w:space="0" w:color="B7B7B7"/>
            </w:tcBorders>
            <w:shd w:val="clear" w:color="auto" w:fill="1F4E79"/>
          </w:tcPr>
          <w:p w14:paraId="3FAB8536" w14:textId="77777777" w:rsidR="006D2108" w:rsidRDefault="00000000">
            <w:pPr>
              <w:spacing w:after="0" w:line="240" w:lineRule="auto"/>
            </w:pPr>
            <w:r>
              <w:rPr>
                <w:b/>
                <w:color w:val="FFFFFF"/>
                <w:sz w:val="14"/>
              </w:rPr>
              <w:t>Datum</w:t>
            </w:r>
          </w:p>
        </w:tc>
        <w:tc>
          <w:tcPr>
            <w:tcW w:w="1927" w:type="dxa"/>
            <w:tcBorders>
              <w:top w:val="single" w:sz="4" w:space="0" w:color="B7B7B7"/>
              <w:left w:val="single" w:sz="4" w:space="0" w:color="B7B7B7"/>
              <w:bottom w:val="single" w:sz="4" w:space="0" w:color="B7B7B7"/>
              <w:right w:val="single" w:sz="4" w:space="0" w:color="B7B7B7"/>
            </w:tcBorders>
            <w:shd w:val="clear" w:color="auto" w:fill="1F4E79"/>
          </w:tcPr>
          <w:p w14:paraId="3222398A" w14:textId="77777777" w:rsidR="006D2108" w:rsidRDefault="00000000">
            <w:pPr>
              <w:spacing w:after="0" w:line="240" w:lineRule="auto"/>
            </w:pPr>
            <w:r>
              <w:rPr>
                <w:b/>
                <w:color w:val="FFFFFF"/>
                <w:sz w:val="14"/>
              </w:rPr>
              <w:t>Beteiligte</w:t>
            </w:r>
          </w:p>
        </w:tc>
        <w:tc>
          <w:tcPr>
            <w:tcW w:w="2551" w:type="dxa"/>
            <w:tcBorders>
              <w:top w:val="single" w:sz="4" w:space="0" w:color="B7B7B7"/>
              <w:left w:val="single" w:sz="4" w:space="0" w:color="B7B7B7"/>
              <w:bottom w:val="single" w:sz="4" w:space="0" w:color="B7B7B7"/>
              <w:right w:val="single" w:sz="4" w:space="0" w:color="B7B7B7"/>
            </w:tcBorders>
            <w:shd w:val="clear" w:color="auto" w:fill="1F4E79"/>
          </w:tcPr>
          <w:p w14:paraId="66064390" w14:textId="77777777" w:rsidR="006D2108" w:rsidRDefault="00000000">
            <w:pPr>
              <w:spacing w:after="0" w:line="240" w:lineRule="auto"/>
            </w:pPr>
            <w:r>
              <w:rPr>
                <w:b/>
                <w:color w:val="FFFFFF"/>
                <w:sz w:val="14"/>
              </w:rPr>
              <w:t>Tätigkeit</w:t>
            </w:r>
          </w:p>
        </w:tc>
        <w:tc>
          <w:tcPr>
            <w:tcW w:w="2664" w:type="dxa"/>
            <w:tcBorders>
              <w:top w:val="single" w:sz="4" w:space="0" w:color="B7B7B7"/>
              <w:left w:val="single" w:sz="4" w:space="0" w:color="B7B7B7"/>
              <w:bottom w:val="single" w:sz="4" w:space="0" w:color="B7B7B7"/>
              <w:right w:val="single" w:sz="4" w:space="0" w:color="B7B7B7"/>
            </w:tcBorders>
            <w:shd w:val="clear" w:color="auto" w:fill="1F4E79"/>
          </w:tcPr>
          <w:p w14:paraId="195AE2C0" w14:textId="77777777" w:rsidR="006D2108" w:rsidRDefault="00000000">
            <w:pPr>
              <w:spacing w:after="0" w:line="240" w:lineRule="auto"/>
            </w:pPr>
            <w:r>
              <w:rPr>
                <w:b/>
                <w:color w:val="FFFFFF"/>
                <w:sz w:val="14"/>
              </w:rPr>
              <w:t>Ergebnis</w:t>
            </w:r>
          </w:p>
        </w:tc>
        <w:tc>
          <w:tcPr>
            <w:tcW w:w="1474" w:type="dxa"/>
            <w:tcBorders>
              <w:top w:val="single" w:sz="4" w:space="0" w:color="B7B7B7"/>
              <w:left w:val="single" w:sz="4" w:space="0" w:color="B7B7B7"/>
              <w:bottom w:val="single" w:sz="4" w:space="0" w:color="B7B7B7"/>
              <w:right w:val="single" w:sz="4" w:space="0" w:color="B7B7B7"/>
            </w:tcBorders>
            <w:shd w:val="clear" w:color="auto" w:fill="1F4E79"/>
          </w:tcPr>
          <w:p w14:paraId="4EB9A7C1" w14:textId="77777777" w:rsidR="006D2108" w:rsidRDefault="00000000">
            <w:pPr>
              <w:spacing w:after="0" w:line="240" w:lineRule="auto"/>
            </w:pPr>
            <w:r>
              <w:rPr>
                <w:b/>
                <w:color w:val="FFFFFF"/>
                <w:sz w:val="14"/>
              </w:rPr>
              <w:t>Nächster Schritt</w:t>
            </w:r>
          </w:p>
        </w:tc>
      </w:tr>
      <w:tr w:rsidR="006D2108" w:rsidRPr="005765F5" w14:paraId="3FA5A5FC" w14:textId="77777777">
        <w:trPr>
          <w:jc w:val="center"/>
        </w:trPr>
        <w:tc>
          <w:tcPr>
            <w:tcW w:w="1247" w:type="dxa"/>
            <w:tcBorders>
              <w:top w:val="single" w:sz="4" w:space="0" w:color="B7B7B7"/>
              <w:left w:val="single" w:sz="4" w:space="0" w:color="B7B7B7"/>
              <w:bottom w:val="single" w:sz="4" w:space="0" w:color="B7B7B7"/>
              <w:right w:val="single" w:sz="4" w:space="0" w:color="B7B7B7"/>
            </w:tcBorders>
          </w:tcPr>
          <w:p w14:paraId="28DE4D75" w14:textId="77777777" w:rsidR="006D2108" w:rsidRDefault="00000000">
            <w:pPr>
              <w:spacing w:after="0" w:line="240" w:lineRule="auto"/>
            </w:pPr>
            <w:r>
              <w:rPr>
                <w:sz w:val="14"/>
              </w:rPr>
              <w:t>05.05.2026</w:t>
            </w:r>
          </w:p>
        </w:tc>
        <w:tc>
          <w:tcPr>
            <w:tcW w:w="1927" w:type="dxa"/>
            <w:tcBorders>
              <w:top w:val="single" w:sz="4" w:space="0" w:color="B7B7B7"/>
              <w:left w:val="single" w:sz="4" w:space="0" w:color="B7B7B7"/>
              <w:bottom w:val="single" w:sz="4" w:space="0" w:color="B7B7B7"/>
              <w:right w:val="single" w:sz="4" w:space="0" w:color="B7B7B7"/>
            </w:tcBorders>
          </w:tcPr>
          <w:p w14:paraId="734E434A" w14:textId="77777777" w:rsidR="006D2108" w:rsidRDefault="00000000">
            <w:pPr>
              <w:spacing w:after="0" w:line="240" w:lineRule="auto"/>
            </w:pPr>
            <w:r>
              <w:rPr>
                <w:sz w:val="14"/>
              </w:rPr>
              <w:t>Livio Luna, Dominic Lolos, Dozent</w:t>
            </w:r>
          </w:p>
        </w:tc>
        <w:tc>
          <w:tcPr>
            <w:tcW w:w="2551" w:type="dxa"/>
            <w:tcBorders>
              <w:top w:val="single" w:sz="4" w:space="0" w:color="B7B7B7"/>
              <w:left w:val="single" w:sz="4" w:space="0" w:color="B7B7B7"/>
              <w:bottom w:val="single" w:sz="4" w:space="0" w:color="B7B7B7"/>
              <w:right w:val="single" w:sz="4" w:space="0" w:color="B7B7B7"/>
            </w:tcBorders>
          </w:tcPr>
          <w:p w14:paraId="1C785A28" w14:textId="77777777" w:rsidR="006D2108" w:rsidRDefault="00000000">
            <w:pPr>
              <w:spacing w:after="0" w:line="240" w:lineRule="auto"/>
            </w:pPr>
            <w:r>
              <w:rPr>
                <w:sz w:val="14"/>
              </w:rPr>
              <w:t>Zwischenbesprechung Aufgabe 4 und Konsistenzprüfung.</w:t>
            </w:r>
          </w:p>
        </w:tc>
        <w:tc>
          <w:tcPr>
            <w:tcW w:w="2664" w:type="dxa"/>
            <w:tcBorders>
              <w:top w:val="single" w:sz="4" w:space="0" w:color="B7B7B7"/>
              <w:left w:val="single" w:sz="4" w:space="0" w:color="B7B7B7"/>
              <w:bottom w:val="single" w:sz="4" w:space="0" w:color="B7B7B7"/>
              <w:right w:val="single" w:sz="4" w:space="0" w:color="B7B7B7"/>
            </w:tcBorders>
          </w:tcPr>
          <w:p w14:paraId="50277624" w14:textId="77777777" w:rsidR="006D2108" w:rsidRPr="005765F5" w:rsidRDefault="00000000">
            <w:pPr>
              <w:spacing w:after="0" w:line="240" w:lineRule="auto"/>
              <w:rPr>
                <w:lang w:val="de-CH"/>
              </w:rPr>
            </w:pPr>
            <w:r w:rsidRPr="005765F5">
              <w:rPr>
                <w:sz w:val="14"/>
                <w:lang w:val="de-CH"/>
              </w:rPr>
              <w:t>Grundrichtung bestätigt; kleine Konsistenzanpassungen erkannt.</w:t>
            </w:r>
          </w:p>
        </w:tc>
        <w:tc>
          <w:tcPr>
            <w:tcW w:w="1474" w:type="dxa"/>
            <w:tcBorders>
              <w:top w:val="single" w:sz="4" w:space="0" w:color="B7B7B7"/>
              <w:left w:val="single" w:sz="4" w:space="0" w:color="B7B7B7"/>
              <w:bottom w:val="single" w:sz="4" w:space="0" w:color="B7B7B7"/>
              <w:right w:val="single" w:sz="4" w:space="0" w:color="B7B7B7"/>
            </w:tcBorders>
          </w:tcPr>
          <w:p w14:paraId="14EC131B" w14:textId="77777777" w:rsidR="006D2108" w:rsidRPr="005765F5" w:rsidRDefault="00000000">
            <w:pPr>
              <w:spacing w:after="0" w:line="240" w:lineRule="auto"/>
              <w:rPr>
                <w:lang w:val="de-CH"/>
              </w:rPr>
            </w:pPr>
            <w:r w:rsidRPr="005765F5">
              <w:rPr>
                <w:sz w:val="14"/>
                <w:lang w:val="de-CH"/>
              </w:rPr>
              <w:t>MariaDB-Bezug entfernen und Design schärfen.</w:t>
            </w:r>
          </w:p>
        </w:tc>
      </w:tr>
      <w:tr w:rsidR="006D2108" w14:paraId="1DB874A1" w14:textId="77777777">
        <w:trPr>
          <w:jc w:val="center"/>
        </w:trPr>
        <w:tc>
          <w:tcPr>
            <w:tcW w:w="1247" w:type="dxa"/>
            <w:tcBorders>
              <w:top w:val="single" w:sz="4" w:space="0" w:color="B7B7B7"/>
              <w:left w:val="single" w:sz="4" w:space="0" w:color="B7B7B7"/>
              <w:bottom w:val="single" w:sz="4" w:space="0" w:color="B7B7B7"/>
              <w:right w:val="single" w:sz="4" w:space="0" w:color="B7B7B7"/>
            </w:tcBorders>
            <w:shd w:val="clear" w:color="auto" w:fill="EAF4FB"/>
          </w:tcPr>
          <w:p w14:paraId="50DD90B5" w14:textId="77777777" w:rsidR="006D2108" w:rsidRDefault="00000000">
            <w:pPr>
              <w:spacing w:after="0" w:line="240" w:lineRule="auto"/>
            </w:pPr>
            <w:r>
              <w:rPr>
                <w:sz w:val="14"/>
              </w:rPr>
              <w:t>05.06.2026</w:t>
            </w:r>
          </w:p>
        </w:tc>
        <w:tc>
          <w:tcPr>
            <w:tcW w:w="1927" w:type="dxa"/>
            <w:tcBorders>
              <w:top w:val="single" w:sz="4" w:space="0" w:color="B7B7B7"/>
              <w:left w:val="single" w:sz="4" w:space="0" w:color="B7B7B7"/>
              <w:bottom w:val="single" w:sz="4" w:space="0" w:color="B7B7B7"/>
              <w:right w:val="single" w:sz="4" w:space="0" w:color="B7B7B7"/>
            </w:tcBorders>
            <w:shd w:val="clear" w:color="auto" w:fill="EAF4FB"/>
          </w:tcPr>
          <w:p w14:paraId="5F0559A0" w14:textId="7D3D7D06" w:rsidR="006D2108" w:rsidRDefault="00000000">
            <w:pPr>
              <w:spacing w:after="0" w:line="240" w:lineRule="auto"/>
            </w:pPr>
            <w:r>
              <w:rPr>
                <w:sz w:val="14"/>
              </w:rPr>
              <w:t>Livio Luna</w:t>
            </w:r>
            <w:r w:rsidR="0029249A">
              <w:rPr>
                <w:sz w:val="14"/>
              </w:rPr>
              <w:t xml:space="preserve">, </w:t>
            </w:r>
            <w:r w:rsidR="0029249A">
              <w:rPr>
                <w:sz w:val="14"/>
              </w:rPr>
              <w:t>Dominic Lolos,</w:t>
            </w:r>
          </w:p>
        </w:tc>
        <w:tc>
          <w:tcPr>
            <w:tcW w:w="2551" w:type="dxa"/>
            <w:tcBorders>
              <w:top w:val="single" w:sz="4" w:space="0" w:color="B7B7B7"/>
              <w:left w:val="single" w:sz="4" w:space="0" w:color="B7B7B7"/>
              <w:bottom w:val="single" w:sz="4" w:space="0" w:color="B7B7B7"/>
              <w:right w:val="single" w:sz="4" w:space="0" w:color="B7B7B7"/>
            </w:tcBorders>
            <w:shd w:val="clear" w:color="auto" w:fill="EAF4FB"/>
          </w:tcPr>
          <w:p w14:paraId="6B4C4236" w14:textId="77777777" w:rsidR="006D2108" w:rsidRDefault="00000000">
            <w:pPr>
              <w:spacing w:after="0" w:line="240" w:lineRule="auto"/>
            </w:pPr>
            <w:r>
              <w:rPr>
                <w:sz w:val="14"/>
              </w:rPr>
              <w:t>Aufgabe 4 neu strukturiert.</w:t>
            </w:r>
          </w:p>
        </w:tc>
        <w:tc>
          <w:tcPr>
            <w:tcW w:w="2664" w:type="dxa"/>
            <w:tcBorders>
              <w:top w:val="single" w:sz="4" w:space="0" w:color="B7B7B7"/>
              <w:left w:val="single" w:sz="4" w:space="0" w:color="B7B7B7"/>
              <w:bottom w:val="single" w:sz="4" w:space="0" w:color="B7B7B7"/>
              <w:right w:val="single" w:sz="4" w:space="0" w:color="B7B7B7"/>
            </w:tcBorders>
            <w:shd w:val="clear" w:color="auto" w:fill="EAF4FB"/>
          </w:tcPr>
          <w:p w14:paraId="679511D1" w14:textId="77777777" w:rsidR="006D2108" w:rsidRDefault="00000000">
            <w:pPr>
              <w:spacing w:after="0" w:line="240" w:lineRule="auto"/>
            </w:pPr>
            <w:r>
              <w:rPr>
                <w:sz w:val="14"/>
              </w:rPr>
              <w:t>Dokumentaufbau gemäss Bewertungskriterien erstellt.</w:t>
            </w:r>
          </w:p>
        </w:tc>
        <w:tc>
          <w:tcPr>
            <w:tcW w:w="1474" w:type="dxa"/>
            <w:tcBorders>
              <w:top w:val="single" w:sz="4" w:space="0" w:color="B7B7B7"/>
              <w:left w:val="single" w:sz="4" w:space="0" w:color="B7B7B7"/>
              <w:bottom w:val="single" w:sz="4" w:space="0" w:color="B7B7B7"/>
              <w:right w:val="single" w:sz="4" w:space="0" w:color="B7B7B7"/>
            </w:tcBorders>
            <w:shd w:val="clear" w:color="auto" w:fill="EAF4FB"/>
          </w:tcPr>
          <w:p w14:paraId="5CD97709" w14:textId="77777777" w:rsidR="006D2108" w:rsidRDefault="00000000">
            <w:pPr>
              <w:spacing w:after="0" w:line="240" w:lineRule="auto"/>
            </w:pPr>
            <w:r>
              <w:rPr>
                <w:sz w:val="14"/>
              </w:rPr>
              <w:t>Diagramme und Glossar finalisieren.</w:t>
            </w:r>
          </w:p>
        </w:tc>
      </w:tr>
      <w:tr w:rsidR="006D2108" w14:paraId="48584EB7" w14:textId="77777777">
        <w:trPr>
          <w:jc w:val="center"/>
        </w:trPr>
        <w:tc>
          <w:tcPr>
            <w:tcW w:w="1247" w:type="dxa"/>
            <w:tcBorders>
              <w:top w:val="single" w:sz="4" w:space="0" w:color="B7B7B7"/>
              <w:left w:val="single" w:sz="4" w:space="0" w:color="B7B7B7"/>
              <w:bottom w:val="single" w:sz="4" w:space="0" w:color="B7B7B7"/>
              <w:right w:val="single" w:sz="4" w:space="0" w:color="B7B7B7"/>
            </w:tcBorders>
          </w:tcPr>
          <w:p w14:paraId="485F0E98" w14:textId="77777777" w:rsidR="006D2108" w:rsidRDefault="00000000">
            <w:pPr>
              <w:spacing w:after="0" w:line="240" w:lineRule="auto"/>
            </w:pPr>
            <w:r>
              <w:rPr>
                <w:sz w:val="14"/>
              </w:rPr>
              <w:t>05.06.2026</w:t>
            </w:r>
          </w:p>
        </w:tc>
        <w:tc>
          <w:tcPr>
            <w:tcW w:w="1927" w:type="dxa"/>
            <w:tcBorders>
              <w:top w:val="single" w:sz="4" w:space="0" w:color="B7B7B7"/>
              <w:left w:val="single" w:sz="4" w:space="0" w:color="B7B7B7"/>
              <w:bottom w:val="single" w:sz="4" w:space="0" w:color="B7B7B7"/>
              <w:right w:val="single" w:sz="4" w:space="0" w:color="B7B7B7"/>
            </w:tcBorders>
          </w:tcPr>
          <w:p w14:paraId="01BFA95A" w14:textId="34BFC88B" w:rsidR="006D2108" w:rsidRDefault="00000000">
            <w:pPr>
              <w:spacing w:after="0" w:line="240" w:lineRule="auto"/>
            </w:pPr>
            <w:r>
              <w:rPr>
                <w:sz w:val="14"/>
              </w:rPr>
              <w:t>Livio Luna</w:t>
            </w:r>
            <w:r w:rsidR="0029249A">
              <w:rPr>
                <w:sz w:val="14"/>
              </w:rPr>
              <w:t xml:space="preserve">, </w:t>
            </w:r>
            <w:r w:rsidR="0029249A">
              <w:rPr>
                <w:sz w:val="14"/>
              </w:rPr>
              <w:t>Dominic Lolos,</w:t>
            </w:r>
          </w:p>
        </w:tc>
        <w:tc>
          <w:tcPr>
            <w:tcW w:w="2551" w:type="dxa"/>
            <w:tcBorders>
              <w:top w:val="single" w:sz="4" w:space="0" w:color="B7B7B7"/>
              <w:left w:val="single" w:sz="4" w:space="0" w:color="B7B7B7"/>
              <w:bottom w:val="single" w:sz="4" w:space="0" w:color="B7B7B7"/>
              <w:right w:val="single" w:sz="4" w:space="0" w:color="B7B7B7"/>
            </w:tcBorders>
          </w:tcPr>
          <w:p w14:paraId="30D083CA" w14:textId="77777777" w:rsidR="006D2108" w:rsidRPr="005765F5" w:rsidRDefault="00000000">
            <w:pPr>
              <w:spacing w:after="0" w:line="240" w:lineRule="auto"/>
              <w:rPr>
                <w:lang w:val="de-CH"/>
              </w:rPr>
            </w:pPr>
            <w:r w:rsidRPr="005765F5">
              <w:rPr>
                <w:sz w:val="14"/>
                <w:lang w:val="de-CH"/>
              </w:rPr>
              <w:t>Business- und Persistence-Modell erstellt.</w:t>
            </w:r>
          </w:p>
        </w:tc>
        <w:tc>
          <w:tcPr>
            <w:tcW w:w="2664" w:type="dxa"/>
            <w:tcBorders>
              <w:top w:val="single" w:sz="4" w:space="0" w:color="B7B7B7"/>
              <w:left w:val="single" w:sz="4" w:space="0" w:color="B7B7B7"/>
              <w:bottom w:val="single" w:sz="4" w:space="0" w:color="B7B7B7"/>
              <w:right w:val="single" w:sz="4" w:space="0" w:color="B7B7B7"/>
            </w:tcBorders>
          </w:tcPr>
          <w:p w14:paraId="4A5CA8A9" w14:textId="77777777" w:rsidR="006D2108" w:rsidRDefault="00000000">
            <w:pPr>
              <w:spacing w:after="0" w:line="240" w:lineRule="auto"/>
            </w:pPr>
            <w:r>
              <w:rPr>
                <w:sz w:val="14"/>
              </w:rPr>
              <w:t>AuftragService, AuftragRepository, Factories und Mock-Repository definiert.</w:t>
            </w:r>
          </w:p>
        </w:tc>
        <w:tc>
          <w:tcPr>
            <w:tcW w:w="1474" w:type="dxa"/>
            <w:tcBorders>
              <w:top w:val="single" w:sz="4" w:space="0" w:color="B7B7B7"/>
              <w:left w:val="single" w:sz="4" w:space="0" w:color="B7B7B7"/>
              <w:bottom w:val="single" w:sz="4" w:space="0" w:color="B7B7B7"/>
              <w:right w:val="single" w:sz="4" w:space="0" w:color="B7B7B7"/>
            </w:tcBorders>
          </w:tcPr>
          <w:p w14:paraId="5FBF48CA" w14:textId="77777777" w:rsidR="006D2108" w:rsidRDefault="00000000">
            <w:pPr>
              <w:spacing w:after="0" w:line="240" w:lineRule="auto"/>
            </w:pPr>
            <w:r>
              <w:rPr>
                <w:sz w:val="14"/>
              </w:rPr>
              <w:t>Integriertes Modell prüfen.</w:t>
            </w:r>
          </w:p>
        </w:tc>
      </w:tr>
      <w:tr w:rsidR="006D2108" w14:paraId="7A54AC75" w14:textId="77777777">
        <w:trPr>
          <w:jc w:val="center"/>
        </w:trPr>
        <w:tc>
          <w:tcPr>
            <w:tcW w:w="1247" w:type="dxa"/>
            <w:tcBorders>
              <w:top w:val="single" w:sz="4" w:space="0" w:color="B7B7B7"/>
              <w:left w:val="single" w:sz="4" w:space="0" w:color="B7B7B7"/>
              <w:bottom w:val="single" w:sz="4" w:space="0" w:color="B7B7B7"/>
              <w:right w:val="single" w:sz="4" w:space="0" w:color="B7B7B7"/>
            </w:tcBorders>
            <w:shd w:val="clear" w:color="auto" w:fill="EAF4FB"/>
          </w:tcPr>
          <w:p w14:paraId="7ED09A71" w14:textId="77777777" w:rsidR="006D2108" w:rsidRDefault="00000000">
            <w:pPr>
              <w:spacing w:after="0" w:line="240" w:lineRule="auto"/>
            </w:pPr>
            <w:r>
              <w:rPr>
                <w:sz w:val="14"/>
              </w:rPr>
              <w:t>05.06.2026</w:t>
            </w:r>
          </w:p>
        </w:tc>
        <w:tc>
          <w:tcPr>
            <w:tcW w:w="1927" w:type="dxa"/>
            <w:tcBorders>
              <w:top w:val="single" w:sz="4" w:space="0" w:color="B7B7B7"/>
              <w:left w:val="single" w:sz="4" w:space="0" w:color="B7B7B7"/>
              <w:bottom w:val="single" w:sz="4" w:space="0" w:color="B7B7B7"/>
              <w:right w:val="single" w:sz="4" w:space="0" w:color="B7B7B7"/>
            </w:tcBorders>
            <w:shd w:val="clear" w:color="auto" w:fill="EAF4FB"/>
          </w:tcPr>
          <w:p w14:paraId="23C1EAB2" w14:textId="7D3CD914" w:rsidR="006D2108" w:rsidRDefault="00000000">
            <w:pPr>
              <w:spacing w:after="0" w:line="240" w:lineRule="auto"/>
            </w:pPr>
            <w:r>
              <w:rPr>
                <w:sz w:val="14"/>
              </w:rPr>
              <w:t>Livio Luna</w:t>
            </w:r>
            <w:r w:rsidR="0029249A">
              <w:rPr>
                <w:sz w:val="14"/>
              </w:rPr>
              <w:t xml:space="preserve">, </w:t>
            </w:r>
            <w:r w:rsidR="0029249A">
              <w:rPr>
                <w:sz w:val="14"/>
              </w:rPr>
              <w:t>Dominic Lolos,</w:t>
            </w:r>
          </w:p>
        </w:tc>
        <w:tc>
          <w:tcPr>
            <w:tcW w:w="2551" w:type="dxa"/>
            <w:tcBorders>
              <w:top w:val="single" w:sz="4" w:space="0" w:color="B7B7B7"/>
              <w:left w:val="single" w:sz="4" w:space="0" w:color="B7B7B7"/>
              <w:bottom w:val="single" w:sz="4" w:space="0" w:color="B7B7B7"/>
              <w:right w:val="single" w:sz="4" w:space="0" w:color="B7B7B7"/>
            </w:tcBorders>
            <w:shd w:val="clear" w:color="auto" w:fill="EAF4FB"/>
          </w:tcPr>
          <w:p w14:paraId="61557C10" w14:textId="77777777" w:rsidR="006D2108" w:rsidRDefault="00000000">
            <w:pPr>
              <w:spacing w:after="0" w:line="240" w:lineRule="auto"/>
            </w:pPr>
            <w:r>
              <w:rPr>
                <w:sz w:val="14"/>
              </w:rPr>
              <w:t>Komponentendiagramm und Sequenzdiagramm erstellt.</w:t>
            </w:r>
          </w:p>
        </w:tc>
        <w:tc>
          <w:tcPr>
            <w:tcW w:w="2664" w:type="dxa"/>
            <w:tcBorders>
              <w:top w:val="single" w:sz="4" w:space="0" w:color="B7B7B7"/>
              <w:left w:val="single" w:sz="4" w:space="0" w:color="B7B7B7"/>
              <w:bottom w:val="single" w:sz="4" w:space="0" w:color="B7B7B7"/>
              <w:right w:val="single" w:sz="4" w:space="0" w:color="B7B7B7"/>
            </w:tcBorders>
            <w:shd w:val="clear" w:color="auto" w:fill="EAF4FB"/>
          </w:tcPr>
          <w:p w14:paraId="27856401" w14:textId="77777777" w:rsidR="006D2108" w:rsidRPr="005765F5" w:rsidRDefault="00000000">
            <w:pPr>
              <w:spacing w:after="0" w:line="240" w:lineRule="auto"/>
              <w:rPr>
                <w:lang w:val="de-CH"/>
              </w:rPr>
            </w:pPr>
            <w:r w:rsidRPr="005765F5">
              <w:rPr>
                <w:sz w:val="14"/>
                <w:lang w:val="de-CH"/>
              </w:rPr>
              <w:t>3-Schichtenmodell und UC1 Normalablauf dokumentiert.</w:t>
            </w:r>
          </w:p>
        </w:tc>
        <w:tc>
          <w:tcPr>
            <w:tcW w:w="1474" w:type="dxa"/>
            <w:tcBorders>
              <w:top w:val="single" w:sz="4" w:space="0" w:color="B7B7B7"/>
              <w:left w:val="single" w:sz="4" w:space="0" w:color="B7B7B7"/>
              <w:bottom w:val="single" w:sz="4" w:space="0" w:color="B7B7B7"/>
              <w:right w:val="single" w:sz="4" w:space="0" w:color="B7B7B7"/>
            </w:tcBorders>
            <w:shd w:val="clear" w:color="auto" w:fill="EAF4FB"/>
          </w:tcPr>
          <w:p w14:paraId="435A4D4F" w14:textId="77777777" w:rsidR="006D2108" w:rsidRDefault="00000000">
            <w:pPr>
              <w:spacing w:after="0" w:line="240" w:lineRule="auto"/>
            </w:pPr>
            <w:r>
              <w:rPr>
                <w:sz w:val="14"/>
              </w:rPr>
              <w:t>DOCX und PDF finalisieren.</w:t>
            </w:r>
          </w:p>
        </w:tc>
      </w:tr>
    </w:tbl>
    <w:p w14:paraId="1D68FFC3" w14:textId="77777777" w:rsidR="006D2108" w:rsidRDefault="006D2108">
      <w:pPr>
        <w:spacing w:after="40"/>
      </w:pPr>
    </w:p>
    <w:p w14:paraId="6028AE09" w14:textId="77777777" w:rsidR="006D2108" w:rsidRDefault="00000000">
      <w:r>
        <w:br w:type="page"/>
      </w:r>
    </w:p>
    <w:p w14:paraId="13A97314" w14:textId="77777777" w:rsidR="006D2108" w:rsidRDefault="00000000">
      <w:pPr>
        <w:pStyle w:val="berschrift1"/>
        <w:spacing w:before="160" w:after="80"/>
      </w:pPr>
      <w:r>
        <w:rPr>
          <w:rFonts w:ascii="Arial" w:hAnsi="Arial"/>
          <w:color w:val="1F4E79"/>
          <w:sz w:val="30"/>
        </w:rPr>
        <w:lastRenderedPageBreak/>
        <w:t>11 Quellen und Referenzen</w:t>
      </w:r>
    </w:p>
    <w:tbl>
      <w:tblPr>
        <w:tblStyle w:val="Tabellenraster"/>
        <w:tblW w:w="0" w:type="auto"/>
        <w:jc w:val="center"/>
        <w:tblLayout w:type="fixed"/>
        <w:tblLook w:val="04A0" w:firstRow="1" w:lastRow="0" w:firstColumn="1" w:lastColumn="0" w:noHBand="0" w:noVBand="1"/>
      </w:tblPr>
      <w:tblGrid>
        <w:gridCol w:w="2948"/>
        <w:gridCol w:w="6917"/>
      </w:tblGrid>
      <w:tr w:rsidR="006D2108" w14:paraId="3B53D41E" w14:textId="77777777">
        <w:trPr>
          <w:jc w:val="center"/>
        </w:trPr>
        <w:tc>
          <w:tcPr>
            <w:tcW w:w="2948" w:type="dxa"/>
            <w:tcBorders>
              <w:top w:val="single" w:sz="4" w:space="0" w:color="B7B7B7"/>
              <w:left w:val="single" w:sz="4" w:space="0" w:color="B7B7B7"/>
              <w:bottom w:val="single" w:sz="4" w:space="0" w:color="B7B7B7"/>
              <w:right w:val="single" w:sz="4" w:space="0" w:color="B7B7B7"/>
            </w:tcBorders>
            <w:shd w:val="clear" w:color="auto" w:fill="1F4E79"/>
          </w:tcPr>
          <w:p w14:paraId="66B077A4" w14:textId="77777777" w:rsidR="006D2108" w:rsidRDefault="00000000">
            <w:pPr>
              <w:spacing w:after="0" w:line="240" w:lineRule="auto"/>
            </w:pPr>
            <w:r>
              <w:rPr>
                <w:b/>
                <w:color w:val="FFFFFF"/>
                <w:sz w:val="15"/>
              </w:rPr>
              <w:t>Quelle</w:t>
            </w:r>
          </w:p>
        </w:tc>
        <w:tc>
          <w:tcPr>
            <w:tcW w:w="6917" w:type="dxa"/>
            <w:tcBorders>
              <w:top w:val="single" w:sz="4" w:space="0" w:color="B7B7B7"/>
              <w:left w:val="single" w:sz="4" w:space="0" w:color="B7B7B7"/>
              <w:bottom w:val="single" w:sz="4" w:space="0" w:color="B7B7B7"/>
              <w:right w:val="single" w:sz="4" w:space="0" w:color="B7B7B7"/>
            </w:tcBorders>
            <w:shd w:val="clear" w:color="auto" w:fill="1F4E79"/>
          </w:tcPr>
          <w:p w14:paraId="1AEAC352" w14:textId="77777777" w:rsidR="006D2108" w:rsidRDefault="00000000">
            <w:pPr>
              <w:spacing w:after="0" w:line="240" w:lineRule="auto"/>
            </w:pPr>
            <w:r>
              <w:rPr>
                <w:b/>
                <w:color w:val="FFFFFF"/>
                <w:sz w:val="15"/>
              </w:rPr>
              <w:t>Verwendung im Projekt</w:t>
            </w:r>
          </w:p>
        </w:tc>
      </w:tr>
      <w:tr w:rsidR="006D2108" w:rsidRPr="005765F5" w14:paraId="1A18E086" w14:textId="77777777">
        <w:trPr>
          <w:jc w:val="center"/>
        </w:trPr>
        <w:tc>
          <w:tcPr>
            <w:tcW w:w="2948" w:type="dxa"/>
            <w:tcBorders>
              <w:top w:val="single" w:sz="4" w:space="0" w:color="B7B7B7"/>
              <w:left w:val="single" w:sz="4" w:space="0" w:color="B7B7B7"/>
              <w:bottom w:val="single" w:sz="4" w:space="0" w:color="B7B7B7"/>
              <w:right w:val="single" w:sz="4" w:space="0" w:color="B7B7B7"/>
            </w:tcBorders>
          </w:tcPr>
          <w:p w14:paraId="19FD46A3" w14:textId="77777777" w:rsidR="006D2108" w:rsidRDefault="00000000">
            <w:pPr>
              <w:spacing w:after="0" w:line="240" w:lineRule="auto"/>
            </w:pPr>
            <w:r>
              <w:rPr>
                <w:sz w:val="15"/>
              </w:rPr>
              <w:t>Aufgabenblatt Aufgabe 4</w:t>
            </w:r>
          </w:p>
        </w:tc>
        <w:tc>
          <w:tcPr>
            <w:tcW w:w="6917" w:type="dxa"/>
            <w:tcBorders>
              <w:top w:val="single" w:sz="4" w:space="0" w:color="B7B7B7"/>
              <w:left w:val="single" w:sz="4" w:space="0" w:color="B7B7B7"/>
              <w:bottom w:val="single" w:sz="4" w:space="0" w:color="B7B7B7"/>
              <w:right w:val="single" w:sz="4" w:space="0" w:color="B7B7B7"/>
            </w:tcBorders>
          </w:tcPr>
          <w:p w14:paraId="248B967C" w14:textId="77777777" w:rsidR="006D2108" w:rsidRPr="005765F5" w:rsidRDefault="00000000">
            <w:pPr>
              <w:spacing w:after="0" w:line="240" w:lineRule="auto"/>
              <w:rPr>
                <w:lang w:val="de-CH"/>
              </w:rPr>
            </w:pPr>
            <w:r w:rsidRPr="005765F5">
              <w:rPr>
                <w:sz w:val="15"/>
                <w:lang w:val="de-CH"/>
              </w:rPr>
              <w:t>Vorgaben für Business-Schicht, Persistence-Schicht, integriertes Designmodell, Komponentendiagramm, Sequenzdiagramm, Patterns und Glossar.</w:t>
            </w:r>
          </w:p>
        </w:tc>
      </w:tr>
      <w:tr w:rsidR="006D2108" w:rsidRPr="005765F5" w14:paraId="14A48295" w14:textId="77777777">
        <w:trPr>
          <w:jc w:val="center"/>
        </w:trPr>
        <w:tc>
          <w:tcPr>
            <w:tcW w:w="2948" w:type="dxa"/>
            <w:tcBorders>
              <w:top w:val="single" w:sz="4" w:space="0" w:color="B7B7B7"/>
              <w:left w:val="single" w:sz="4" w:space="0" w:color="B7B7B7"/>
              <w:bottom w:val="single" w:sz="4" w:space="0" w:color="B7B7B7"/>
              <w:right w:val="single" w:sz="4" w:space="0" w:color="B7B7B7"/>
            </w:tcBorders>
            <w:shd w:val="clear" w:color="auto" w:fill="EAF4FB"/>
          </w:tcPr>
          <w:p w14:paraId="476A477A" w14:textId="77777777" w:rsidR="006D2108" w:rsidRDefault="00000000">
            <w:pPr>
              <w:spacing w:after="0" w:line="240" w:lineRule="auto"/>
            </w:pPr>
            <w:r>
              <w:rPr>
                <w:sz w:val="15"/>
              </w:rPr>
              <w:t>Aufgabe 2 und Aufgabe 3</w:t>
            </w:r>
          </w:p>
        </w:tc>
        <w:tc>
          <w:tcPr>
            <w:tcW w:w="6917" w:type="dxa"/>
            <w:tcBorders>
              <w:top w:val="single" w:sz="4" w:space="0" w:color="B7B7B7"/>
              <w:left w:val="single" w:sz="4" w:space="0" w:color="B7B7B7"/>
              <w:bottom w:val="single" w:sz="4" w:space="0" w:color="B7B7B7"/>
              <w:right w:val="single" w:sz="4" w:space="0" w:color="B7B7B7"/>
            </w:tcBorders>
            <w:shd w:val="clear" w:color="auto" w:fill="EAF4FB"/>
          </w:tcPr>
          <w:p w14:paraId="5344E225" w14:textId="77777777" w:rsidR="006D2108" w:rsidRPr="005765F5" w:rsidRDefault="00000000">
            <w:pPr>
              <w:spacing w:after="0" w:line="240" w:lineRule="auto"/>
              <w:rPr>
                <w:lang w:val="de-CH"/>
              </w:rPr>
            </w:pPr>
            <w:r w:rsidRPr="005765F5">
              <w:rPr>
                <w:sz w:val="15"/>
                <w:lang w:val="de-CH"/>
              </w:rPr>
              <w:t>Grundlage für Ordnerstruktur, Packages, Mock-DB-Entscheid und zentrale fachliche Klasse Auftrag.</w:t>
            </w:r>
          </w:p>
        </w:tc>
      </w:tr>
      <w:tr w:rsidR="006D2108" w:rsidRPr="005765F5" w14:paraId="1A49C0EE" w14:textId="77777777">
        <w:trPr>
          <w:jc w:val="center"/>
        </w:trPr>
        <w:tc>
          <w:tcPr>
            <w:tcW w:w="2948" w:type="dxa"/>
            <w:tcBorders>
              <w:top w:val="single" w:sz="4" w:space="0" w:color="B7B7B7"/>
              <w:left w:val="single" w:sz="4" w:space="0" w:color="B7B7B7"/>
              <w:bottom w:val="single" w:sz="4" w:space="0" w:color="B7B7B7"/>
              <w:right w:val="single" w:sz="4" w:space="0" w:color="B7B7B7"/>
            </w:tcBorders>
          </w:tcPr>
          <w:p w14:paraId="06323924" w14:textId="77777777" w:rsidR="006D2108" w:rsidRDefault="00000000">
            <w:pPr>
              <w:spacing w:after="0" w:line="240" w:lineRule="auto"/>
            </w:pPr>
            <w:r>
              <w:rPr>
                <w:sz w:val="15"/>
              </w:rPr>
              <w:t>Aufgabenblatt Aufgabe 5</w:t>
            </w:r>
          </w:p>
        </w:tc>
        <w:tc>
          <w:tcPr>
            <w:tcW w:w="6917" w:type="dxa"/>
            <w:tcBorders>
              <w:top w:val="single" w:sz="4" w:space="0" w:color="B7B7B7"/>
              <w:left w:val="single" w:sz="4" w:space="0" w:color="B7B7B7"/>
              <w:bottom w:val="single" w:sz="4" w:space="0" w:color="B7B7B7"/>
              <w:right w:val="single" w:sz="4" w:space="0" w:color="B7B7B7"/>
            </w:tcBorders>
          </w:tcPr>
          <w:p w14:paraId="4FC6D798" w14:textId="77777777" w:rsidR="006D2108" w:rsidRPr="005765F5" w:rsidRDefault="00000000">
            <w:pPr>
              <w:spacing w:after="0" w:line="240" w:lineRule="auto"/>
              <w:rPr>
                <w:lang w:val="de-CH"/>
              </w:rPr>
            </w:pPr>
            <w:r w:rsidRPr="005765F5">
              <w:rPr>
                <w:sz w:val="15"/>
                <w:lang w:val="de-CH"/>
              </w:rPr>
              <w:t>Vorgaben für spätere Implementation mit Mock-DB, Unit-Tests, ConsoleClient und Javadoc.</w:t>
            </w:r>
          </w:p>
        </w:tc>
      </w:tr>
    </w:tbl>
    <w:p w14:paraId="1A7B34B8" w14:textId="77777777" w:rsidR="006D2108" w:rsidRPr="005765F5" w:rsidRDefault="006D2108">
      <w:pPr>
        <w:spacing w:after="40"/>
        <w:rPr>
          <w:lang w:val="de-CH"/>
        </w:rPr>
      </w:pPr>
    </w:p>
    <w:sectPr w:rsidR="006D2108" w:rsidRPr="005765F5" w:rsidSect="00034616">
      <w:footerReference w:type="default" r:id="rId14"/>
      <w:pgSz w:w="11906" w:h="16838"/>
      <w:pgMar w:top="822" w:right="935" w:bottom="765"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8B8A3" w14:textId="77777777" w:rsidR="00280653" w:rsidRDefault="00280653">
      <w:pPr>
        <w:spacing w:after="0" w:line="240" w:lineRule="auto"/>
      </w:pPr>
      <w:r>
        <w:separator/>
      </w:r>
    </w:p>
  </w:endnote>
  <w:endnote w:type="continuationSeparator" w:id="0">
    <w:p w14:paraId="06673D65" w14:textId="77777777" w:rsidR="00280653" w:rsidRDefault="00280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E5DB" w14:textId="77777777" w:rsidR="006D2108" w:rsidRDefault="00000000">
    <w:pPr>
      <w:pStyle w:val="Fuzeile"/>
      <w:jc w:val="center"/>
    </w:pPr>
    <w:r>
      <w:rPr>
        <w:color w:val="646464"/>
        <w:sz w:val="16"/>
      </w:rPr>
      <w:t xml:space="preserve">WerkstattPilot - Aufgabe 4 - Seite </w:t>
    </w:r>
    <w:r>
      <w:rPr>
        <w:color w:val="646464"/>
        <w:sz w:val="16"/>
      </w:rPr>
      <w:fldChar w:fldCharType="begin"/>
    </w:r>
    <w:r>
      <w:rPr>
        <w:color w:val="646464"/>
        <w:sz w:val="16"/>
      </w:rPr>
      <w:instrText>PAGE</w:instrText>
    </w:r>
    <w:r w:rsidR="00A34AFB">
      <w:rPr>
        <w:color w:val="646464"/>
        <w:sz w:val="16"/>
      </w:rPr>
      <w:fldChar w:fldCharType="separate"/>
    </w:r>
    <w:r w:rsidR="00A34AFB">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85615" w14:textId="77777777" w:rsidR="00280653" w:rsidRDefault="00280653">
      <w:pPr>
        <w:spacing w:after="0" w:line="240" w:lineRule="auto"/>
      </w:pPr>
      <w:r>
        <w:separator/>
      </w:r>
    </w:p>
  </w:footnote>
  <w:footnote w:type="continuationSeparator" w:id="0">
    <w:p w14:paraId="3CE5C47E" w14:textId="77777777" w:rsidR="00280653" w:rsidRDefault="002806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3309201">
    <w:abstractNumId w:val="8"/>
  </w:num>
  <w:num w:numId="2" w16cid:durableId="1559054891">
    <w:abstractNumId w:val="6"/>
  </w:num>
  <w:num w:numId="3" w16cid:durableId="1112437641">
    <w:abstractNumId w:val="5"/>
  </w:num>
  <w:num w:numId="4" w16cid:durableId="269702017">
    <w:abstractNumId w:val="4"/>
  </w:num>
  <w:num w:numId="5" w16cid:durableId="465438434">
    <w:abstractNumId w:val="7"/>
  </w:num>
  <w:num w:numId="6" w16cid:durableId="1963147977">
    <w:abstractNumId w:val="3"/>
  </w:num>
  <w:num w:numId="7" w16cid:durableId="2056805603">
    <w:abstractNumId w:val="2"/>
  </w:num>
  <w:num w:numId="8" w16cid:durableId="868104982">
    <w:abstractNumId w:val="1"/>
  </w:num>
  <w:num w:numId="9" w16cid:durableId="16490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653"/>
    <w:rsid w:val="0029249A"/>
    <w:rsid w:val="0029639D"/>
    <w:rsid w:val="002A01A8"/>
    <w:rsid w:val="00326F90"/>
    <w:rsid w:val="003320CA"/>
    <w:rsid w:val="005765F5"/>
    <w:rsid w:val="006B32AD"/>
    <w:rsid w:val="006D2108"/>
    <w:rsid w:val="00A27F21"/>
    <w:rsid w:val="00A34AFB"/>
    <w:rsid w:val="00AA1D8D"/>
    <w:rsid w:val="00B47730"/>
    <w:rsid w:val="00CB0664"/>
    <w:rsid w:val="00E775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A911C"/>
  <w14:defaultImageDpi w14:val="300"/>
  <w15:docId w15:val="{BF5F3B4E-451D-420C-9029-9C7A68E43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52" w:lineRule="auto"/>
    </w:pPr>
    <w:rPr>
      <w:rFonts w:ascii="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2022</Words>
  <Characters>12744</Characters>
  <Application>Microsoft Office Word</Application>
  <DocSecurity>0</DocSecurity>
  <Lines>106</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Dominic Lolos</cp:lastModifiedBy>
  <cp:revision>6</cp:revision>
  <dcterms:created xsi:type="dcterms:W3CDTF">2026-06-06T10:00:00Z</dcterms:created>
  <dcterms:modified xsi:type="dcterms:W3CDTF">2026-06-06T14:28:00Z</dcterms:modified>
  <cp:category/>
</cp:coreProperties>
</file>