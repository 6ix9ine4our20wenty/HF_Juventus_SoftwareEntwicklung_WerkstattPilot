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F70E" w14:textId="77777777" w:rsidR="00AF364F" w:rsidRPr="00272E93" w:rsidRDefault="00000000">
      <w:pPr>
        <w:jc w:val="center"/>
        <w:rPr>
          <w:lang w:val="de-DE"/>
        </w:rPr>
      </w:pPr>
      <w:proofErr w:type="spellStart"/>
      <w:r w:rsidRPr="00272E93">
        <w:rPr>
          <w:b/>
          <w:color w:val="1F4E79"/>
          <w:sz w:val="52"/>
          <w:lang w:val="de-DE"/>
        </w:rPr>
        <w:t>WerkstattPilot</w:t>
      </w:r>
      <w:proofErr w:type="spellEnd"/>
    </w:p>
    <w:p w14:paraId="41099F04" w14:textId="77777777" w:rsidR="00AF364F" w:rsidRPr="00272E93" w:rsidRDefault="00000000">
      <w:pPr>
        <w:jc w:val="center"/>
        <w:rPr>
          <w:lang w:val="de-DE"/>
        </w:rPr>
      </w:pPr>
      <w:r w:rsidRPr="00272E93">
        <w:rPr>
          <w:b/>
          <w:color w:val="1F4E79"/>
          <w:sz w:val="28"/>
          <w:lang w:val="de-DE"/>
        </w:rPr>
        <w:t>Aufgabe 5: Objektorientierte Implementation / Programmierung (OOP)</w:t>
      </w:r>
    </w:p>
    <w:p w14:paraId="29262882" w14:textId="77777777" w:rsidR="00AF364F" w:rsidRPr="00272E93" w:rsidRDefault="00000000">
      <w:pPr>
        <w:jc w:val="center"/>
        <w:rPr>
          <w:lang w:val="de-DE"/>
        </w:rPr>
      </w:pPr>
      <w:r w:rsidRPr="00272E93">
        <w:rPr>
          <w:color w:val="0080A0"/>
          <w:sz w:val="24"/>
          <w:lang w:val="de-DE"/>
        </w:rPr>
        <w:t>Java-Prototyp für die fachliche Klasse Auftrag</w:t>
      </w:r>
    </w:p>
    <w:p w14:paraId="37ECC4B7" w14:textId="7F3AF260" w:rsidR="00AF364F" w:rsidRDefault="001B12FC" w:rsidP="002372C9">
      <w:pPr>
        <w:spacing w:after="0"/>
        <w:jc w:val="center"/>
      </w:pPr>
      <w:r>
        <w:rPr>
          <w:noProof/>
        </w:rPr>
        <w:drawing>
          <wp:inline distT="0" distB="0" distL="0" distR="0" wp14:anchorId="137157DF" wp14:editId="7E44B763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70E2" w14:textId="77777777" w:rsidR="00AF364F" w:rsidRPr="00272E93" w:rsidRDefault="00000000">
      <w:pPr>
        <w:jc w:val="center"/>
        <w:rPr>
          <w:lang w:val="de-DE"/>
        </w:rPr>
      </w:pPr>
      <w:r w:rsidRPr="00272E93">
        <w:rPr>
          <w:i/>
          <w:color w:val="5A5A5A"/>
          <w:sz w:val="16"/>
          <w:lang w:val="de-DE"/>
        </w:rPr>
        <w:t xml:space="preserve">Projektbild / Profilbild: digitale Auftragsabwicklung für </w:t>
      </w:r>
      <w:proofErr w:type="spellStart"/>
      <w:r w:rsidRPr="00272E93">
        <w:rPr>
          <w:i/>
          <w:color w:val="5A5A5A"/>
          <w:sz w:val="16"/>
          <w:lang w:val="de-DE"/>
        </w:rPr>
        <w:t>KFZ-Werkstätten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AF364F" w14:paraId="6E1535A7" w14:textId="77777777" w:rsidTr="002A10DA">
        <w:trPr>
          <w:trHeight w:val="290"/>
          <w:jc w:val="center"/>
        </w:trPr>
        <w:tc>
          <w:tcPr>
            <w:tcW w:w="5123" w:type="dxa"/>
            <w:shd w:val="clear" w:color="auto" w:fill="1F4E79"/>
            <w:vAlign w:val="center"/>
          </w:tcPr>
          <w:p w14:paraId="634E3DC1" w14:textId="77777777" w:rsidR="00AF364F" w:rsidRDefault="00000000" w:rsidP="00CA2413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Angabe</w:t>
            </w:r>
            <w:proofErr w:type="spellEnd"/>
          </w:p>
        </w:tc>
        <w:tc>
          <w:tcPr>
            <w:tcW w:w="5123" w:type="dxa"/>
            <w:shd w:val="clear" w:color="auto" w:fill="1F4E79"/>
            <w:vAlign w:val="center"/>
          </w:tcPr>
          <w:p w14:paraId="4BA40308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Wert</w:t>
            </w:r>
          </w:p>
        </w:tc>
      </w:tr>
      <w:tr w:rsidR="00AF364F" w:rsidRPr="008315E0" w14:paraId="7F32E6A9" w14:textId="77777777" w:rsidTr="002A10DA">
        <w:trPr>
          <w:trHeight w:val="513"/>
          <w:jc w:val="center"/>
        </w:trPr>
        <w:tc>
          <w:tcPr>
            <w:tcW w:w="5123" w:type="dxa"/>
            <w:shd w:val="clear" w:color="auto" w:fill="EAF3F8"/>
            <w:vAlign w:val="center"/>
          </w:tcPr>
          <w:p w14:paraId="3EB82926" w14:textId="77777777" w:rsidR="00AF364F" w:rsidRDefault="00000000" w:rsidP="00CA2413">
            <w:r>
              <w:rPr>
                <w:rFonts w:ascii="Arial" w:hAnsi="Arial"/>
                <w:sz w:val="16"/>
              </w:rPr>
              <w:t xml:space="preserve">Schule / </w:t>
            </w:r>
            <w:proofErr w:type="spellStart"/>
            <w:r>
              <w:rPr>
                <w:rFonts w:ascii="Arial" w:hAnsi="Arial"/>
                <w:sz w:val="16"/>
              </w:rPr>
              <w:t>Lehrgang</w:t>
            </w:r>
            <w:proofErr w:type="spellEnd"/>
          </w:p>
        </w:tc>
        <w:tc>
          <w:tcPr>
            <w:tcW w:w="5123" w:type="dxa"/>
            <w:shd w:val="clear" w:color="auto" w:fill="EAF3F8"/>
            <w:vAlign w:val="center"/>
          </w:tcPr>
          <w:p w14:paraId="3A0F7CC8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Juventus Schule HF Zürich / HF Informatik Applikationsentwicklung</w:t>
            </w:r>
          </w:p>
        </w:tc>
      </w:tr>
      <w:tr w:rsidR="00AF364F" w14:paraId="4E2CD20D" w14:textId="77777777" w:rsidTr="002A10DA">
        <w:trPr>
          <w:trHeight w:val="513"/>
          <w:jc w:val="center"/>
        </w:trPr>
        <w:tc>
          <w:tcPr>
            <w:tcW w:w="5123" w:type="dxa"/>
            <w:vAlign w:val="center"/>
          </w:tcPr>
          <w:p w14:paraId="5EC7D1B6" w14:textId="77777777" w:rsidR="00AF364F" w:rsidRDefault="00000000" w:rsidP="00CA2413">
            <w:r>
              <w:rPr>
                <w:rFonts w:ascii="Arial" w:hAnsi="Arial"/>
                <w:sz w:val="16"/>
              </w:rPr>
              <w:t>Modul</w:t>
            </w:r>
          </w:p>
        </w:tc>
        <w:tc>
          <w:tcPr>
            <w:tcW w:w="5123" w:type="dxa"/>
            <w:vAlign w:val="center"/>
          </w:tcPr>
          <w:p w14:paraId="32C517BF" w14:textId="77777777" w:rsidR="00AF364F" w:rsidRDefault="00000000" w:rsidP="00CA2413">
            <w:r>
              <w:rPr>
                <w:rFonts w:ascii="Arial" w:hAnsi="Arial"/>
                <w:sz w:val="16"/>
              </w:rPr>
              <w:t>Software Engineering 1</w:t>
            </w:r>
          </w:p>
        </w:tc>
      </w:tr>
      <w:tr w:rsidR="00AF364F" w14:paraId="27039ADB" w14:textId="77777777" w:rsidTr="002A10DA">
        <w:trPr>
          <w:trHeight w:val="513"/>
          <w:jc w:val="center"/>
        </w:trPr>
        <w:tc>
          <w:tcPr>
            <w:tcW w:w="5123" w:type="dxa"/>
            <w:shd w:val="clear" w:color="auto" w:fill="EAF3F8"/>
            <w:vAlign w:val="center"/>
          </w:tcPr>
          <w:p w14:paraId="28832A7F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Dozent</w:t>
            </w:r>
            <w:proofErr w:type="spellEnd"/>
          </w:p>
        </w:tc>
        <w:tc>
          <w:tcPr>
            <w:tcW w:w="5123" w:type="dxa"/>
            <w:shd w:val="clear" w:color="auto" w:fill="EAF3F8"/>
            <w:vAlign w:val="center"/>
          </w:tcPr>
          <w:p w14:paraId="4B020195" w14:textId="77777777" w:rsidR="00AF364F" w:rsidRDefault="00000000" w:rsidP="00CA2413">
            <w:r>
              <w:rPr>
                <w:rFonts w:ascii="Arial" w:hAnsi="Arial"/>
                <w:sz w:val="16"/>
              </w:rPr>
              <w:t>Arif Chughtai</w:t>
            </w:r>
          </w:p>
        </w:tc>
      </w:tr>
      <w:tr w:rsidR="00AF364F" w14:paraId="436B1D6E" w14:textId="77777777" w:rsidTr="002A10DA">
        <w:trPr>
          <w:trHeight w:val="513"/>
          <w:jc w:val="center"/>
        </w:trPr>
        <w:tc>
          <w:tcPr>
            <w:tcW w:w="5123" w:type="dxa"/>
            <w:vAlign w:val="center"/>
          </w:tcPr>
          <w:p w14:paraId="50588259" w14:textId="77777777" w:rsidR="00AF364F" w:rsidRDefault="00000000" w:rsidP="00CA2413">
            <w:r>
              <w:rPr>
                <w:rFonts w:ascii="Arial" w:hAnsi="Arial"/>
                <w:sz w:val="16"/>
              </w:rPr>
              <w:t>Projekt</w:t>
            </w:r>
          </w:p>
        </w:tc>
        <w:tc>
          <w:tcPr>
            <w:tcW w:w="5123" w:type="dxa"/>
            <w:vAlign w:val="center"/>
          </w:tcPr>
          <w:p w14:paraId="6E8D7269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WerkstattPilot</w:t>
            </w:r>
            <w:proofErr w:type="spellEnd"/>
          </w:p>
        </w:tc>
      </w:tr>
      <w:tr w:rsidR="00AF364F" w14:paraId="1C1C3B5D" w14:textId="77777777" w:rsidTr="002A10DA">
        <w:trPr>
          <w:trHeight w:val="513"/>
          <w:jc w:val="center"/>
        </w:trPr>
        <w:tc>
          <w:tcPr>
            <w:tcW w:w="5123" w:type="dxa"/>
            <w:shd w:val="clear" w:color="auto" w:fill="EAF3F8"/>
            <w:vAlign w:val="center"/>
          </w:tcPr>
          <w:p w14:paraId="7F54E564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Arbeitsgruppe</w:t>
            </w:r>
            <w:proofErr w:type="spellEnd"/>
          </w:p>
        </w:tc>
        <w:tc>
          <w:tcPr>
            <w:tcW w:w="5123" w:type="dxa"/>
            <w:shd w:val="clear" w:color="auto" w:fill="EAF3F8"/>
            <w:vAlign w:val="center"/>
          </w:tcPr>
          <w:p w14:paraId="76F124C3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Arbeitsgruppe</w:t>
            </w:r>
            <w:proofErr w:type="spellEnd"/>
            <w:r>
              <w:rPr>
                <w:rFonts w:ascii="Arial" w:hAnsi="Arial"/>
                <w:sz w:val="16"/>
              </w:rPr>
              <w:t xml:space="preserve"> 3 / </w:t>
            </w:r>
            <w:proofErr w:type="spellStart"/>
            <w:r>
              <w:rPr>
                <w:rFonts w:ascii="Arial" w:hAnsi="Arial"/>
                <w:sz w:val="16"/>
              </w:rPr>
              <w:t>WerkstattPilot</w:t>
            </w:r>
            <w:proofErr w:type="spellEnd"/>
            <w:r>
              <w:rPr>
                <w:rFonts w:ascii="Arial" w:hAnsi="Arial"/>
                <w:sz w:val="16"/>
              </w:rPr>
              <w:t>-Team</w:t>
            </w:r>
          </w:p>
        </w:tc>
      </w:tr>
      <w:tr w:rsidR="00AF364F" w14:paraId="66E8CEDA" w14:textId="77777777" w:rsidTr="002A10DA">
        <w:trPr>
          <w:trHeight w:val="513"/>
          <w:jc w:val="center"/>
        </w:trPr>
        <w:tc>
          <w:tcPr>
            <w:tcW w:w="5123" w:type="dxa"/>
            <w:vAlign w:val="center"/>
          </w:tcPr>
          <w:p w14:paraId="021E0F45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Autoren</w:t>
            </w:r>
            <w:proofErr w:type="spellEnd"/>
          </w:p>
        </w:tc>
        <w:tc>
          <w:tcPr>
            <w:tcW w:w="5123" w:type="dxa"/>
            <w:vAlign w:val="center"/>
          </w:tcPr>
          <w:p w14:paraId="563C6B2F" w14:textId="77777777" w:rsidR="00AF364F" w:rsidRDefault="00000000" w:rsidP="00CA2413">
            <w:r>
              <w:rPr>
                <w:rFonts w:ascii="Arial" w:hAnsi="Arial"/>
                <w:sz w:val="16"/>
              </w:rPr>
              <w:t>Livio Luna, Dominic Lolos</w:t>
            </w:r>
          </w:p>
        </w:tc>
      </w:tr>
      <w:tr w:rsidR="00AF364F" w:rsidRPr="008315E0" w14:paraId="1CC61CED" w14:textId="77777777" w:rsidTr="008315E0">
        <w:trPr>
          <w:trHeight w:val="513"/>
          <w:jc w:val="center"/>
        </w:trPr>
        <w:tc>
          <w:tcPr>
            <w:tcW w:w="5123" w:type="dxa"/>
            <w:shd w:val="clear" w:color="auto" w:fill="EAF3F8"/>
            <w:vAlign w:val="center"/>
          </w:tcPr>
          <w:p w14:paraId="69AE68DB" w14:textId="77777777" w:rsidR="00AF364F" w:rsidRDefault="00000000" w:rsidP="00CA2413"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w="5123" w:type="dxa"/>
            <w:shd w:val="clear" w:color="auto" w:fill="EAF3F8"/>
            <w:vAlign w:val="center"/>
          </w:tcPr>
          <w:p w14:paraId="62F99B42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Aktualisierte Version mit neustem Java-Code</w:t>
            </w:r>
          </w:p>
        </w:tc>
      </w:tr>
    </w:tbl>
    <w:p w14:paraId="775083CA" w14:textId="77777777" w:rsidR="00AF364F" w:rsidRDefault="00000000">
      <w:pPr>
        <w:rPr>
          <w:lang w:val="de-DE"/>
        </w:rPr>
      </w:pPr>
      <w:r w:rsidRPr="00272E93">
        <w:rPr>
          <w:lang w:val="de-DE"/>
        </w:rPr>
        <w:br w:type="page"/>
      </w:r>
    </w:p>
    <w:p w14:paraId="5B368F35" w14:textId="19ECD4FC" w:rsidR="00272E93" w:rsidRDefault="00063316" w:rsidP="00272E93">
      <w:pPr>
        <w:pStyle w:val="berschrift1"/>
      </w:pPr>
      <w:bookmarkStart w:id="0" w:name="_Toc231668483"/>
      <w:r>
        <w:rPr>
          <w:color w:val="1F4E79"/>
        </w:rPr>
        <w:lastRenderedPageBreak/>
        <w:t xml:space="preserve">0.1 </w:t>
      </w:r>
      <w:proofErr w:type="spellStart"/>
      <w:r w:rsidR="00272E93">
        <w:rPr>
          <w:color w:val="1F4E79"/>
        </w:rPr>
        <w:t>Prüfungsabdeckung</w:t>
      </w:r>
      <w:proofErr w:type="spellEnd"/>
      <w:r w:rsidR="00272E93">
        <w:rPr>
          <w:color w:val="1F4E79"/>
        </w:rPr>
        <w:t xml:space="preserve"> Aufgabe 5</w:t>
      </w:r>
      <w:bookmarkEnd w:id="0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2977"/>
        <w:gridCol w:w="6148"/>
      </w:tblGrid>
      <w:tr w:rsidR="00272E93" w14:paraId="23365C49" w14:textId="77777777" w:rsidTr="008315E0">
        <w:trPr>
          <w:trHeight w:val="356"/>
          <w:jc w:val="center"/>
        </w:trPr>
        <w:tc>
          <w:tcPr>
            <w:tcW w:w="1187" w:type="dxa"/>
            <w:shd w:val="clear" w:color="auto" w:fill="1F4E79"/>
            <w:vAlign w:val="center"/>
          </w:tcPr>
          <w:p w14:paraId="5720D984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b/>
                <w:color w:val="FFFFFF"/>
                <w:sz w:val="16"/>
                <w:szCs w:val="24"/>
              </w:rPr>
              <w:t>#</w:t>
            </w:r>
          </w:p>
        </w:tc>
        <w:tc>
          <w:tcPr>
            <w:tcW w:w="2977" w:type="dxa"/>
            <w:shd w:val="clear" w:color="auto" w:fill="1F4E79"/>
            <w:vAlign w:val="center"/>
          </w:tcPr>
          <w:p w14:paraId="2245810F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b/>
                <w:color w:val="FFFFFF"/>
                <w:sz w:val="16"/>
                <w:szCs w:val="24"/>
              </w:rPr>
              <w:t>Bewertungsgegenstand</w:t>
            </w:r>
            <w:proofErr w:type="spellEnd"/>
          </w:p>
        </w:tc>
        <w:tc>
          <w:tcPr>
            <w:tcW w:w="6148" w:type="dxa"/>
            <w:shd w:val="clear" w:color="auto" w:fill="1F4E79"/>
            <w:vAlign w:val="center"/>
          </w:tcPr>
          <w:p w14:paraId="5F74E9B3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b/>
                <w:color w:val="FFFFFF"/>
                <w:sz w:val="16"/>
                <w:szCs w:val="24"/>
              </w:rPr>
              <w:t>Abdeckung</w:t>
            </w:r>
            <w:proofErr w:type="spellEnd"/>
          </w:p>
        </w:tc>
      </w:tr>
      <w:tr w:rsidR="00272E93" w14:paraId="4EB2673B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777F1157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1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60C938FB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Persistence-</w:t>
            </w: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Schicht</w:t>
            </w:r>
            <w:proofErr w:type="spellEnd"/>
          </w:p>
        </w:tc>
        <w:tc>
          <w:tcPr>
            <w:tcW w:w="6148" w:type="dxa"/>
            <w:shd w:val="clear" w:color="auto" w:fill="EAF3F8"/>
            <w:vAlign w:val="center"/>
          </w:tcPr>
          <w:p w14:paraId="229BD11F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5</w:t>
            </w:r>
          </w:p>
        </w:tc>
      </w:tr>
      <w:tr w:rsidR="00272E93" w14:paraId="7AE656F0" w14:textId="77777777" w:rsidTr="008315E0">
        <w:trPr>
          <w:trHeight w:val="529"/>
          <w:jc w:val="center"/>
        </w:trPr>
        <w:tc>
          <w:tcPr>
            <w:tcW w:w="1187" w:type="dxa"/>
            <w:vAlign w:val="center"/>
          </w:tcPr>
          <w:p w14:paraId="2D2F1B86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033FBC66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Business-</w:t>
            </w: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Schicht</w:t>
            </w:r>
            <w:proofErr w:type="spellEnd"/>
          </w:p>
        </w:tc>
        <w:tc>
          <w:tcPr>
            <w:tcW w:w="6148" w:type="dxa"/>
            <w:vAlign w:val="center"/>
          </w:tcPr>
          <w:p w14:paraId="3F2B4AEE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4</w:t>
            </w:r>
          </w:p>
        </w:tc>
      </w:tr>
      <w:tr w:rsidR="00272E93" w14:paraId="7771661C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71A23B28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3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77C4650A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Presentation-</w:t>
            </w: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Schicht</w:t>
            </w:r>
            <w:proofErr w:type="spellEnd"/>
          </w:p>
        </w:tc>
        <w:tc>
          <w:tcPr>
            <w:tcW w:w="6148" w:type="dxa"/>
            <w:shd w:val="clear" w:color="auto" w:fill="EAF3F8"/>
            <w:vAlign w:val="center"/>
          </w:tcPr>
          <w:p w14:paraId="4465260C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6</w:t>
            </w:r>
          </w:p>
        </w:tc>
      </w:tr>
      <w:tr w:rsidR="00272E93" w14:paraId="30035BBF" w14:textId="77777777" w:rsidTr="008315E0">
        <w:trPr>
          <w:trHeight w:val="529"/>
          <w:jc w:val="center"/>
        </w:trPr>
        <w:tc>
          <w:tcPr>
            <w:tcW w:w="1187" w:type="dxa"/>
            <w:vAlign w:val="center"/>
          </w:tcPr>
          <w:p w14:paraId="54673283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4</w:t>
            </w:r>
          </w:p>
        </w:tc>
        <w:tc>
          <w:tcPr>
            <w:tcW w:w="2977" w:type="dxa"/>
            <w:vAlign w:val="center"/>
          </w:tcPr>
          <w:p w14:paraId="1609ACA0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Unit-Tests Persistence</w:t>
            </w:r>
          </w:p>
        </w:tc>
        <w:tc>
          <w:tcPr>
            <w:tcW w:w="6148" w:type="dxa"/>
            <w:vAlign w:val="center"/>
          </w:tcPr>
          <w:p w14:paraId="0C303239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7</w:t>
            </w:r>
          </w:p>
        </w:tc>
      </w:tr>
      <w:tr w:rsidR="00272E93" w14:paraId="6B1B9ED0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0BE37A38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5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30D462ED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Unit-Tests Business</w:t>
            </w:r>
          </w:p>
        </w:tc>
        <w:tc>
          <w:tcPr>
            <w:tcW w:w="6148" w:type="dxa"/>
            <w:shd w:val="clear" w:color="auto" w:fill="EAF3F8"/>
            <w:vAlign w:val="center"/>
          </w:tcPr>
          <w:p w14:paraId="5EE3FADB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7</w:t>
            </w:r>
          </w:p>
        </w:tc>
      </w:tr>
      <w:tr w:rsidR="00272E93" w14:paraId="1D30EF8C" w14:textId="77777777" w:rsidTr="008315E0">
        <w:trPr>
          <w:trHeight w:val="529"/>
          <w:jc w:val="center"/>
        </w:trPr>
        <w:tc>
          <w:tcPr>
            <w:tcW w:w="1187" w:type="dxa"/>
            <w:vAlign w:val="center"/>
          </w:tcPr>
          <w:p w14:paraId="1DA88A0D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6</w:t>
            </w:r>
          </w:p>
        </w:tc>
        <w:tc>
          <w:tcPr>
            <w:tcW w:w="2977" w:type="dxa"/>
            <w:vAlign w:val="center"/>
          </w:tcPr>
          <w:p w14:paraId="65C4CB32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Endbenutzertest</w:t>
            </w:r>
          </w:p>
        </w:tc>
        <w:tc>
          <w:tcPr>
            <w:tcW w:w="6148" w:type="dxa"/>
            <w:vAlign w:val="center"/>
          </w:tcPr>
          <w:p w14:paraId="49B41907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8</w:t>
            </w:r>
          </w:p>
        </w:tc>
      </w:tr>
      <w:tr w:rsidR="00272E93" w:rsidRPr="008315E0" w14:paraId="6073EB46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796284B4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7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5389EC18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Javadoc</w:t>
            </w:r>
          </w:p>
        </w:tc>
        <w:tc>
          <w:tcPr>
            <w:tcW w:w="6148" w:type="dxa"/>
            <w:shd w:val="clear" w:color="auto" w:fill="EAF3F8"/>
            <w:vAlign w:val="center"/>
          </w:tcPr>
          <w:p w14:paraId="6D33348D" w14:textId="733E7352" w:rsidR="00272E93" w:rsidRPr="008315E0" w:rsidRDefault="00272E93" w:rsidP="00CA2413">
            <w:pPr>
              <w:rPr>
                <w:rFonts w:ascii="Arial" w:hAnsi="Arial"/>
                <w:sz w:val="16"/>
                <w:lang w:val="de-DE"/>
              </w:rPr>
            </w:pPr>
            <w:r w:rsidRPr="001B12FC">
              <w:rPr>
                <w:rFonts w:ascii="Arial" w:hAnsi="Arial"/>
                <w:sz w:val="16"/>
                <w:szCs w:val="24"/>
                <w:lang w:val="de-DE"/>
              </w:rPr>
              <w:t xml:space="preserve">Kapitel 9, </w:t>
            </w:r>
            <w:r w:rsidR="008315E0" w:rsidRPr="008315E0">
              <w:rPr>
                <w:rFonts w:ascii="Arial" w:hAnsi="Arial"/>
                <w:sz w:val="16"/>
                <w:lang w:val="de-DE"/>
              </w:rPr>
              <w:t xml:space="preserve">HTML wurde erzeugt und liegt im Projektordner </w:t>
            </w:r>
            <w:proofErr w:type="spellStart"/>
            <w:r w:rsidR="008315E0" w:rsidRPr="008315E0">
              <w:rPr>
                <w:rFonts w:ascii="Arial" w:hAnsi="Arial"/>
                <w:sz w:val="16"/>
                <w:lang w:val="de-DE"/>
              </w:rPr>
              <w:t>javadoc_html</w:t>
            </w:r>
            <w:proofErr w:type="spellEnd"/>
            <w:r w:rsidR="008315E0" w:rsidRPr="008315E0">
              <w:rPr>
                <w:rFonts w:ascii="Arial" w:hAnsi="Arial"/>
                <w:sz w:val="16"/>
                <w:lang w:val="de-DE"/>
              </w:rPr>
              <w:t>/index.html</w:t>
            </w:r>
          </w:p>
        </w:tc>
      </w:tr>
      <w:tr w:rsidR="00272E93" w14:paraId="26AE9C50" w14:textId="77777777" w:rsidTr="008315E0">
        <w:trPr>
          <w:trHeight w:val="529"/>
          <w:jc w:val="center"/>
        </w:trPr>
        <w:tc>
          <w:tcPr>
            <w:tcW w:w="1187" w:type="dxa"/>
            <w:vAlign w:val="center"/>
          </w:tcPr>
          <w:p w14:paraId="5A15C58E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8</w:t>
            </w:r>
          </w:p>
        </w:tc>
        <w:tc>
          <w:tcPr>
            <w:tcW w:w="2977" w:type="dxa"/>
            <w:vAlign w:val="center"/>
          </w:tcPr>
          <w:p w14:paraId="1048AC5C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Präsentation</w:t>
            </w:r>
            <w:proofErr w:type="spellEnd"/>
          </w:p>
        </w:tc>
        <w:tc>
          <w:tcPr>
            <w:tcW w:w="6148" w:type="dxa"/>
            <w:vAlign w:val="center"/>
          </w:tcPr>
          <w:p w14:paraId="4F08FBBF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10</w:t>
            </w:r>
          </w:p>
        </w:tc>
      </w:tr>
      <w:tr w:rsidR="00272E93" w14:paraId="70F53860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13AF7F4F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9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4EB3AFCC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Dozentenfeedback</w:t>
            </w:r>
            <w:proofErr w:type="spellEnd"/>
          </w:p>
        </w:tc>
        <w:tc>
          <w:tcPr>
            <w:tcW w:w="6148" w:type="dxa"/>
            <w:shd w:val="clear" w:color="auto" w:fill="EAF3F8"/>
            <w:vAlign w:val="center"/>
          </w:tcPr>
          <w:p w14:paraId="5E6C047E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11</w:t>
            </w:r>
          </w:p>
        </w:tc>
      </w:tr>
      <w:tr w:rsidR="00272E93" w14:paraId="6E9130EF" w14:textId="77777777" w:rsidTr="008315E0">
        <w:trPr>
          <w:trHeight w:val="529"/>
          <w:jc w:val="center"/>
        </w:trPr>
        <w:tc>
          <w:tcPr>
            <w:tcW w:w="1187" w:type="dxa"/>
            <w:vAlign w:val="center"/>
          </w:tcPr>
          <w:p w14:paraId="0A80BC94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10</w:t>
            </w:r>
          </w:p>
        </w:tc>
        <w:tc>
          <w:tcPr>
            <w:tcW w:w="2977" w:type="dxa"/>
            <w:vAlign w:val="center"/>
          </w:tcPr>
          <w:p w14:paraId="07CF3D6E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Arbeitsprotokoll</w:t>
            </w:r>
            <w:proofErr w:type="spellEnd"/>
          </w:p>
        </w:tc>
        <w:tc>
          <w:tcPr>
            <w:tcW w:w="6148" w:type="dxa"/>
            <w:vAlign w:val="center"/>
          </w:tcPr>
          <w:p w14:paraId="34745943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Kapitel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12</w:t>
            </w:r>
          </w:p>
        </w:tc>
      </w:tr>
      <w:tr w:rsidR="00272E93" w14:paraId="0688F4AB" w14:textId="77777777" w:rsidTr="008315E0">
        <w:trPr>
          <w:trHeight w:val="529"/>
          <w:jc w:val="center"/>
        </w:trPr>
        <w:tc>
          <w:tcPr>
            <w:tcW w:w="1187" w:type="dxa"/>
            <w:shd w:val="clear" w:color="auto" w:fill="EAF3F8"/>
            <w:vAlign w:val="center"/>
          </w:tcPr>
          <w:p w14:paraId="530F399C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r w:rsidRPr="001B12FC">
              <w:rPr>
                <w:rFonts w:ascii="Arial" w:hAnsi="Arial"/>
                <w:sz w:val="16"/>
                <w:szCs w:val="24"/>
              </w:rPr>
              <w:t>11</w:t>
            </w:r>
          </w:p>
        </w:tc>
        <w:tc>
          <w:tcPr>
            <w:tcW w:w="2977" w:type="dxa"/>
            <w:shd w:val="clear" w:color="auto" w:fill="EAF3F8"/>
            <w:vAlign w:val="center"/>
          </w:tcPr>
          <w:p w14:paraId="0A21E806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Schreibweise</w:t>
            </w:r>
            <w:proofErr w:type="spellEnd"/>
          </w:p>
        </w:tc>
        <w:tc>
          <w:tcPr>
            <w:tcW w:w="6148" w:type="dxa"/>
            <w:shd w:val="clear" w:color="auto" w:fill="EAF3F8"/>
            <w:vAlign w:val="center"/>
          </w:tcPr>
          <w:p w14:paraId="51CED332" w14:textId="77777777" w:rsidR="00272E93" w:rsidRPr="001B12FC" w:rsidRDefault="00272E93" w:rsidP="00CA2413">
            <w:pPr>
              <w:rPr>
                <w:sz w:val="16"/>
                <w:szCs w:val="24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24"/>
              </w:rPr>
              <w:t>Gesamtdokument</w:t>
            </w:r>
            <w:proofErr w:type="spellEnd"/>
            <w:r w:rsidRPr="001B12FC">
              <w:rPr>
                <w:rFonts w:ascii="Arial" w:hAnsi="Arial"/>
                <w:sz w:val="16"/>
                <w:szCs w:val="24"/>
              </w:rPr>
              <w:t xml:space="preserve"> und Code</w:t>
            </w:r>
          </w:p>
        </w:tc>
      </w:tr>
    </w:tbl>
    <w:p w14:paraId="3476FAB5" w14:textId="77777777" w:rsidR="00A25B75" w:rsidRDefault="00A25B75" w:rsidP="00A25B75"/>
    <w:p w14:paraId="727F1BB6" w14:textId="77777777" w:rsidR="00A25B75" w:rsidRDefault="00A25B75">
      <w:pPr>
        <w:rPr>
          <w:rFonts w:eastAsiaTheme="majorEastAsia" w:cstheme="majorBidi"/>
          <w:b/>
          <w:bCs/>
          <w:color w:val="1F4E79"/>
          <w:sz w:val="30"/>
          <w:szCs w:val="28"/>
        </w:rPr>
      </w:pPr>
      <w:r>
        <w:rPr>
          <w:color w:val="1F4E79"/>
        </w:rPr>
        <w:br w:type="page"/>
      </w:r>
    </w:p>
    <w:bookmarkStart w:id="1" w:name="_Toc231668484" w:displacedByCustomXml="next"/>
    <w:sdt>
      <w:sdtPr>
        <w:rPr>
          <w:rFonts w:eastAsia="Arial" w:cstheme="minorBidi"/>
          <w:b w:val="0"/>
          <w:bCs w:val="0"/>
          <w:color w:val="auto"/>
          <w:sz w:val="20"/>
          <w:szCs w:val="22"/>
          <w:lang w:val="de-DE"/>
        </w:rPr>
        <w:id w:val="64439433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1E59D00" w14:textId="28AAA6F6" w:rsidR="00A25B75" w:rsidRDefault="00A25B75" w:rsidP="00A25B75">
          <w:pPr>
            <w:pStyle w:val="berschrift1"/>
            <w:rPr>
              <w:color w:val="1F4E79"/>
            </w:rPr>
          </w:pPr>
          <w:proofErr w:type="spellStart"/>
          <w:r>
            <w:rPr>
              <w:color w:val="1F4E79"/>
            </w:rPr>
            <w:t>Inhaltsverzeichnis</w:t>
          </w:r>
          <w:bookmarkEnd w:id="1"/>
          <w:proofErr w:type="spellEnd"/>
        </w:p>
        <w:p w14:paraId="72C51973" w14:textId="77777777" w:rsidR="00A25B75" w:rsidRPr="00A25B75" w:rsidRDefault="00A25B75" w:rsidP="00A25B75"/>
        <w:p w14:paraId="63010B69" w14:textId="1CFAB690" w:rsidR="00B7428C" w:rsidRDefault="00A25B75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0F69C4">
            <w:rPr>
              <w:rFonts w:ascii="Arial" w:hAnsi="Arial" w:cs="Arial"/>
            </w:rPr>
            <w:fldChar w:fldCharType="begin"/>
          </w:r>
          <w:r w:rsidRPr="000F69C4">
            <w:rPr>
              <w:rFonts w:ascii="Arial" w:hAnsi="Arial" w:cs="Arial"/>
            </w:rPr>
            <w:instrText xml:space="preserve"> TOC \o "1-3" \h \z \u </w:instrText>
          </w:r>
          <w:r w:rsidRPr="000F69C4">
            <w:rPr>
              <w:rFonts w:ascii="Arial" w:hAnsi="Arial" w:cs="Arial"/>
            </w:rPr>
            <w:fldChar w:fldCharType="separate"/>
          </w:r>
          <w:hyperlink w:anchor="_Toc231668483" w:history="1">
            <w:r w:rsidR="00B7428C" w:rsidRPr="008F73B6">
              <w:rPr>
                <w:rStyle w:val="Hyperlink"/>
                <w:noProof/>
              </w:rPr>
              <w:t>0.1 Prüfungsabdeckung Aufgabe 5</w:t>
            </w:r>
            <w:r w:rsidR="00B7428C">
              <w:rPr>
                <w:noProof/>
                <w:webHidden/>
              </w:rPr>
              <w:tab/>
            </w:r>
            <w:r w:rsidR="00B7428C">
              <w:rPr>
                <w:noProof/>
                <w:webHidden/>
              </w:rPr>
              <w:fldChar w:fldCharType="begin"/>
            </w:r>
            <w:r w:rsidR="00B7428C">
              <w:rPr>
                <w:noProof/>
                <w:webHidden/>
              </w:rPr>
              <w:instrText xml:space="preserve"> PAGEREF _Toc231668483 \h </w:instrText>
            </w:r>
            <w:r w:rsidR="00B7428C">
              <w:rPr>
                <w:noProof/>
                <w:webHidden/>
              </w:rPr>
            </w:r>
            <w:r w:rsidR="00B7428C">
              <w:rPr>
                <w:noProof/>
                <w:webHidden/>
              </w:rPr>
              <w:fldChar w:fldCharType="separate"/>
            </w:r>
            <w:r w:rsidR="00B7428C">
              <w:rPr>
                <w:noProof/>
                <w:webHidden/>
              </w:rPr>
              <w:t>2</w:t>
            </w:r>
            <w:r w:rsidR="00B7428C">
              <w:rPr>
                <w:noProof/>
                <w:webHidden/>
              </w:rPr>
              <w:fldChar w:fldCharType="end"/>
            </w:r>
          </w:hyperlink>
        </w:p>
        <w:p w14:paraId="3A1FAC36" w14:textId="3367E523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4" w:history="1">
            <w:r w:rsidRPr="008F73B6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7120" w14:textId="0BD19F4C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5" w:history="1">
            <w:r w:rsidRPr="008F73B6">
              <w:rPr>
                <w:rStyle w:val="Hyperlink"/>
                <w:noProof/>
                <w:lang w:val="de-DE"/>
              </w:rPr>
              <w:t>1 Ziel und Grundlage der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CCD6" w14:textId="305319C1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6" w:history="1">
            <w:r w:rsidRPr="008F73B6">
              <w:rPr>
                <w:rStyle w:val="Hyperlink"/>
                <w:noProof/>
              </w:rPr>
              <w:t>2 Umfang und 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2374" w14:textId="1AAC3E37" w:rsidR="00B7428C" w:rsidRDefault="00B7428C">
          <w:pPr>
            <w:pStyle w:val="Verzeichnis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7" w:history="1">
            <w:r w:rsidRPr="008F73B6">
              <w:rPr>
                <w:rStyle w:val="Hyperlink"/>
                <w:noProof/>
              </w:rPr>
              <w:t>2.1 Bewusste 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00B2" w14:textId="6F176069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8" w:history="1">
            <w:r w:rsidRPr="008F73B6">
              <w:rPr>
                <w:rStyle w:val="Hyperlink"/>
                <w:noProof/>
                <w:lang w:val="de-DE"/>
              </w:rPr>
              <w:t>3 Projektstruktur und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6131" w14:textId="4ED8CBB0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89" w:history="1">
            <w:r w:rsidRPr="008F73B6">
              <w:rPr>
                <w:rStyle w:val="Hyperlink"/>
                <w:noProof/>
                <w:lang w:val="de-DE"/>
              </w:rPr>
              <w:t>4 Implementation der Business-Schicht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54F0" w14:textId="380D63E9" w:rsidR="00B7428C" w:rsidRDefault="00B7428C">
          <w:pPr>
            <w:pStyle w:val="Verzeichnis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0" w:history="1">
            <w:r w:rsidRPr="008F73B6">
              <w:rPr>
                <w:rStyle w:val="Hyperlink"/>
                <w:noProof/>
              </w:rPr>
              <w:t>4.1 Methoden der Schnittstelle AuftragService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679C" w14:textId="5436D533" w:rsidR="00B7428C" w:rsidRDefault="00B7428C">
          <w:pPr>
            <w:pStyle w:val="Verzeichnis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1" w:history="1">
            <w:r w:rsidRPr="008F73B6">
              <w:rPr>
                <w:rStyle w:val="Hyperlink"/>
                <w:noProof/>
              </w:rPr>
              <w:t>4.2 Fachliche Regeln im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9F25" w14:textId="04CAC594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2" w:history="1">
            <w:r w:rsidRPr="008F73B6">
              <w:rPr>
                <w:rStyle w:val="Hyperlink"/>
                <w:noProof/>
                <w:lang w:val="de-DE"/>
              </w:rPr>
              <w:t>5 Implementation der Persistence-Schicht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0F40" w14:textId="161842D6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3" w:history="1">
            <w:r w:rsidRPr="008F73B6">
              <w:rPr>
                <w:rStyle w:val="Hyperlink"/>
                <w:noProof/>
                <w:lang w:val="de-DE"/>
              </w:rPr>
              <w:t>6 Implementation der Presentation-Schicht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0F07" w14:textId="207C0C16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4" w:history="1">
            <w:r w:rsidRPr="008F73B6">
              <w:rPr>
                <w:rStyle w:val="Hyperlink"/>
                <w:noProof/>
                <w:lang w:val="de-DE"/>
              </w:rPr>
              <w:t>7 Unit-Tests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2DEC" w14:textId="5B740BF8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5" w:history="1">
            <w:r w:rsidRPr="008F73B6">
              <w:rPr>
                <w:rStyle w:val="Hyperlink"/>
                <w:noProof/>
              </w:rPr>
              <w:t>8 Endbenutzertest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A149" w14:textId="1AA43E7F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6" w:history="1">
            <w:r w:rsidRPr="008F73B6">
              <w:rPr>
                <w:rStyle w:val="Hyperlink"/>
                <w:noProof/>
                <w:lang w:val="de-DE"/>
              </w:rPr>
              <w:t>9 Javadoc und Code-Dokumentation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2C3B" w14:textId="1A89B150" w:rsidR="00B7428C" w:rsidRDefault="00B7428C">
          <w:pPr>
            <w:pStyle w:val="Verzeichnis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7" w:history="1">
            <w:r w:rsidRPr="008F73B6">
              <w:rPr>
                <w:rStyle w:val="Hyperlink"/>
                <w:noProof/>
                <w:lang w:val="de-DE"/>
              </w:rPr>
              <w:t>9.1 Befehl zum Erzeugen der Javadoc-HTML-Seiten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D4E9" w14:textId="2BF0D290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8" w:history="1">
            <w:r w:rsidRPr="008F73B6">
              <w:rPr>
                <w:rStyle w:val="Hyperlink"/>
                <w:noProof/>
              </w:rPr>
              <w:t>10 Vorbereitung der Präsentation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C3B0" w14:textId="0938E22D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499" w:history="1">
            <w:r w:rsidRPr="008F73B6">
              <w:rPr>
                <w:rStyle w:val="Hyperlink"/>
                <w:noProof/>
              </w:rPr>
              <w:t>11 Rückmeldungen des Dozenten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16FE" w14:textId="2D9FF9AC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500" w:history="1">
            <w:r w:rsidRPr="008F73B6">
              <w:rPr>
                <w:rStyle w:val="Hyperlink"/>
                <w:noProof/>
              </w:rPr>
              <w:t>12 Arbeitsprotokoll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093C" w14:textId="65E9BE7F" w:rsidR="00B7428C" w:rsidRDefault="00B7428C" w:rsidP="00B7428C">
          <w:pPr>
            <w:pStyle w:val="Verzeichnis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68501" w:history="1">
            <w:r w:rsidRPr="008F73B6">
              <w:rPr>
                <w:rStyle w:val="Hyperlink"/>
                <w:noProof/>
              </w:rPr>
              <w:t>13 Quellen und 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CCE2" w14:textId="4A39F91F" w:rsidR="00A25B75" w:rsidRDefault="00A25B75">
          <w:r w:rsidRPr="000F69C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DDD0EA0" w14:textId="77777777" w:rsidR="00A25B75" w:rsidRPr="00A25B75" w:rsidRDefault="00A25B75" w:rsidP="00A25B75"/>
    <w:p w14:paraId="05A7D5FE" w14:textId="77777777" w:rsidR="00AF364F" w:rsidRDefault="00000000">
      <w:r>
        <w:br w:type="page"/>
      </w:r>
    </w:p>
    <w:p w14:paraId="12C92F78" w14:textId="77777777" w:rsidR="00AF364F" w:rsidRPr="008315E0" w:rsidRDefault="00000000">
      <w:pPr>
        <w:pStyle w:val="berschrift1"/>
        <w:rPr>
          <w:lang w:val="de-DE"/>
        </w:rPr>
      </w:pPr>
      <w:bookmarkStart w:id="2" w:name="_Toc231668485"/>
      <w:r w:rsidRPr="008315E0">
        <w:rPr>
          <w:color w:val="1F4E79"/>
          <w:lang w:val="de-DE"/>
        </w:rPr>
        <w:lastRenderedPageBreak/>
        <w:t>1 Ziel und Grundlage der Implementation</w:t>
      </w:r>
      <w:bookmarkEnd w:id="2"/>
    </w:p>
    <w:p w14:paraId="4B2EB8EE" w14:textId="77777777" w:rsidR="00AF364F" w:rsidRPr="00272E93" w:rsidRDefault="00000000">
      <w:pPr>
        <w:spacing w:after="100"/>
        <w:rPr>
          <w:lang w:val="de-DE"/>
        </w:rPr>
      </w:pPr>
      <w:r w:rsidRPr="00272E93">
        <w:rPr>
          <w:lang w:val="de-DE"/>
        </w:rPr>
        <w:t xml:space="preserve">Dieses Dokument beschreibt die Umsetzung von Aufgabe 5 für das Projekt </w:t>
      </w:r>
      <w:proofErr w:type="spellStart"/>
      <w:r w:rsidRPr="00272E93">
        <w:rPr>
          <w:lang w:val="de-DE"/>
        </w:rPr>
        <w:t>WerkstattPilot</w:t>
      </w:r>
      <w:proofErr w:type="spellEnd"/>
      <w:r w:rsidRPr="00272E93">
        <w:rPr>
          <w:lang w:val="de-DE"/>
        </w:rPr>
        <w:t>. Grundlage ist das Designmodell aus Aufgabe 4. Der Prototyp ist bewusst klein gehalten und beschränkt sich auf den geforderten Umfang der ersten Iteration.</w:t>
      </w:r>
    </w:p>
    <w:p w14:paraId="5A794DFD" w14:textId="77777777" w:rsidR="00AF364F" w:rsidRDefault="00000000">
      <w:pPr>
        <w:spacing w:after="100"/>
      </w:pPr>
      <w:r w:rsidRPr="00272E93">
        <w:rPr>
          <w:lang w:val="de-DE"/>
        </w:rPr>
        <w:t xml:space="preserve">Die erste Iteration fokussiert auf Auftrag anlegen sowie Auftragsübersicht mit Statusänderung. </w:t>
      </w:r>
      <w:r>
        <w:t xml:space="preserve">Für Aufgabe 5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die </w:t>
      </w:r>
      <w:proofErr w:type="spellStart"/>
      <w:r>
        <w:t>fachliche</w:t>
      </w:r>
      <w:proofErr w:type="spellEnd"/>
      <w:r>
        <w:t xml:space="preserve"> Klasse Auftrag umgesetzt.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629"/>
        <w:gridCol w:w="5478"/>
      </w:tblGrid>
      <w:tr w:rsidR="00AF364F" w14:paraId="242F5A87" w14:textId="77777777" w:rsidTr="00113AF8">
        <w:trPr>
          <w:trHeight w:val="307"/>
          <w:jc w:val="center"/>
        </w:trPr>
        <w:tc>
          <w:tcPr>
            <w:tcW w:w="4629" w:type="dxa"/>
            <w:shd w:val="clear" w:color="auto" w:fill="1F4E79"/>
            <w:vAlign w:val="center"/>
          </w:tcPr>
          <w:p w14:paraId="7AB1C058" w14:textId="77777777" w:rsidR="00AF364F" w:rsidRDefault="00000000" w:rsidP="00425C82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Grundlage</w:t>
            </w:r>
            <w:proofErr w:type="spellEnd"/>
          </w:p>
        </w:tc>
        <w:tc>
          <w:tcPr>
            <w:tcW w:w="5478" w:type="dxa"/>
            <w:shd w:val="clear" w:color="auto" w:fill="1F4E79"/>
            <w:vAlign w:val="center"/>
          </w:tcPr>
          <w:p w14:paraId="102CDD38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>Bedeutung für Aufgabe 5</w:t>
            </w:r>
          </w:p>
        </w:tc>
      </w:tr>
      <w:tr w:rsidR="00AF364F" w:rsidRPr="008315E0" w14:paraId="1EC9DEAC" w14:textId="77777777" w:rsidTr="00113AF8">
        <w:trPr>
          <w:trHeight w:val="571"/>
          <w:jc w:val="center"/>
        </w:trPr>
        <w:tc>
          <w:tcPr>
            <w:tcW w:w="4629" w:type="dxa"/>
            <w:shd w:val="clear" w:color="auto" w:fill="EAF3F8"/>
            <w:vAlign w:val="center"/>
          </w:tcPr>
          <w:p w14:paraId="47B0B4D3" w14:textId="77777777" w:rsidR="00AF364F" w:rsidRDefault="00000000" w:rsidP="00425C82">
            <w:r>
              <w:rPr>
                <w:rFonts w:ascii="Arial" w:hAnsi="Arial"/>
                <w:sz w:val="16"/>
              </w:rPr>
              <w:t>Aufgabe 2</w:t>
            </w:r>
          </w:p>
        </w:tc>
        <w:tc>
          <w:tcPr>
            <w:tcW w:w="5478" w:type="dxa"/>
            <w:shd w:val="clear" w:color="auto" w:fill="EAF3F8"/>
            <w:vAlign w:val="center"/>
          </w:tcPr>
          <w:p w14:paraId="6115DCF0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Projektumgebung, Java-Projekt, Packages und Mock-DB-Entscheid.</w:t>
            </w:r>
          </w:p>
        </w:tc>
      </w:tr>
      <w:tr w:rsidR="00AF364F" w:rsidRPr="008315E0" w14:paraId="75690FC7" w14:textId="77777777" w:rsidTr="00113AF8">
        <w:trPr>
          <w:trHeight w:val="571"/>
          <w:jc w:val="center"/>
        </w:trPr>
        <w:tc>
          <w:tcPr>
            <w:tcW w:w="4629" w:type="dxa"/>
            <w:vAlign w:val="center"/>
          </w:tcPr>
          <w:p w14:paraId="41702D26" w14:textId="77777777" w:rsidR="00AF364F" w:rsidRDefault="00000000" w:rsidP="00425C82">
            <w:r>
              <w:rPr>
                <w:rFonts w:ascii="Arial" w:hAnsi="Arial"/>
                <w:sz w:val="16"/>
              </w:rPr>
              <w:t>Aufgabe 3</w:t>
            </w:r>
          </w:p>
        </w:tc>
        <w:tc>
          <w:tcPr>
            <w:tcW w:w="5478" w:type="dxa"/>
            <w:vAlign w:val="center"/>
          </w:tcPr>
          <w:p w14:paraId="0780DB48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Auftrag als zentrale fachliche Klasse und Statusmodell.</w:t>
            </w:r>
          </w:p>
        </w:tc>
      </w:tr>
      <w:tr w:rsidR="00AF364F" w14:paraId="3F243348" w14:textId="77777777" w:rsidTr="00113AF8">
        <w:trPr>
          <w:trHeight w:val="571"/>
          <w:jc w:val="center"/>
        </w:trPr>
        <w:tc>
          <w:tcPr>
            <w:tcW w:w="4629" w:type="dxa"/>
            <w:shd w:val="clear" w:color="auto" w:fill="EAF3F8"/>
            <w:vAlign w:val="center"/>
          </w:tcPr>
          <w:p w14:paraId="5A8F2F17" w14:textId="77777777" w:rsidR="00AF364F" w:rsidRDefault="00000000" w:rsidP="00425C82">
            <w:r>
              <w:rPr>
                <w:rFonts w:ascii="Arial" w:hAnsi="Arial"/>
                <w:sz w:val="16"/>
              </w:rPr>
              <w:t>Aufgabe 4</w:t>
            </w:r>
          </w:p>
        </w:tc>
        <w:tc>
          <w:tcPr>
            <w:tcW w:w="5478" w:type="dxa"/>
            <w:shd w:val="clear" w:color="auto" w:fill="EAF3F8"/>
            <w:vAlign w:val="center"/>
          </w:tcPr>
          <w:p w14:paraId="420E717A" w14:textId="77777777" w:rsidR="00AF364F" w:rsidRDefault="00000000" w:rsidP="00425C82">
            <w:r>
              <w:rPr>
                <w:rFonts w:ascii="Arial" w:hAnsi="Arial"/>
                <w:sz w:val="16"/>
              </w:rPr>
              <w:t>Designmodell mit Presentation-, Business- und Persistence-Schicht.</w:t>
            </w:r>
          </w:p>
        </w:tc>
      </w:tr>
      <w:tr w:rsidR="00AF364F" w14:paraId="56EA6A8D" w14:textId="77777777" w:rsidTr="00113AF8">
        <w:trPr>
          <w:trHeight w:val="571"/>
          <w:jc w:val="center"/>
        </w:trPr>
        <w:tc>
          <w:tcPr>
            <w:tcW w:w="4629" w:type="dxa"/>
            <w:vAlign w:val="center"/>
          </w:tcPr>
          <w:p w14:paraId="6AD02273" w14:textId="77777777" w:rsidR="00AF364F" w:rsidRDefault="00000000" w:rsidP="00425C82">
            <w:r>
              <w:rPr>
                <w:rFonts w:ascii="Arial" w:hAnsi="Arial"/>
                <w:sz w:val="16"/>
              </w:rPr>
              <w:t>Aufgabe 5</w:t>
            </w:r>
          </w:p>
        </w:tc>
        <w:tc>
          <w:tcPr>
            <w:tcW w:w="5478" w:type="dxa"/>
            <w:vAlign w:val="center"/>
          </w:tcPr>
          <w:p w14:paraId="4DC6990D" w14:textId="77777777" w:rsidR="00AF364F" w:rsidRDefault="00000000" w:rsidP="00425C82">
            <w:r>
              <w:rPr>
                <w:rFonts w:ascii="Arial" w:hAnsi="Arial"/>
                <w:sz w:val="16"/>
              </w:rPr>
              <w:t>Java-Prototyp, Tests, ConsoleClient, Javadoc und Präsentation.</w:t>
            </w:r>
          </w:p>
        </w:tc>
      </w:tr>
    </w:tbl>
    <w:p w14:paraId="7A069376" w14:textId="77777777" w:rsidR="00AF364F" w:rsidRDefault="00000000">
      <w:pPr>
        <w:pStyle w:val="berschrift1"/>
      </w:pPr>
      <w:bookmarkStart w:id="3" w:name="_Toc231668486"/>
      <w:r>
        <w:rPr>
          <w:color w:val="1F4E79"/>
        </w:rPr>
        <w:t xml:space="preserve">2 </w:t>
      </w:r>
      <w:proofErr w:type="spellStart"/>
      <w:r>
        <w:rPr>
          <w:color w:val="1F4E79"/>
        </w:rPr>
        <w:t>Umfang</w:t>
      </w:r>
      <w:proofErr w:type="spellEnd"/>
      <w:r>
        <w:rPr>
          <w:color w:val="1F4E79"/>
        </w:rPr>
        <w:t xml:space="preserve"> und </w:t>
      </w:r>
      <w:proofErr w:type="spellStart"/>
      <w:r>
        <w:rPr>
          <w:color w:val="1F4E79"/>
        </w:rPr>
        <w:t>Annahmen</w:t>
      </w:r>
      <w:bookmarkEnd w:id="3"/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5500"/>
      </w:tblGrid>
      <w:tr w:rsidR="00AF364F" w14:paraId="7856B968" w14:textId="77777777" w:rsidTr="00113AF8">
        <w:trPr>
          <w:trHeight w:val="296"/>
          <w:jc w:val="center"/>
        </w:trPr>
        <w:tc>
          <w:tcPr>
            <w:tcW w:w="4651" w:type="dxa"/>
            <w:shd w:val="clear" w:color="auto" w:fill="1F4E79"/>
            <w:vAlign w:val="center"/>
          </w:tcPr>
          <w:p w14:paraId="695419D0" w14:textId="77777777" w:rsidR="00AF364F" w:rsidRDefault="00000000" w:rsidP="00425C82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Punkt</w:t>
            </w:r>
            <w:proofErr w:type="spellEnd"/>
          </w:p>
        </w:tc>
        <w:tc>
          <w:tcPr>
            <w:tcW w:w="5500" w:type="dxa"/>
            <w:shd w:val="clear" w:color="auto" w:fill="1F4E79"/>
            <w:vAlign w:val="center"/>
          </w:tcPr>
          <w:p w14:paraId="5A6F3BD1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>Umsetzung</w:t>
            </w:r>
          </w:p>
        </w:tc>
      </w:tr>
      <w:tr w:rsidR="00AF364F" w14:paraId="5D42643B" w14:textId="77777777" w:rsidTr="00113AF8">
        <w:trPr>
          <w:trHeight w:val="465"/>
          <w:jc w:val="center"/>
        </w:trPr>
        <w:tc>
          <w:tcPr>
            <w:tcW w:w="4651" w:type="dxa"/>
            <w:shd w:val="clear" w:color="auto" w:fill="EAF3F8"/>
            <w:vAlign w:val="center"/>
          </w:tcPr>
          <w:p w14:paraId="3213CDFB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Gewählte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fachliche</w:t>
            </w:r>
            <w:proofErr w:type="spellEnd"/>
            <w:r>
              <w:rPr>
                <w:rFonts w:ascii="Arial" w:hAnsi="Arial"/>
                <w:sz w:val="16"/>
              </w:rPr>
              <w:t xml:space="preserve"> Klasse</w:t>
            </w:r>
          </w:p>
        </w:tc>
        <w:tc>
          <w:tcPr>
            <w:tcW w:w="5500" w:type="dxa"/>
            <w:shd w:val="clear" w:color="auto" w:fill="EAF3F8"/>
            <w:vAlign w:val="center"/>
          </w:tcPr>
          <w:p w14:paraId="3CD1F21F" w14:textId="77777777" w:rsidR="00AF364F" w:rsidRDefault="00000000" w:rsidP="00425C82">
            <w:r>
              <w:rPr>
                <w:rFonts w:ascii="Arial" w:hAnsi="Arial"/>
                <w:sz w:val="16"/>
              </w:rPr>
              <w:t>Auftrag</w:t>
            </w:r>
          </w:p>
        </w:tc>
      </w:tr>
      <w:tr w:rsidR="00AF364F" w14:paraId="0CA33BEE" w14:textId="77777777" w:rsidTr="00113AF8">
        <w:trPr>
          <w:trHeight w:val="465"/>
          <w:jc w:val="center"/>
        </w:trPr>
        <w:tc>
          <w:tcPr>
            <w:tcW w:w="4651" w:type="dxa"/>
            <w:vAlign w:val="center"/>
          </w:tcPr>
          <w:p w14:paraId="570C0486" w14:textId="77777777" w:rsidR="00AF364F" w:rsidRDefault="00000000" w:rsidP="00425C82">
            <w:r>
              <w:rPr>
                <w:rFonts w:ascii="Arial" w:hAnsi="Arial"/>
                <w:sz w:val="16"/>
              </w:rPr>
              <w:t>Attribut 1</w:t>
            </w:r>
          </w:p>
        </w:tc>
        <w:tc>
          <w:tcPr>
            <w:tcW w:w="5500" w:type="dxa"/>
            <w:vAlign w:val="center"/>
          </w:tcPr>
          <w:p w14:paraId="03166166" w14:textId="77777777" w:rsidR="00AF364F" w:rsidRDefault="00000000" w:rsidP="00425C82">
            <w:r>
              <w:rPr>
                <w:rFonts w:ascii="Arial" w:hAnsi="Arial"/>
                <w:sz w:val="16"/>
              </w:rPr>
              <w:t>auftragsNummer: int</w:t>
            </w:r>
          </w:p>
        </w:tc>
      </w:tr>
      <w:tr w:rsidR="00AF364F" w14:paraId="5263BE2E" w14:textId="77777777" w:rsidTr="00113AF8">
        <w:trPr>
          <w:trHeight w:val="465"/>
          <w:jc w:val="center"/>
        </w:trPr>
        <w:tc>
          <w:tcPr>
            <w:tcW w:w="4651" w:type="dxa"/>
            <w:shd w:val="clear" w:color="auto" w:fill="EAF3F8"/>
            <w:vAlign w:val="center"/>
          </w:tcPr>
          <w:p w14:paraId="6D3EE3F1" w14:textId="77777777" w:rsidR="00AF364F" w:rsidRDefault="00000000" w:rsidP="00425C82">
            <w:r>
              <w:rPr>
                <w:rFonts w:ascii="Arial" w:hAnsi="Arial"/>
                <w:sz w:val="16"/>
              </w:rPr>
              <w:t>Attribut 2</w:t>
            </w:r>
          </w:p>
        </w:tc>
        <w:tc>
          <w:tcPr>
            <w:tcW w:w="5500" w:type="dxa"/>
            <w:shd w:val="clear" w:color="auto" w:fill="EAF3F8"/>
            <w:vAlign w:val="center"/>
          </w:tcPr>
          <w:p w14:paraId="20BB7427" w14:textId="77777777" w:rsidR="00AF364F" w:rsidRDefault="00000000" w:rsidP="00425C82">
            <w:r>
              <w:rPr>
                <w:rFonts w:ascii="Arial" w:hAnsi="Arial"/>
                <w:sz w:val="16"/>
              </w:rPr>
              <w:t>status: Auftragsstatus</w:t>
            </w:r>
          </w:p>
        </w:tc>
      </w:tr>
      <w:tr w:rsidR="00AF364F" w:rsidRPr="008315E0" w14:paraId="542C5929" w14:textId="77777777" w:rsidTr="00113AF8">
        <w:trPr>
          <w:trHeight w:val="465"/>
          <w:jc w:val="center"/>
        </w:trPr>
        <w:tc>
          <w:tcPr>
            <w:tcW w:w="4651" w:type="dxa"/>
            <w:vAlign w:val="center"/>
          </w:tcPr>
          <w:p w14:paraId="5783C586" w14:textId="77777777" w:rsidR="00AF364F" w:rsidRDefault="00000000" w:rsidP="00425C82">
            <w:r>
              <w:rPr>
                <w:rFonts w:ascii="Arial" w:hAnsi="Arial"/>
                <w:sz w:val="16"/>
              </w:rPr>
              <w:t>Statuswerte</w:t>
            </w:r>
          </w:p>
        </w:tc>
        <w:tc>
          <w:tcPr>
            <w:tcW w:w="5500" w:type="dxa"/>
            <w:vAlign w:val="center"/>
          </w:tcPr>
          <w:p w14:paraId="753D8536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OFFEN, IN_ARBEIT, WARTET_AUF_TEILE, FERTIG, STORNIERT</w:t>
            </w:r>
          </w:p>
        </w:tc>
      </w:tr>
      <w:tr w:rsidR="00AF364F" w14:paraId="1544B11C" w14:textId="77777777" w:rsidTr="00113AF8">
        <w:trPr>
          <w:trHeight w:val="465"/>
          <w:jc w:val="center"/>
        </w:trPr>
        <w:tc>
          <w:tcPr>
            <w:tcW w:w="4651" w:type="dxa"/>
            <w:shd w:val="clear" w:color="auto" w:fill="EAF3F8"/>
            <w:vAlign w:val="center"/>
          </w:tcPr>
          <w:p w14:paraId="44654D24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Speicherung</w:t>
            </w:r>
            <w:proofErr w:type="spellEnd"/>
          </w:p>
        </w:tc>
        <w:tc>
          <w:tcPr>
            <w:tcW w:w="5500" w:type="dxa"/>
            <w:shd w:val="clear" w:color="auto" w:fill="EAF3F8"/>
            <w:vAlign w:val="center"/>
          </w:tcPr>
          <w:p w14:paraId="7D4D3059" w14:textId="77777777" w:rsidR="00AF364F" w:rsidRDefault="00000000" w:rsidP="00425C82">
            <w:r>
              <w:rPr>
                <w:rFonts w:ascii="Arial" w:hAnsi="Arial"/>
                <w:sz w:val="16"/>
              </w:rPr>
              <w:t>In-memory Mock-DB mit ArrayList&lt;Auftrag&gt;</w:t>
            </w:r>
          </w:p>
        </w:tc>
      </w:tr>
      <w:tr w:rsidR="00AF364F" w:rsidRPr="008315E0" w14:paraId="498FF42D" w14:textId="77777777" w:rsidTr="00113AF8">
        <w:trPr>
          <w:trHeight w:val="465"/>
          <w:jc w:val="center"/>
        </w:trPr>
        <w:tc>
          <w:tcPr>
            <w:tcW w:w="4651" w:type="dxa"/>
            <w:vAlign w:val="center"/>
          </w:tcPr>
          <w:p w14:paraId="074B2C82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Testdaten</w:t>
            </w:r>
            <w:proofErr w:type="spellEnd"/>
          </w:p>
        </w:tc>
        <w:tc>
          <w:tcPr>
            <w:tcW w:w="5500" w:type="dxa"/>
            <w:vAlign w:val="center"/>
          </w:tcPr>
          <w:p w14:paraId="69F72694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hart im Code, keine Benutzereingaben</w:t>
            </w:r>
          </w:p>
        </w:tc>
      </w:tr>
    </w:tbl>
    <w:p w14:paraId="70C20D8D" w14:textId="77777777" w:rsidR="00063316" w:rsidRPr="008315E0" w:rsidRDefault="00063316" w:rsidP="00063316">
      <w:pPr>
        <w:rPr>
          <w:lang w:val="de-DE"/>
        </w:rPr>
      </w:pPr>
    </w:p>
    <w:p w14:paraId="32973837" w14:textId="13F31D91" w:rsidR="00AF364F" w:rsidRDefault="00000000">
      <w:pPr>
        <w:pStyle w:val="berschrift2"/>
      </w:pPr>
      <w:bookmarkStart w:id="4" w:name="_Toc231668487"/>
      <w:r>
        <w:rPr>
          <w:color w:val="1F4E79"/>
        </w:rPr>
        <w:t xml:space="preserve">2.1 </w:t>
      </w:r>
      <w:proofErr w:type="spellStart"/>
      <w:r>
        <w:rPr>
          <w:color w:val="1F4E79"/>
        </w:rPr>
        <w:t>Bewusste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Abgrenzung</w:t>
      </w:r>
      <w:bookmarkEnd w:id="4"/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645"/>
        <w:gridCol w:w="5495"/>
      </w:tblGrid>
      <w:tr w:rsidR="00AF364F" w14:paraId="26EA4DCB" w14:textId="77777777" w:rsidTr="00113AF8">
        <w:trPr>
          <w:trHeight w:val="293"/>
          <w:jc w:val="center"/>
        </w:trPr>
        <w:tc>
          <w:tcPr>
            <w:tcW w:w="4645" w:type="dxa"/>
            <w:shd w:val="clear" w:color="auto" w:fill="1F4E79"/>
            <w:vAlign w:val="center"/>
          </w:tcPr>
          <w:p w14:paraId="6E5475F6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 xml:space="preserve">Nicht </w:t>
            </w: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umgesetzt</w:t>
            </w:r>
            <w:proofErr w:type="spellEnd"/>
          </w:p>
        </w:tc>
        <w:tc>
          <w:tcPr>
            <w:tcW w:w="5495" w:type="dxa"/>
            <w:shd w:val="clear" w:color="auto" w:fill="1F4E79"/>
            <w:vAlign w:val="center"/>
          </w:tcPr>
          <w:p w14:paraId="393E525B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>Begründung</w:t>
            </w:r>
          </w:p>
        </w:tc>
      </w:tr>
      <w:tr w:rsidR="00AF364F" w:rsidRPr="008315E0" w14:paraId="072320C0" w14:textId="77777777" w:rsidTr="00113AF8">
        <w:trPr>
          <w:trHeight w:val="694"/>
          <w:jc w:val="center"/>
        </w:trPr>
        <w:tc>
          <w:tcPr>
            <w:tcW w:w="4645" w:type="dxa"/>
            <w:shd w:val="clear" w:color="auto" w:fill="EAF3F8"/>
            <w:vAlign w:val="center"/>
          </w:tcPr>
          <w:p w14:paraId="05B72B55" w14:textId="77777777" w:rsidR="00AF364F" w:rsidRDefault="00000000" w:rsidP="00425C82">
            <w:r>
              <w:rPr>
                <w:rFonts w:ascii="Arial" w:hAnsi="Arial"/>
                <w:sz w:val="16"/>
              </w:rPr>
              <w:t>Maven / JUnit</w:t>
            </w:r>
          </w:p>
        </w:tc>
        <w:tc>
          <w:tcPr>
            <w:tcW w:w="5495" w:type="dxa"/>
            <w:shd w:val="clear" w:color="auto" w:fill="EAF3F8"/>
            <w:vAlign w:val="center"/>
          </w:tcPr>
          <w:p w14:paraId="5F061366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Es wird bewusst nur Basic Java ohne externe Bibliotheken verwendet.</w:t>
            </w:r>
          </w:p>
        </w:tc>
      </w:tr>
      <w:tr w:rsidR="00AF364F" w:rsidRPr="008315E0" w14:paraId="2B41E2EB" w14:textId="77777777" w:rsidTr="00113AF8">
        <w:trPr>
          <w:trHeight w:val="567"/>
          <w:jc w:val="center"/>
        </w:trPr>
        <w:tc>
          <w:tcPr>
            <w:tcW w:w="4645" w:type="dxa"/>
            <w:vAlign w:val="center"/>
          </w:tcPr>
          <w:p w14:paraId="69AC206B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Echte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Datenbank</w:t>
            </w:r>
            <w:proofErr w:type="spellEnd"/>
          </w:p>
        </w:tc>
        <w:tc>
          <w:tcPr>
            <w:tcW w:w="5495" w:type="dxa"/>
            <w:vAlign w:val="center"/>
          </w:tcPr>
          <w:p w14:paraId="0B648B55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Aufgabe 5 verlangt Mock-DB statt DB.</w:t>
            </w:r>
          </w:p>
        </w:tc>
      </w:tr>
      <w:tr w:rsidR="00AF364F" w:rsidRPr="008315E0" w14:paraId="19FAFEB9" w14:textId="77777777" w:rsidTr="00113AF8">
        <w:trPr>
          <w:trHeight w:val="567"/>
          <w:jc w:val="center"/>
        </w:trPr>
        <w:tc>
          <w:tcPr>
            <w:tcW w:w="4645" w:type="dxa"/>
            <w:shd w:val="clear" w:color="auto" w:fill="EAF3F8"/>
            <w:vAlign w:val="center"/>
          </w:tcPr>
          <w:p w14:paraId="19AB1D34" w14:textId="77777777" w:rsidR="00AF364F" w:rsidRDefault="00000000" w:rsidP="00425C82">
            <w:r>
              <w:rPr>
                <w:rFonts w:ascii="Arial" w:hAnsi="Arial"/>
                <w:sz w:val="16"/>
              </w:rPr>
              <w:t>GUI</w:t>
            </w:r>
          </w:p>
        </w:tc>
        <w:tc>
          <w:tcPr>
            <w:tcW w:w="5495" w:type="dxa"/>
            <w:shd w:val="clear" w:color="auto" w:fill="EAF3F8"/>
            <w:vAlign w:val="center"/>
          </w:tcPr>
          <w:p w14:paraId="548C0079" w14:textId="77777777" w:rsidR="00AF364F" w:rsidRPr="00272E93" w:rsidRDefault="00000000" w:rsidP="00425C82">
            <w:pPr>
              <w:rPr>
                <w:lang w:val="de-DE"/>
              </w:rPr>
            </w:pP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Presentation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-Schicht ist ein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ConsoleClient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.</w:t>
            </w:r>
          </w:p>
        </w:tc>
      </w:tr>
      <w:tr w:rsidR="00AF364F" w:rsidRPr="008315E0" w14:paraId="068FBE7F" w14:textId="77777777" w:rsidTr="00113AF8">
        <w:trPr>
          <w:trHeight w:val="743"/>
          <w:jc w:val="center"/>
        </w:trPr>
        <w:tc>
          <w:tcPr>
            <w:tcW w:w="4645" w:type="dxa"/>
            <w:vAlign w:val="center"/>
          </w:tcPr>
          <w:p w14:paraId="4D0AADBD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Kunde, Fahrzeug, Beanstandung als Klassen</w:t>
            </w:r>
          </w:p>
        </w:tc>
        <w:tc>
          <w:tcPr>
            <w:tcW w:w="5495" w:type="dxa"/>
            <w:vAlign w:val="center"/>
          </w:tcPr>
          <w:p w14:paraId="2DB7FDC8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In Aufgabe 5 werden nur zwei Attribute der Klasse Auftrag umgesetzt.</w:t>
            </w:r>
          </w:p>
        </w:tc>
      </w:tr>
    </w:tbl>
    <w:p w14:paraId="538BC3A2" w14:textId="77777777" w:rsidR="00AF364F" w:rsidRPr="00272E93" w:rsidRDefault="00000000">
      <w:pPr>
        <w:rPr>
          <w:lang w:val="de-DE"/>
        </w:rPr>
      </w:pPr>
      <w:r w:rsidRPr="00272E93">
        <w:rPr>
          <w:lang w:val="de-DE"/>
        </w:rPr>
        <w:br w:type="page"/>
      </w:r>
    </w:p>
    <w:p w14:paraId="33DD1237" w14:textId="28DBE451" w:rsidR="00AF364F" w:rsidRPr="00272E93" w:rsidRDefault="00000000" w:rsidP="001B12FC">
      <w:pPr>
        <w:pStyle w:val="berschrift1"/>
        <w:tabs>
          <w:tab w:val="left" w:pos="6249"/>
        </w:tabs>
        <w:rPr>
          <w:lang w:val="de-DE"/>
        </w:rPr>
      </w:pPr>
      <w:bookmarkStart w:id="5" w:name="_Toc231668488"/>
      <w:r w:rsidRPr="00272E93">
        <w:rPr>
          <w:color w:val="1F4E79"/>
          <w:lang w:val="de-DE"/>
        </w:rPr>
        <w:lastRenderedPageBreak/>
        <w:t>3 Projektstruktur und Packages</w:t>
      </w:r>
      <w:bookmarkEnd w:id="5"/>
      <w:r w:rsidR="001B12FC">
        <w:rPr>
          <w:color w:val="1F4E79"/>
          <w:lang w:val="de-DE"/>
        </w:rPr>
        <w:tab/>
      </w:r>
    </w:p>
    <w:p w14:paraId="03D03B91" w14:textId="77D6D545" w:rsidR="00272E93" w:rsidRDefault="00000000" w:rsidP="00272E93">
      <w:pPr>
        <w:spacing w:after="100"/>
        <w:rPr>
          <w:lang w:val="de-DE"/>
        </w:rPr>
      </w:pPr>
      <w:r w:rsidRPr="00272E93">
        <w:rPr>
          <w:lang w:val="de-DE"/>
        </w:rPr>
        <w:t>Das Projekt ist ein einfaches Java-Projekt. Die Struktur entspricht der 3-Schichtenarchitektur aus Aufgabe 2 und Aufgabe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79"/>
        <w:gridCol w:w="5079"/>
      </w:tblGrid>
      <w:tr w:rsidR="00272E93" w14:paraId="12CF4360" w14:textId="77777777" w:rsidTr="00425C82">
        <w:trPr>
          <w:trHeight w:val="330"/>
          <w:jc w:val="center"/>
        </w:trPr>
        <w:tc>
          <w:tcPr>
            <w:tcW w:w="5079" w:type="dxa"/>
            <w:shd w:val="clear" w:color="auto" w:fill="1F4E79"/>
            <w:vAlign w:val="center"/>
          </w:tcPr>
          <w:p w14:paraId="59F8625D" w14:textId="77777777" w:rsidR="00272E93" w:rsidRDefault="00272E93" w:rsidP="00425C82">
            <w:r>
              <w:rPr>
                <w:rFonts w:ascii="Arial" w:hAnsi="Arial"/>
                <w:b/>
                <w:color w:val="FFFFFF"/>
                <w:sz w:val="16"/>
              </w:rPr>
              <w:t>Package</w:t>
            </w:r>
          </w:p>
        </w:tc>
        <w:tc>
          <w:tcPr>
            <w:tcW w:w="5079" w:type="dxa"/>
            <w:shd w:val="clear" w:color="auto" w:fill="1F4E79"/>
            <w:vAlign w:val="center"/>
          </w:tcPr>
          <w:p w14:paraId="28E275D5" w14:textId="77777777" w:rsidR="00272E93" w:rsidRDefault="00272E93" w:rsidP="00425C82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Verantwortung</w:t>
            </w:r>
            <w:proofErr w:type="spellEnd"/>
          </w:p>
        </w:tc>
      </w:tr>
      <w:tr w:rsidR="00272E93" w:rsidRPr="008315E0" w14:paraId="25E972FE" w14:textId="77777777" w:rsidTr="00425C82">
        <w:trPr>
          <w:trHeight w:val="516"/>
          <w:jc w:val="center"/>
        </w:trPr>
        <w:tc>
          <w:tcPr>
            <w:tcW w:w="5079" w:type="dxa"/>
            <w:shd w:val="clear" w:color="auto" w:fill="EAF3F8"/>
            <w:vAlign w:val="center"/>
          </w:tcPr>
          <w:p w14:paraId="345868EE" w14:textId="77777777" w:rsidR="00272E93" w:rsidRDefault="00272E93" w:rsidP="00425C82">
            <w:r>
              <w:rPr>
                <w:rFonts w:ascii="Arial" w:hAnsi="Arial"/>
                <w:sz w:val="16"/>
              </w:rPr>
              <w:t>presentation</w:t>
            </w:r>
          </w:p>
        </w:tc>
        <w:tc>
          <w:tcPr>
            <w:tcW w:w="5079" w:type="dxa"/>
            <w:shd w:val="clear" w:color="auto" w:fill="EAF3F8"/>
            <w:vAlign w:val="center"/>
          </w:tcPr>
          <w:p w14:paraId="3EBE4EFF" w14:textId="77777777" w:rsidR="00272E93" w:rsidRPr="00272E93" w:rsidRDefault="00272E93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Start der Anwendung,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ConsoleClient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, Konsolenausgabe.</w:t>
            </w:r>
          </w:p>
        </w:tc>
      </w:tr>
      <w:tr w:rsidR="00272E93" w14:paraId="4121DDD8" w14:textId="77777777" w:rsidTr="00425C82">
        <w:trPr>
          <w:trHeight w:val="516"/>
          <w:jc w:val="center"/>
        </w:trPr>
        <w:tc>
          <w:tcPr>
            <w:tcW w:w="5079" w:type="dxa"/>
            <w:vAlign w:val="center"/>
          </w:tcPr>
          <w:p w14:paraId="07ED3266" w14:textId="77777777" w:rsidR="00272E93" w:rsidRDefault="00272E93" w:rsidP="00425C82">
            <w:r>
              <w:rPr>
                <w:rFonts w:ascii="Arial" w:hAnsi="Arial"/>
                <w:sz w:val="16"/>
              </w:rPr>
              <w:t>business</w:t>
            </w:r>
          </w:p>
        </w:tc>
        <w:tc>
          <w:tcPr>
            <w:tcW w:w="5079" w:type="dxa"/>
            <w:vAlign w:val="center"/>
          </w:tcPr>
          <w:p w14:paraId="31B32868" w14:textId="77777777" w:rsidR="00272E93" w:rsidRDefault="00272E93" w:rsidP="00425C82"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  <w:r>
              <w:rPr>
                <w:rFonts w:ascii="Arial" w:hAnsi="Arial"/>
                <w:sz w:val="16"/>
              </w:rPr>
              <w:t>, Status, Service, Service-</w:t>
            </w:r>
            <w:proofErr w:type="spellStart"/>
            <w:r>
              <w:rPr>
                <w:rFonts w:ascii="Arial" w:hAnsi="Arial"/>
                <w:sz w:val="16"/>
              </w:rPr>
              <w:t>Implementierung</w:t>
            </w:r>
            <w:proofErr w:type="spellEnd"/>
            <w:r>
              <w:rPr>
                <w:rFonts w:ascii="Arial" w:hAnsi="Arial"/>
                <w:sz w:val="16"/>
              </w:rPr>
              <w:t xml:space="preserve"> und Factories.</w:t>
            </w:r>
          </w:p>
        </w:tc>
      </w:tr>
      <w:tr w:rsidR="00272E93" w14:paraId="42CC83F4" w14:textId="77777777" w:rsidTr="00425C82">
        <w:trPr>
          <w:trHeight w:val="516"/>
          <w:jc w:val="center"/>
        </w:trPr>
        <w:tc>
          <w:tcPr>
            <w:tcW w:w="5079" w:type="dxa"/>
            <w:shd w:val="clear" w:color="auto" w:fill="EAF3F8"/>
            <w:vAlign w:val="center"/>
          </w:tcPr>
          <w:p w14:paraId="4B488CEC" w14:textId="77777777" w:rsidR="00272E93" w:rsidRDefault="00272E93" w:rsidP="00425C82">
            <w:r>
              <w:rPr>
                <w:rFonts w:ascii="Arial" w:hAnsi="Arial"/>
                <w:sz w:val="16"/>
              </w:rPr>
              <w:t>persistence</w:t>
            </w:r>
          </w:p>
        </w:tc>
        <w:tc>
          <w:tcPr>
            <w:tcW w:w="5079" w:type="dxa"/>
            <w:shd w:val="clear" w:color="auto" w:fill="EAF3F8"/>
            <w:vAlign w:val="center"/>
          </w:tcPr>
          <w:p w14:paraId="39531154" w14:textId="77777777" w:rsidR="00272E93" w:rsidRDefault="00272E93" w:rsidP="00425C82">
            <w:r>
              <w:rPr>
                <w:rFonts w:ascii="Arial" w:hAnsi="Arial"/>
                <w:sz w:val="16"/>
              </w:rPr>
              <w:t>Repository-</w:t>
            </w:r>
            <w:proofErr w:type="spellStart"/>
            <w:r>
              <w:rPr>
                <w:rFonts w:ascii="Arial" w:hAnsi="Arial"/>
                <w:sz w:val="16"/>
              </w:rPr>
              <w:t>Schnittstelle</w:t>
            </w:r>
            <w:proofErr w:type="spellEnd"/>
            <w:r>
              <w:rPr>
                <w:rFonts w:ascii="Arial" w:hAnsi="Arial"/>
                <w:sz w:val="16"/>
              </w:rPr>
              <w:t>, Mock-Repository und Repository-Factory.</w:t>
            </w:r>
          </w:p>
        </w:tc>
      </w:tr>
      <w:tr w:rsidR="00272E93" w:rsidRPr="008315E0" w14:paraId="170E31A4" w14:textId="77777777" w:rsidTr="00425C82">
        <w:trPr>
          <w:trHeight w:val="516"/>
          <w:jc w:val="center"/>
        </w:trPr>
        <w:tc>
          <w:tcPr>
            <w:tcW w:w="5079" w:type="dxa"/>
            <w:vAlign w:val="center"/>
          </w:tcPr>
          <w:p w14:paraId="3AEF0993" w14:textId="25B9EB77" w:rsidR="00272E93" w:rsidRDefault="00063316" w:rsidP="00425C82">
            <w:r>
              <w:rPr>
                <w:rFonts w:ascii="Arial" w:hAnsi="Arial"/>
                <w:sz w:val="16"/>
              </w:rPr>
              <w:t>t</w:t>
            </w:r>
            <w:r w:rsidR="00272E93">
              <w:rPr>
                <w:rFonts w:ascii="Arial" w:hAnsi="Arial"/>
                <w:sz w:val="16"/>
              </w:rPr>
              <w:t>est</w:t>
            </w:r>
            <w:r>
              <w:rPr>
                <w:rFonts w:ascii="Arial" w:hAnsi="Arial"/>
                <w:sz w:val="16"/>
              </w:rPr>
              <w:t>/</w:t>
            </w:r>
            <w:r w:rsidR="00272E93">
              <w:rPr>
                <w:rFonts w:ascii="Arial" w:hAnsi="Arial"/>
                <w:sz w:val="16"/>
              </w:rPr>
              <w:t>business</w:t>
            </w:r>
          </w:p>
        </w:tc>
        <w:tc>
          <w:tcPr>
            <w:tcW w:w="5079" w:type="dxa"/>
            <w:vAlign w:val="center"/>
          </w:tcPr>
          <w:p w14:paraId="7F4F0F62" w14:textId="77777777" w:rsidR="00272E93" w:rsidRPr="00272E93" w:rsidRDefault="00272E93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Einfache Java-Tests für die Business-Schicht.</w:t>
            </w:r>
          </w:p>
        </w:tc>
      </w:tr>
      <w:tr w:rsidR="00272E93" w:rsidRPr="008315E0" w14:paraId="27BB4BAA" w14:textId="77777777" w:rsidTr="00425C82">
        <w:trPr>
          <w:trHeight w:val="516"/>
          <w:jc w:val="center"/>
        </w:trPr>
        <w:tc>
          <w:tcPr>
            <w:tcW w:w="5079" w:type="dxa"/>
            <w:shd w:val="clear" w:color="auto" w:fill="EAF3F8"/>
            <w:vAlign w:val="center"/>
          </w:tcPr>
          <w:p w14:paraId="169330FB" w14:textId="22DC9B75" w:rsidR="00272E93" w:rsidRDefault="00063316" w:rsidP="00425C82">
            <w:r>
              <w:rPr>
                <w:rFonts w:ascii="Arial" w:hAnsi="Arial"/>
                <w:sz w:val="16"/>
              </w:rPr>
              <w:t>t</w:t>
            </w:r>
            <w:r w:rsidR="00272E93">
              <w:rPr>
                <w:rFonts w:ascii="Arial" w:hAnsi="Arial"/>
                <w:sz w:val="16"/>
              </w:rPr>
              <w:t>est</w:t>
            </w:r>
            <w:r>
              <w:rPr>
                <w:rFonts w:ascii="Arial" w:hAnsi="Arial"/>
                <w:sz w:val="16"/>
              </w:rPr>
              <w:t>/</w:t>
            </w:r>
            <w:r w:rsidR="00272E93">
              <w:rPr>
                <w:rFonts w:ascii="Arial" w:hAnsi="Arial"/>
                <w:sz w:val="16"/>
              </w:rPr>
              <w:t>persistence</w:t>
            </w:r>
          </w:p>
        </w:tc>
        <w:tc>
          <w:tcPr>
            <w:tcW w:w="5079" w:type="dxa"/>
            <w:shd w:val="clear" w:color="auto" w:fill="EAF3F8"/>
            <w:vAlign w:val="center"/>
          </w:tcPr>
          <w:p w14:paraId="27CABCD7" w14:textId="77777777" w:rsidR="00272E93" w:rsidRPr="00272E93" w:rsidRDefault="00272E93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Einfache Java-Tests für die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Persistence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-Schicht.</w:t>
            </w:r>
          </w:p>
        </w:tc>
      </w:tr>
    </w:tbl>
    <w:tbl>
      <w:tblPr>
        <w:tblStyle w:val="Tabellenraster"/>
        <w:tblpPr w:leftFromText="141" w:rightFromText="141" w:vertAnchor="text" w:horzAnchor="page" w:tblpX="875" w:tblpY="335"/>
        <w:tblW w:w="10323" w:type="dxa"/>
        <w:tblLook w:val="04A0" w:firstRow="1" w:lastRow="0" w:firstColumn="1" w:lastColumn="0" w:noHBand="0" w:noVBand="1"/>
      </w:tblPr>
      <w:tblGrid>
        <w:gridCol w:w="10323"/>
      </w:tblGrid>
      <w:tr w:rsidR="00272E93" w14:paraId="6BE47A71" w14:textId="77777777" w:rsidTr="001B12FC">
        <w:trPr>
          <w:trHeight w:val="2542"/>
        </w:trPr>
        <w:tc>
          <w:tcPr>
            <w:tcW w:w="10323" w:type="dxa"/>
            <w:shd w:val="clear" w:color="auto" w:fill="F2F2F2"/>
          </w:tcPr>
          <w:p w14:paraId="74031484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proofErr w:type="spellStart"/>
            <w:r w:rsidRPr="00A25B75">
              <w:rPr>
                <w:rFonts w:ascii="Consolas" w:eastAsia="Consolas" w:hAnsi="Consolas"/>
                <w:szCs w:val="28"/>
              </w:rPr>
              <w:t>WerkstattPilot</w:t>
            </w:r>
            <w:proofErr w:type="spellEnd"/>
            <w:r w:rsidRPr="00A25B75">
              <w:rPr>
                <w:rFonts w:ascii="Consolas" w:eastAsia="Consolas" w:hAnsi="Consolas"/>
                <w:szCs w:val="28"/>
              </w:rPr>
              <w:t>/</w:t>
            </w:r>
          </w:p>
          <w:p w14:paraId="3536EF3C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.project</w:t>
            </w:r>
          </w:p>
          <w:p w14:paraId="17849E33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.classpath</w:t>
            </w:r>
          </w:p>
          <w:p w14:paraId="55B5D65B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src/main/java/ch/werkstattteam/werkstattpilot/</w:t>
            </w:r>
          </w:p>
          <w:p w14:paraId="3BED3401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  presentation/</w:t>
            </w:r>
          </w:p>
          <w:p w14:paraId="15F0E721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  business/</w:t>
            </w:r>
          </w:p>
          <w:p w14:paraId="55DF8B85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  persistence/</w:t>
            </w:r>
          </w:p>
          <w:p w14:paraId="7BF83F6F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src/test/java/ch/werkstattteam/werkstattpilot/test/</w:t>
            </w:r>
          </w:p>
          <w:p w14:paraId="7DA68885" w14:textId="77777777" w:rsidR="00272E93" w:rsidRPr="00A25B75" w:rsidRDefault="00272E93" w:rsidP="00272E93">
            <w:pPr>
              <w:rPr>
                <w:sz w:val="22"/>
                <w:szCs w:val="28"/>
              </w:rPr>
            </w:pPr>
            <w:r w:rsidRPr="00A25B75">
              <w:rPr>
                <w:rFonts w:ascii="Consolas" w:eastAsia="Consolas" w:hAnsi="Consolas"/>
                <w:szCs w:val="28"/>
              </w:rPr>
              <w:t xml:space="preserve">    business/</w:t>
            </w:r>
          </w:p>
          <w:p w14:paraId="78D0589D" w14:textId="77777777" w:rsidR="00272E93" w:rsidRDefault="00272E93" w:rsidP="00272E93">
            <w:r w:rsidRPr="00A25B75">
              <w:rPr>
                <w:rFonts w:ascii="Consolas" w:eastAsia="Consolas" w:hAnsi="Consolas"/>
                <w:szCs w:val="28"/>
              </w:rPr>
              <w:t xml:space="preserve">    persistence/</w:t>
            </w:r>
          </w:p>
        </w:tc>
      </w:tr>
    </w:tbl>
    <w:p w14:paraId="2CBB24C6" w14:textId="3A9867BB" w:rsidR="00AF364F" w:rsidRPr="00272E93" w:rsidRDefault="00000000">
      <w:pPr>
        <w:pStyle w:val="berschrift1"/>
        <w:rPr>
          <w:lang w:val="de-DE"/>
        </w:rPr>
      </w:pPr>
      <w:bookmarkStart w:id="6" w:name="_Toc231668489"/>
      <w:r w:rsidRPr="00272E93">
        <w:rPr>
          <w:color w:val="1F4E79"/>
          <w:lang w:val="de-DE"/>
        </w:rPr>
        <w:t>4 Implementation der Business-Schicht</w:t>
      </w:r>
      <w:bookmarkEnd w:id="6"/>
    </w:p>
    <w:p w14:paraId="227E7F05" w14:textId="77777777" w:rsidR="00AF364F" w:rsidRPr="00272E93" w:rsidRDefault="00000000">
      <w:pPr>
        <w:spacing w:after="100"/>
        <w:rPr>
          <w:lang w:val="de-DE"/>
        </w:rPr>
      </w:pPr>
      <w:r w:rsidRPr="00272E93">
        <w:rPr>
          <w:lang w:val="de-DE"/>
        </w:rPr>
        <w:t>Die Business-Schicht enthält die fachliche Logik für Auftrag anlegen, Auftrag lesen, alle Aufträge lesen und Status ändern.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509"/>
        <w:gridCol w:w="5643"/>
      </w:tblGrid>
      <w:tr w:rsidR="00AF364F" w14:paraId="4ABB4C0F" w14:textId="77777777" w:rsidTr="00113AF8">
        <w:trPr>
          <w:trHeight w:val="404"/>
          <w:jc w:val="center"/>
        </w:trPr>
        <w:tc>
          <w:tcPr>
            <w:tcW w:w="4509" w:type="dxa"/>
            <w:shd w:val="clear" w:color="auto" w:fill="1F4E79"/>
            <w:vAlign w:val="center"/>
          </w:tcPr>
          <w:p w14:paraId="69DBBA68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 xml:space="preserve">Klasse / </w:t>
            </w: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Schnittstelle</w:t>
            </w:r>
            <w:proofErr w:type="spellEnd"/>
          </w:p>
        </w:tc>
        <w:tc>
          <w:tcPr>
            <w:tcW w:w="5643" w:type="dxa"/>
            <w:shd w:val="clear" w:color="auto" w:fill="1F4E79"/>
            <w:vAlign w:val="center"/>
          </w:tcPr>
          <w:p w14:paraId="2D8B0E96" w14:textId="77777777" w:rsidR="00AF364F" w:rsidRDefault="00000000" w:rsidP="00425C82">
            <w:r>
              <w:rPr>
                <w:rFonts w:ascii="Arial" w:hAnsi="Arial"/>
                <w:b/>
                <w:color w:val="FFFFFF"/>
                <w:sz w:val="16"/>
              </w:rPr>
              <w:t>Umsetzung im Code</w:t>
            </w:r>
          </w:p>
        </w:tc>
      </w:tr>
      <w:tr w:rsidR="00AF364F" w:rsidRPr="008315E0" w14:paraId="22892558" w14:textId="77777777" w:rsidTr="00113AF8">
        <w:trPr>
          <w:trHeight w:val="719"/>
          <w:jc w:val="center"/>
        </w:trPr>
        <w:tc>
          <w:tcPr>
            <w:tcW w:w="4509" w:type="dxa"/>
            <w:shd w:val="clear" w:color="auto" w:fill="EAF3F8"/>
            <w:vAlign w:val="center"/>
          </w:tcPr>
          <w:p w14:paraId="0E61C4CD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</w:p>
        </w:tc>
        <w:tc>
          <w:tcPr>
            <w:tcW w:w="5643" w:type="dxa"/>
            <w:shd w:val="clear" w:color="auto" w:fill="EAF3F8"/>
            <w:vAlign w:val="center"/>
          </w:tcPr>
          <w:p w14:paraId="57C7AEC8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Fachliche Klasse mit genau zwei Attributen: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auftragsNummer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und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status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.</w:t>
            </w:r>
          </w:p>
        </w:tc>
      </w:tr>
      <w:tr w:rsidR="00AF364F" w:rsidRPr="008315E0" w14:paraId="7BEF3C25" w14:textId="77777777" w:rsidTr="00113AF8">
        <w:trPr>
          <w:trHeight w:val="697"/>
          <w:jc w:val="center"/>
        </w:trPr>
        <w:tc>
          <w:tcPr>
            <w:tcW w:w="4509" w:type="dxa"/>
            <w:vAlign w:val="center"/>
          </w:tcPr>
          <w:p w14:paraId="026A7006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Auftragsstatus</w:t>
            </w:r>
            <w:proofErr w:type="spellEnd"/>
          </w:p>
        </w:tc>
        <w:tc>
          <w:tcPr>
            <w:tcW w:w="5643" w:type="dxa"/>
            <w:vAlign w:val="center"/>
          </w:tcPr>
          <w:p w14:paraId="48583B7E" w14:textId="77777777" w:rsidR="00AF364F" w:rsidRPr="00272E93" w:rsidRDefault="00000000" w:rsidP="00425C82">
            <w:pPr>
              <w:rPr>
                <w:lang w:val="de-DE"/>
              </w:rPr>
            </w:pP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Enum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mit den erlaubten Statuswerten.</w:t>
            </w:r>
          </w:p>
        </w:tc>
      </w:tr>
      <w:tr w:rsidR="00AF364F" w:rsidRPr="008315E0" w14:paraId="58BFE46B" w14:textId="77777777" w:rsidTr="00113AF8">
        <w:trPr>
          <w:trHeight w:val="697"/>
          <w:jc w:val="center"/>
        </w:trPr>
        <w:tc>
          <w:tcPr>
            <w:tcW w:w="4509" w:type="dxa"/>
            <w:shd w:val="clear" w:color="auto" w:fill="EAF3F8"/>
            <w:vAlign w:val="center"/>
          </w:tcPr>
          <w:p w14:paraId="23E35373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AuftragFactory</w:t>
            </w:r>
            <w:proofErr w:type="spellEnd"/>
          </w:p>
        </w:tc>
        <w:tc>
          <w:tcPr>
            <w:tcW w:w="5643" w:type="dxa"/>
            <w:shd w:val="clear" w:color="auto" w:fill="EAF3F8"/>
            <w:vAlign w:val="center"/>
          </w:tcPr>
          <w:p w14:paraId="63052DEE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Erstellt neue Auftrag-Objekte mit Status OFFEN.</w:t>
            </w:r>
          </w:p>
        </w:tc>
      </w:tr>
      <w:tr w:rsidR="00AF364F" w:rsidRPr="008315E0" w14:paraId="3299795E" w14:textId="77777777" w:rsidTr="00113AF8">
        <w:trPr>
          <w:trHeight w:val="697"/>
          <w:jc w:val="center"/>
        </w:trPr>
        <w:tc>
          <w:tcPr>
            <w:tcW w:w="4509" w:type="dxa"/>
            <w:vAlign w:val="center"/>
          </w:tcPr>
          <w:p w14:paraId="54AAB85C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AuftragService</w:t>
            </w:r>
            <w:proofErr w:type="spellEnd"/>
          </w:p>
        </w:tc>
        <w:tc>
          <w:tcPr>
            <w:tcW w:w="5643" w:type="dxa"/>
            <w:vAlign w:val="center"/>
          </w:tcPr>
          <w:p w14:paraId="346F72F2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Schnittstelle für die fachlichen Operationen.</w:t>
            </w:r>
          </w:p>
        </w:tc>
      </w:tr>
      <w:tr w:rsidR="00AF364F" w:rsidRPr="008315E0" w14:paraId="3C128370" w14:textId="77777777" w:rsidTr="00113AF8">
        <w:trPr>
          <w:trHeight w:val="697"/>
          <w:jc w:val="center"/>
        </w:trPr>
        <w:tc>
          <w:tcPr>
            <w:tcW w:w="4509" w:type="dxa"/>
            <w:shd w:val="clear" w:color="auto" w:fill="EAF3F8"/>
            <w:vAlign w:val="center"/>
          </w:tcPr>
          <w:p w14:paraId="44D1E19E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AuftragServiceImpl</w:t>
            </w:r>
            <w:proofErr w:type="spellEnd"/>
          </w:p>
        </w:tc>
        <w:tc>
          <w:tcPr>
            <w:tcW w:w="5643" w:type="dxa"/>
            <w:shd w:val="clear" w:color="auto" w:fill="EAF3F8"/>
            <w:vAlign w:val="center"/>
          </w:tcPr>
          <w:p w14:paraId="42C93567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Konkrete Umsetzung der fachlichen Operationen.</w:t>
            </w:r>
          </w:p>
        </w:tc>
      </w:tr>
      <w:tr w:rsidR="00AF364F" w:rsidRPr="008315E0" w14:paraId="5ED2FC70" w14:textId="77777777" w:rsidTr="00113AF8">
        <w:trPr>
          <w:trHeight w:val="697"/>
          <w:jc w:val="center"/>
        </w:trPr>
        <w:tc>
          <w:tcPr>
            <w:tcW w:w="4509" w:type="dxa"/>
            <w:vAlign w:val="center"/>
          </w:tcPr>
          <w:p w14:paraId="2D49436B" w14:textId="77777777" w:rsidR="00AF364F" w:rsidRDefault="00000000" w:rsidP="00425C82">
            <w:proofErr w:type="spellStart"/>
            <w:r>
              <w:rPr>
                <w:rFonts w:ascii="Arial" w:hAnsi="Arial"/>
                <w:sz w:val="16"/>
              </w:rPr>
              <w:t>AuftragServiceFactory</w:t>
            </w:r>
            <w:proofErr w:type="spellEnd"/>
          </w:p>
        </w:tc>
        <w:tc>
          <w:tcPr>
            <w:tcW w:w="5643" w:type="dxa"/>
            <w:vAlign w:val="center"/>
          </w:tcPr>
          <w:p w14:paraId="6EAC30A4" w14:textId="77777777" w:rsidR="00AF364F" w:rsidRPr="00272E93" w:rsidRDefault="00000000" w:rsidP="00425C82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Einfache Factory als Singleton für den Service.</w:t>
            </w:r>
          </w:p>
        </w:tc>
      </w:tr>
    </w:tbl>
    <w:p w14:paraId="5F2B2E13" w14:textId="77777777" w:rsidR="00AF364F" w:rsidRPr="00272E93" w:rsidRDefault="00000000">
      <w:pPr>
        <w:rPr>
          <w:lang w:val="de-DE"/>
        </w:rPr>
      </w:pPr>
      <w:r w:rsidRPr="00272E93">
        <w:rPr>
          <w:lang w:val="de-DE"/>
        </w:rPr>
        <w:br w:type="page"/>
      </w:r>
    </w:p>
    <w:p w14:paraId="1693837E" w14:textId="77777777" w:rsidR="00AF364F" w:rsidRDefault="00000000">
      <w:pPr>
        <w:pStyle w:val="berschrift2"/>
      </w:pPr>
      <w:bookmarkStart w:id="7" w:name="_Toc231668490"/>
      <w:r>
        <w:rPr>
          <w:color w:val="1F4E79"/>
        </w:rPr>
        <w:lastRenderedPageBreak/>
        <w:t xml:space="preserve">4.1 </w:t>
      </w:r>
      <w:proofErr w:type="spellStart"/>
      <w:r>
        <w:rPr>
          <w:color w:val="1F4E79"/>
        </w:rPr>
        <w:t>Methoden</w:t>
      </w:r>
      <w:proofErr w:type="spellEnd"/>
      <w:r>
        <w:rPr>
          <w:color w:val="1F4E79"/>
        </w:rPr>
        <w:t xml:space="preserve"> der </w:t>
      </w:r>
      <w:proofErr w:type="spellStart"/>
      <w:r>
        <w:rPr>
          <w:color w:val="1F4E79"/>
        </w:rPr>
        <w:t>Schnittstelle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AuftragService</w:t>
      </w:r>
      <w:bookmarkEnd w:id="7"/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1351"/>
        <w:gridCol w:w="3769"/>
        <w:gridCol w:w="2560"/>
      </w:tblGrid>
      <w:tr w:rsidR="00AF364F" w14:paraId="6A7EC280" w14:textId="77777777" w:rsidTr="00F36D39">
        <w:trPr>
          <w:trHeight w:val="367"/>
          <w:jc w:val="center"/>
        </w:trPr>
        <w:tc>
          <w:tcPr>
            <w:tcW w:w="2419" w:type="dxa"/>
            <w:shd w:val="clear" w:color="auto" w:fill="1F4E79"/>
            <w:vAlign w:val="center"/>
          </w:tcPr>
          <w:p w14:paraId="34284487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Methode</w:t>
            </w:r>
          </w:p>
        </w:tc>
        <w:tc>
          <w:tcPr>
            <w:tcW w:w="1351" w:type="dxa"/>
            <w:shd w:val="clear" w:color="auto" w:fill="1F4E79"/>
            <w:vAlign w:val="center"/>
          </w:tcPr>
          <w:p w14:paraId="07D9BB06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Rückgabe</w:t>
            </w:r>
          </w:p>
        </w:tc>
        <w:tc>
          <w:tcPr>
            <w:tcW w:w="3769" w:type="dxa"/>
            <w:shd w:val="clear" w:color="auto" w:fill="1F4E79"/>
            <w:vAlign w:val="center"/>
          </w:tcPr>
          <w:p w14:paraId="46E88FB3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2560" w:type="dxa"/>
            <w:shd w:val="clear" w:color="auto" w:fill="1F4E79"/>
            <w:vAlign w:val="center"/>
          </w:tcPr>
          <w:p w14:paraId="62DD9A8B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Zweck</w:t>
            </w:r>
          </w:p>
        </w:tc>
      </w:tr>
      <w:tr w:rsidR="00AF364F" w:rsidRPr="008315E0" w14:paraId="38F0B9F6" w14:textId="77777777" w:rsidTr="002A10DA">
        <w:trPr>
          <w:trHeight w:val="780"/>
          <w:jc w:val="center"/>
        </w:trPr>
        <w:tc>
          <w:tcPr>
            <w:tcW w:w="2419" w:type="dxa"/>
            <w:shd w:val="clear" w:color="auto" w:fill="EAF3F8"/>
            <w:vAlign w:val="center"/>
          </w:tcPr>
          <w:p w14:paraId="1BF899F2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auftragAnlegen</w:t>
            </w:r>
            <w:proofErr w:type="spellEnd"/>
          </w:p>
        </w:tc>
        <w:tc>
          <w:tcPr>
            <w:tcW w:w="1351" w:type="dxa"/>
            <w:shd w:val="clear" w:color="auto" w:fill="EAF3F8"/>
            <w:vAlign w:val="center"/>
          </w:tcPr>
          <w:p w14:paraId="2B368C8B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Auftrag</w:t>
            </w:r>
          </w:p>
        </w:tc>
        <w:tc>
          <w:tcPr>
            <w:tcW w:w="3769" w:type="dxa"/>
            <w:shd w:val="clear" w:color="auto" w:fill="EAF3F8"/>
            <w:vAlign w:val="center"/>
          </w:tcPr>
          <w:p w14:paraId="66BA69BD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int auftragsNummer</w:t>
            </w:r>
          </w:p>
        </w:tc>
        <w:tc>
          <w:tcPr>
            <w:tcW w:w="2560" w:type="dxa"/>
            <w:shd w:val="clear" w:color="auto" w:fill="EAF3F8"/>
            <w:vAlign w:val="center"/>
          </w:tcPr>
          <w:p w14:paraId="18776F2C" w14:textId="77777777" w:rsidR="00AF364F" w:rsidRPr="00425C82" w:rsidRDefault="00000000" w:rsidP="00CA2413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Erstellt und speichert einen neuen Auftrag.</w:t>
            </w:r>
          </w:p>
        </w:tc>
      </w:tr>
      <w:tr w:rsidR="00AF364F" w:rsidRPr="008315E0" w14:paraId="3D4B3AE9" w14:textId="77777777" w:rsidTr="002A10DA">
        <w:trPr>
          <w:trHeight w:val="664"/>
          <w:jc w:val="center"/>
        </w:trPr>
        <w:tc>
          <w:tcPr>
            <w:tcW w:w="2419" w:type="dxa"/>
            <w:vAlign w:val="center"/>
          </w:tcPr>
          <w:p w14:paraId="061AD715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auftragLesen</w:t>
            </w:r>
            <w:proofErr w:type="spellEnd"/>
          </w:p>
        </w:tc>
        <w:tc>
          <w:tcPr>
            <w:tcW w:w="1351" w:type="dxa"/>
            <w:vAlign w:val="center"/>
          </w:tcPr>
          <w:p w14:paraId="4EB9E365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Auftrag</w:t>
            </w:r>
          </w:p>
        </w:tc>
        <w:tc>
          <w:tcPr>
            <w:tcW w:w="3769" w:type="dxa"/>
            <w:vAlign w:val="center"/>
          </w:tcPr>
          <w:p w14:paraId="4C557E52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int auftragsNummer</w:t>
            </w:r>
          </w:p>
        </w:tc>
        <w:tc>
          <w:tcPr>
            <w:tcW w:w="2560" w:type="dxa"/>
            <w:vAlign w:val="center"/>
          </w:tcPr>
          <w:p w14:paraId="06DBE775" w14:textId="77777777" w:rsidR="00AF364F" w:rsidRPr="00425C82" w:rsidRDefault="00000000" w:rsidP="00CA2413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Liest einen Auftrag anhand der Nummer.</w:t>
            </w:r>
          </w:p>
        </w:tc>
      </w:tr>
      <w:tr w:rsidR="00AF364F" w14:paraId="406AFB7E" w14:textId="77777777" w:rsidTr="002A10DA">
        <w:trPr>
          <w:trHeight w:val="698"/>
          <w:jc w:val="center"/>
        </w:trPr>
        <w:tc>
          <w:tcPr>
            <w:tcW w:w="2419" w:type="dxa"/>
            <w:shd w:val="clear" w:color="auto" w:fill="EAF3F8"/>
            <w:vAlign w:val="center"/>
          </w:tcPr>
          <w:p w14:paraId="0A1FDA75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alleAuftraegeLesen</w:t>
            </w:r>
            <w:proofErr w:type="spellEnd"/>
          </w:p>
        </w:tc>
        <w:tc>
          <w:tcPr>
            <w:tcW w:w="1351" w:type="dxa"/>
            <w:shd w:val="clear" w:color="auto" w:fill="EAF3F8"/>
            <w:vAlign w:val="center"/>
          </w:tcPr>
          <w:p w14:paraId="030C7DDE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List&lt;Auftrag&gt;</w:t>
            </w:r>
          </w:p>
        </w:tc>
        <w:tc>
          <w:tcPr>
            <w:tcW w:w="3769" w:type="dxa"/>
            <w:shd w:val="clear" w:color="auto" w:fill="EAF3F8"/>
            <w:vAlign w:val="center"/>
          </w:tcPr>
          <w:p w14:paraId="11456C71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-</w:t>
            </w:r>
          </w:p>
        </w:tc>
        <w:tc>
          <w:tcPr>
            <w:tcW w:w="2560" w:type="dxa"/>
            <w:shd w:val="clear" w:color="auto" w:fill="EAF3F8"/>
            <w:vAlign w:val="center"/>
          </w:tcPr>
          <w:p w14:paraId="2F5DE6C6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Liest alle gespeicherten Aufträge.</w:t>
            </w:r>
          </w:p>
        </w:tc>
      </w:tr>
      <w:tr w:rsidR="00AF364F" w:rsidRPr="008315E0" w14:paraId="767B40B2" w14:textId="77777777" w:rsidTr="002A10DA">
        <w:trPr>
          <w:trHeight w:val="734"/>
          <w:jc w:val="center"/>
        </w:trPr>
        <w:tc>
          <w:tcPr>
            <w:tcW w:w="2419" w:type="dxa"/>
            <w:vAlign w:val="center"/>
          </w:tcPr>
          <w:p w14:paraId="633EE823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statusAendern</w:t>
            </w:r>
            <w:proofErr w:type="spellEnd"/>
          </w:p>
        </w:tc>
        <w:tc>
          <w:tcPr>
            <w:tcW w:w="1351" w:type="dxa"/>
            <w:vAlign w:val="center"/>
          </w:tcPr>
          <w:p w14:paraId="7F5C7EF9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Auftrag</w:t>
            </w:r>
          </w:p>
        </w:tc>
        <w:tc>
          <w:tcPr>
            <w:tcW w:w="3769" w:type="dxa"/>
            <w:vAlign w:val="center"/>
          </w:tcPr>
          <w:p w14:paraId="1A8004C1" w14:textId="77777777" w:rsidR="00AF364F" w:rsidRPr="00425C82" w:rsidRDefault="00000000" w:rsidP="00CA2413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int auftragsNummer, Auftragsstatus neuerStatus</w:t>
            </w:r>
          </w:p>
        </w:tc>
        <w:tc>
          <w:tcPr>
            <w:tcW w:w="2560" w:type="dxa"/>
            <w:vAlign w:val="center"/>
          </w:tcPr>
          <w:p w14:paraId="3C4321FA" w14:textId="77777777" w:rsidR="00AF364F" w:rsidRPr="00425C82" w:rsidRDefault="00000000" w:rsidP="00CA2413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Ändert den Status eines bestehenden Auftrags.</w:t>
            </w:r>
          </w:p>
        </w:tc>
      </w:tr>
    </w:tbl>
    <w:p w14:paraId="716DD470" w14:textId="77777777" w:rsidR="00AF364F" w:rsidRDefault="00000000">
      <w:pPr>
        <w:pStyle w:val="berschrift2"/>
      </w:pPr>
      <w:bookmarkStart w:id="8" w:name="_Toc231668491"/>
      <w:r>
        <w:rPr>
          <w:color w:val="1F4E79"/>
        </w:rPr>
        <w:t xml:space="preserve">4.2 </w:t>
      </w:r>
      <w:proofErr w:type="spellStart"/>
      <w:r>
        <w:rPr>
          <w:color w:val="1F4E79"/>
        </w:rPr>
        <w:t>Fachliche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Regeln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im</w:t>
      </w:r>
      <w:proofErr w:type="spellEnd"/>
      <w:r>
        <w:rPr>
          <w:color w:val="1F4E79"/>
        </w:rPr>
        <w:t xml:space="preserve"> Code</w:t>
      </w:r>
      <w:bookmarkEnd w:id="8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7489"/>
      </w:tblGrid>
      <w:tr w:rsidR="00AF364F" w14:paraId="4C757398" w14:textId="77777777" w:rsidTr="002A10DA">
        <w:trPr>
          <w:trHeight w:val="398"/>
          <w:jc w:val="center"/>
        </w:trPr>
        <w:tc>
          <w:tcPr>
            <w:tcW w:w="2671" w:type="dxa"/>
            <w:shd w:val="clear" w:color="auto" w:fill="1F4E79"/>
            <w:vAlign w:val="center"/>
          </w:tcPr>
          <w:p w14:paraId="1D7BBC8F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Regel</w:t>
            </w:r>
          </w:p>
        </w:tc>
        <w:tc>
          <w:tcPr>
            <w:tcW w:w="7489" w:type="dxa"/>
            <w:shd w:val="clear" w:color="auto" w:fill="1F4E79"/>
            <w:vAlign w:val="center"/>
          </w:tcPr>
          <w:p w14:paraId="2EFD74C5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Umsetzung</w:t>
            </w:r>
          </w:p>
        </w:tc>
      </w:tr>
      <w:tr w:rsidR="00AF364F" w:rsidRPr="008315E0" w14:paraId="19F3F1DA" w14:textId="77777777" w:rsidTr="002A10DA">
        <w:trPr>
          <w:trHeight w:val="497"/>
          <w:jc w:val="center"/>
        </w:trPr>
        <w:tc>
          <w:tcPr>
            <w:tcW w:w="2671" w:type="dxa"/>
            <w:shd w:val="clear" w:color="auto" w:fill="EAF3F8"/>
            <w:vAlign w:val="center"/>
          </w:tcPr>
          <w:p w14:paraId="50E079BD" w14:textId="77777777" w:rsidR="00AF364F" w:rsidRDefault="00000000" w:rsidP="00CA2413">
            <w:r>
              <w:rPr>
                <w:rFonts w:ascii="Arial" w:hAnsi="Arial"/>
                <w:sz w:val="16"/>
              </w:rPr>
              <w:t xml:space="preserve">Neuer </w:t>
            </w:r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</w:p>
        </w:tc>
        <w:tc>
          <w:tcPr>
            <w:tcW w:w="7489" w:type="dxa"/>
            <w:shd w:val="clear" w:color="auto" w:fill="EAF3F8"/>
            <w:vAlign w:val="center"/>
          </w:tcPr>
          <w:p w14:paraId="4EAB3A99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Ein neuer Auftrag wird mit Status OFFEN erstellt.</w:t>
            </w:r>
          </w:p>
        </w:tc>
      </w:tr>
      <w:tr w:rsidR="00AF364F" w:rsidRPr="008315E0" w14:paraId="50FEFCD0" w14:textId="77777777" w:rsidTr="002A10DA">
        <w:trPr>
          <w:trHeight w:val="497"/>
          <w:jc w:val="center"/>
        </w:trPr>
        <w:tc>
          <w:tcPr>
            <w:tcW w:w="2671" w:type="dxa"/>
            <w:vAlign w:val="center"/>
          </w:tcPr>
          <w:p w14:paraId="3E91EBBF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Auftragsnummer</w:t>
            </w:r>
            <w:proofErr w:type="spellEnd"/>
          </w:p>
        </w:tc>
        <w:tc>
          <w:tcPr>
            <w:tcW w:w="7489" w:type="dxa"/>
            <w:vAlign w:val="center"/>
          </w:tcPr>
          <w:p w14:paraId="7F0DD706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Die Auftragsnummer muss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grösser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als 0 sein.</w:t>
            </w:r>
          </w:p>
        </w:tc>
      </w:tr>
      <w:tr w:rsidR="00AF364F" w:rsidRPr="008315E0" w14:paraId="736089ED" w14:textId="77777777" w:rsidTr="00F36D39">
        <w:trPr>
          <w:trHeight w:val="472"/>
          <w:jc w:val="center"/>
        </w:trPr>
        <w:tc>
          <w:tcPr>
            <w:tcW w:w="2671" w:type="dxa"/>
            <w:shd w:val="clear" w:color="auto" w:fill="EAF3F8"/>
            <w:vAlign w:val="center"/>
          </w:tcPr>
          <w:p w14:paraId="6135864F" w14:textId="77777777" w:rsidR="00AF364F" w:rsidRDefault="00000000" w:rsidP="00CA2413"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w="7489" w:type="dxa"/>
            <w:shd w:val="clear" w:color="auto" w:fill="EAF3F8"/>
            <w:vAlign w:val="center"/>
          </w:tcPr>
          <w:p w14:paraId="5D6E813B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Ein leerer Status wird beim Erstellen als OFFEN gesetzt; beim Ändern darf Status nicht leer sein.</w:t>
            </w:r>
          </w:p>
        </w:tc>
      </w:tr>
      <w:tr w:rsidR="00AF364F" w:rsidRPr="008315E0" w14:paraId="529E8735" w14:textId="77777777" w:rsidTr="00F36D39">
        <w:trPr>
          <w:trHeight w:val="564"/>
          <w:jc w:val="center"/>
        </w:trPr>
        <w:tc>
          <w:tcPr>
            <w:tcW w:w="2671" w:type="dxa"/>
            <w:vAlign w:val="center"/>
          </w:tcPr>
          <w:p w14:paraId="59982C9A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Unbekannter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</w:p>
        </w:tc>
        <w:tc>
          <w:tcPr>
            <w:tcW w:w="7489" w:type="dxa"/>
            <w:vAlign w:val="center"/>
          </w:tcPr>
          <w:p w14:paraId="3DF3F22D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Beim Statuswechsel eines unbekannten Auftrags wird eine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IllegalArgumentException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geworfen.</w:t>
            </w:r>
          </w:p>
        </w:tc>
      </w:tr>
    </w:tbl>
    <w:p w14:paraId="26B5D472" w14:textId="77777777" w:rsidR="00AF364F" w:rsidRPr="00272E93" w:rsidRDefault="00000000">
      <w:pPr>
        <w:pStyle w:val="berschrift1"/>
        <w:rPr>
          <w:lang w:val="de-DE"/>
        </w:rPr>
      </w:pPr>
      <w:bookmarkStart w:id="9" w:name="_Toc231668492"/>
      <w:r w:rsidRPr="00272E93">
        <w:rPr>
          <w:color w:val="1F4E79"/>
          <w:lang w:val="de-DE"/>
        </w:rPr>
        <w:t xml:space="preserve">5 Implementation der </w:t>
      </w:r>
      <w:proofErr w:type="spellStart"/>
      <w:r w:rsidRPr="00272E93">
        <w:rPr>
          <w:color w:val="1F4E79"/>
          <w:lang w:val="de-DE"/>
        </w:rPr>
        <w:t>Persistence</w:t>
      </w:r>
      <w:proofErr w:type="spellEnd"/>
      <w:r w:rsidRPr="00272E93">
        <w:rPr>
          <w:color w:val="1F4E79"/>
          <w:lang w:val="de-DE"/>
        </w:rPr>
        <w:t>-Schicht</w:t>
      </w:r>
      <w:bookmarkEnd w:id="9"/>
    </w:p>
    <w:p w14:paraId="28A3EB3D" w14:textId="77777777" w:rsidR="00AF364F" w:rsidRPr="00272E93" w:rsidRDefault="00000000">
      <w:pPr>
        <w:spacing w:after="100"/>
        <w:rPr>
          <w:lang w:val="de-DE"/>
        </w:rPr>
      </w:pPr>
      <w:r w:rsidRPr="00272E93">
        <w:rPr>
          <w:lang w:val="de-DE"/>
        </w:rPr>
        <w:t xml:space="preserve">Die </w:t>
      </w:r>
      <w:proofErr w:type="spellStart"/>
      <w:r w:rsidRPr="00272E93">
        <w:rPr>
          <w:lang w:val="de-DE"/>
        </w:rPr>
        <w:t>Persistence</w:t>
      </w:r>
      <w:proofErr w:type="spellEnd"/>
      <w:r w:rsidRPr="00272E93">
        <w:rPr>
          <w:lang w:val="de-DE"/>
        </w:rPr>
        <w:t xml:space="preserve">-Schicht speichert und liest Auftrag-Objekte. Es wird keine echte Datenbank verwendet. </w:t>
      </w:r>
      <w:proofErr w:type="spellStart"/>
      <w:r w:rsidRPr="00272E93">
        <w:rPr>
          <w:lang w:val="de-DE"/>
        </w:rPr>
        <w:t>AuftragRepositoryMock</w:t>
      </w:r>
      <w:proofErr w:type="spellEnd"/>
      <w:r w:rsidRPr="00272E93">
        <w:rPr>
          <w:lang w:val="de-DE"/>
        </w:rPr>
        <w:t xml:space="preserve"> speichert die Daten während der Programmausführung in einer </w:t>
      </w:r>
      <w:proofErr w:type="spellStart"/>
      <w:r w:rsidRPr="00272E93">
        <w:rPr>
          <w:lang w:val="de-DE"/>
        </w:rPr>
        <w:t>ArrayList</w:t>
      </w:r>
      <w:proofErr w:type="spellEnd"/>
      <w:r w:rsidRPr="00272E93">
        <w:rPr>
          <w:lang w:val="de-DE"/>
        </w:rPr>
        <w:t xml:space="preserve"> im Hauptspeicher.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989"/>
        <w:gridCol w:w="6257"/>
      </w:tblGrid>
      <w:tr w:rsidR="00AF364F" w14:paraId="61193E2C" w14:textId="77777777" w:rsidTr="00113AF8">
        <w:trPr>
          <w:trHeight w:val="396"/>
          <w:jc w:val="center"/>
        </w:trPr>
        <w:tc>
          <w:tcPr>
            <w:tcW w:w="3989" w:type="dxa"/>
            <w:shd w:val="clear" w:color="auto" w:fill="1F4E79"/>
            <w:vAlign w:val="center"/>
          </w:tcPr>
          <w:p w14:paraId="33844420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 xml:space="preserve">Klasse / </w:t>
            </w:r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Schnittstelle</w:t>
            </w:r>
            <w:proofErr w:type="spellEnd"/>
          </w:p>
        </w:tc>
        <w:tc>
          <w:tcPr>
            <w:tcW w:w="6257" w:type="dxa"/>
            <w:shd w:val="clear" w:color="auto" w:fill="1F4E79"/>
            <w:vAlign w:val="center"/>
          </w:tcPr>
          <w:p w14:paraId="7436459B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Umsetzung im Code</w:t>
            </w:r>
          </w:p>
        </w:tc>
      </w:tr>
      <w:tr w:rsidR="00AF364F" w:rsidRPr="008315E0" w14:paraId="02D9B2F6" w14:textId="77777777" w:rsidTr="00113AF8">
        <w:trPr>
          <w:trHeight w:val="668"/>
          <w:jc w:val="center"/>
        </w:trPr>
        <w:tc>
          <w:tcPr>
            <w:tcW w:w="3989" w:type="dxa"/>
            <w:shd w:val="clear" w:color="auto" w:fill="EAF3F8"/>
            <w:vAlign w:val="center"/>
          </w:tcPr>
          <w:p w14:paraId="2073095C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AuftragRepository</w:t>
            </w:r>
            <w:proofErr w:type="spellEnd"/>
          </w:p>
        </w:tc>
        <w:tc>
          <w:tcPr>
            <w:tcW w:w="6257" w:type="dxa"/>
            <w:shd w:val="clear" w:color="auto" w:fill="EAF3F8"/>
            <w:vAlign w:val="center"/>
          </w:tcPr>
          <w:p w14:paraId="783ACD0F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Interface für Speichern, Lesen, alle Lesen und Aktualisieren.</w:t>
            </w:r>
          </w:p>
        </w:tc>
      </w:tr>
      <w:tr w:rsidR="00AF364F" w:rsidRPr="008315E0" w14:paraId="75F4006B" w14:textId="77777777" w:rsidTr="00113AF8">
        <w:trPr>
          <w:trHeight w:val="813"/>
          <w:jc w:val="center"/>
        </w:trPr>
        <w:tc>
          <w:tcPr>
            <w:tcW w:w="3989" w:type="dxa"/>
            <w:vAlign w:val="center"/>
          </w:tcPr>
          <w:p w14:paraId="74B33A3E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AuftragRepositoryMock</w:t>
            </w:r>
            <w:proofErr w:type="spellEnd"/>
          </w:p>
        </w:tc>
        <w:tc>
          <w:tcPr>
            <w:tcW w:w="6257" w:type="dxa"/>
            <w:vAlign w:val="center"/>
          </w:tcPr>
          <w:p w14:paraId="1ACE432E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Mock-DB mit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ArrayList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&lt;Auftrag&gt;.</w:t>
            </w:r>
          </w:p>
        </w:tc>
      </w:tr>
      <w:tr w:rsidR="00AF364F" w:rsidRPr="008315E0" w14:paraId="11EE762D" w14:textId="77777777" w:rsidTr="00113AF8">
        <w:trPr>
          <w:trHeight w:val="680"/>
          <w:jc w:val="center"/>
        </w:trPr>
        <w:tc>
          <w:tcPr>
            <w:tcW w:w="3989" w:type="dxa"/>
            <w:shd w:val="clear" w:color="auto" w:fill="EAF3F8"/>
            <w:vAlign w:val="center"/>
          </w:tcPr>
          <w:p w14:paraId="2CC0F85E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AuftragRepositoryFactory</w:t>
            </w:r>
            <w:proofErr w:type="spellEnd"/>
          </w:p>
        </w:tc>
        <w:tc>
          <w:tcPr>
            <w:tcW w:w="6257" w:type="dxa"/>
            <w:shd w:val="clear" w:color="auto" w:fill="EAF3F8"/>
            <w:vAlign w:val="center"/>
          </w:tcPr>
          <w:p w14:paraId="0204EC6B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Einfache Factory als Singleton für das Repository.</w:t>
            </w:r>
          </w:p>
        </w:tc>
      </w:tr>
      <w:tr w:rsidR="00AF364F" w14:paraId="7F037FC0" w14:textId="77777777" w:rsidTr="00113AF8">
        <w:trPr>
          <w:trHeight w:val="406"/>
          <w:jc w:val="center"/>
        </w:trPr>
        <w:tc>
          <w:tcPr>
            <w:tcW w:w="3989" w:type="dxa"/>
            <w:shd w:val="clear" w:color="auto" w:fill="1F4E79"/>
            <w:vAlign w:val="center"/>
          </w:tcPr>
          <w:p w14:paraId="043863C3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Methode</w:t>
            </w:r>
          </w:p>
        </w:tc>
        <w:tc>
          <w:tcPr>
            <w:tcW w:w="6257" w:type="dxa"/>
            <w:shd w:val="clear" w:color="auto" w:fill="1F4E79"/>
            <w:vAlign w:val="center"/>
          </w:tcPr>
          <w:p w14:paraId="0257D7EE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Beschreibung</w:t>
            </w:r>
          </w:p>
        </w:tc>
      </w:tr>
      <w:tr w:rsidR="00AF364F" w:rsidRPr="008315E0" w14:paraId="251D130A" w14:textId="77777777" w:rsidTr="00113AF8">
        <w:trPr>
          <w:trHeight w:val="649"/>
          <w:jc w:val="center"/>
        </w:trPr>
        <w:tc>
          <w:tcPr>
            <w:tcW w:w="3989" w:type="dxa"/>
            <w:shd w:val="clear" w:color="auto" w:fill="EAF3F8"/>
            <w:vAlign w:val="center"/>
          </w:tcPr>
          <w:p w14:paraId="4448F518" w14:textId="77777777" w:rsidR="00AF364F" w:rsidRDefault="00000000" w:rsidP="00CA2413">
            <w:proofErr w:type="spellStart"/>
            <w:proofErr w:type="gramStart"/>
            <w:r>
              <w:rPr>
                <w:rFonts w:ascii="Arial" w:hAnsi="Arial"/>
                <w:sz w:val="16"/>
              </w:rPr>
              <w:t>speichern</w:t>
            </w:r>
            <w:proofErr w:type="spellEnd"/>
            <w:r>
              <w:rPr>
                <w:rFonts w:ascii="Arial" w:hAnsi="Arial"/>
                <w:sz w:val="16"/>
              </w:rPr>
              <w:t>(</w:t>
            </w:r>
            <w:proofErr w:type="spellStart"/>
            <w:proofErr w:type="gramEnd"/>
            <w:r>
              <w:rPr>
                <w:rFonts w:ascii="Arial" w:hAnsi="Arial"/>
                <w:sz w:val="16"/>
              </w:rPr>
              <w:t>Auftrag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  <w:r>
              <w:rPr>
                <w:rFonts w:ascii="Arial" w:hAnsi="Arial"/>
                <w:sz w:val="16"/>
              </w:rPr>
              <w:t>)</w:t>
            </w:r>
          </w:p>
        </w:tc>
        <w:tc>
          <w:tcPr>
            <w:tcW w:w="6257" w:type="dxa"/>
            <w:shd w:val="clear" w:color="auto" w:fill="EAF3F8"/>
            <w:vAlign w:val="center"/>
          </w:tcPr>
          <w:p w14:paraId="3DEF6C5D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Speichert einen neuen Auftrag in der Liste. Doppelte Nummern sind nicht erlaubt.</w:t>
            </w:r>
          </w:p>
        </w:tc>
      </w:tr>
      <w:tr w:rsidR="00AF364F" w:rsidRPr="008315E0" w14:paraId="2D5F6C06" w14:textId="77777777" w:rsidTr="00113AF8">
        <w:trPr>
          <w:trHeight w:val="834"/>
          <w:jc w:val="center"/>
        </w:trPr>
        <w:tc>
          <w:tcPr>
            <w:tcW w:w="3989" w:type="dxa"/>
            <w:vAlign w:val="center"/>
          </w:tcPr>
          <w:p w14:paraId="677025A5" w14:textId="77777777" w:rsidR="00AF364F" w:rsidRDefault="00000000" w:rsidP="00CA2413">
            <w:proofErr w:type="spellStart"/>
            <w:proofErr w:type="gramStart"/>
            <w:r>
              <w:rPr>
                <w:rFonts w:ascii="Arial" w:hAnsi="Arial"/>
                <w:sz w:val="16"/>
              </w:rPr>
              <w:t>lesen</w:t>
            </w:r>
            <w:proofErr w:type="spellEnd"/>
            <w:r>
              <w:rPr>
                <w:rFonts w:ascii="Arial" w:hAnsi="Arial"/>
                <w:sz w:val="16"/>
              </w:rPr>
              <w:t>(</w:t>
            </w:r>
            <w:proofErr w:type="gramEnd"/>
            <w:r>
              <w:rPr>
                <w:rFonts w:ascii="Arial" w:hAnsi="Arial"/>
                <w:sz w:val="16"/>
              </w:rPr>
              <w:t xml:space="preserve">int </w:t>
            </w:r>
            <w:proofErr w:type="spellStart"/>
            <w:r>
              <w:rPr>
                <w:rFonts w:ascii="Arial" w:hAnsi="Arial"/>
                <w:sz w:val="16"/>
              </w:rPr>
              <w:t>auftragsNummer</w:t>
            </w:r>
            <w:proofErr w:type="spellEnd"/>
            <w:r>
              <w:rPr>
                <w:rFonts w:ascii="Arial" w:hAnsi="Arial"/>
                <w:sz w:val="16"/>
              </w:rPr>
              <w:t>)</w:t>
            </w:r>
          </w:p>
        </w:tc>
        <w:tc>
          <w:tcPr>
            <w:tcW w:w="6257" w:type="dxa"/>
            <w:vAlign w:val="center"/>
          </w:tcPr>
          <w:p w14:paraId="546121ED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Sucht einen Auftrag anhand der Auftragsnummer.</w:t>
            </w:r>
          </w:p>
        </w:tc>
      </w:tr>
      <w:tr w:rsidR="00AF364F" w:rsidRPr="008315E0" w14:paraId="5BDCF084" w14:textId="77777777" w:rsidTr="00113AF8">
        <w:trPr>
          <w:trHeight w:val="714"/>
          <w:jc w:val="center"/>
        </w:trPr>
        <w:tc>
          <w:tcPr>
            <w:tcW w:w="3989" w:type="dxa"/>
            <w:shd w:val="clear" w:color="auto" w:fill="EAF3F8"/>
            <w:vAlign w:val="center"/>
          </w:tcPr>
          <w:p w14:paraId="40BFDD60" w14:textId="77777777" w:rsidR="00AF364F" w:rsidRDefault="00000000" w:rsidP="00CA2413">
            <w:proofErr w:type="spellStart"/>
            <w:proofErr w:type="gramStart"/>
            <w:r>
              <w:rPr>
                <w:rFonts w:ascii="Arial" w:hAnsi="Arial"/>
                <w:sz w:val="16"/>
              </w:rPr>
              <w:t>alleLesen</w:t>
            </w:r>
            <w:proofErr w:type="spellEnd"/>
            <w:r>
              <w:rPr>
                <w:rFonts w:ascii="Arial" w:hAnsi="Arial"/>
                <w:sz w:val="16"/>
              </w:rPr>
              <w:t>(</w:t>
            </w:r>
            <w:proofErr w:type="gramEnd"/>
            <w:r>
              <w:rPr>
                <w:rFonts w:ascii="Arial" w:hAnsi="Arial"/>
                <w:sz w:val="16"/>
              </w:rPr>
              <w:t>)</w:t>
            </w:r>
          </w:p>
        </w:tc>
        <w:tc>
          <w:tcPr>
            <w:tcW w:w="6257" w:type="dxa"/>
            <w:shd w:val="clear" w:color="auto" w:fill="EAF3F8"/>
            <w:vAlign w:val="center"/>
          </w:tcPr>
          <w:p w14:paraId="1B9C7263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Gibt eine Kopie der Liste zurück.</w:t>
            </w:r>
          </w:p>
        </w:tc>
      </w:tr>
      <w:tr w:rsidR="00AF364F" w:rsidRPr="008315E0" w14:paraId="31310CE7" w14:textId="77777777" w:rsidTr="00113AF8">
        <w:trPr>
          <w:trHeight w:val="740"/>
          <w:jc w:val="center"/>
        </w:trPr>
        <w:tc>
          <w:tcPr>
            <w:tcW w:w="3989" w:type="dxa"/>
            <w:vAlign w:val="center"/>
          </w:tcPr>
          <w:p w14:paraId="4603ECC4" w14:textId="77777777" w:rsidR="00AF364F" w:rsidRDefault="00000000" w:rsidP="00CA2413">
            <w:proofErr w:type="spellStart"/>
            <w:proofErr w:type="gramStart"/>
            <w:r>
              <w:rPr>
                <w:rFonts w:ascii="Arial" w:hAnsi="Arial"/>
                <w:sz w:val="16"/>
              </w:rPr>
              <w:t>aktualisieren</w:t>
            </w:r>
            <w:proofErr w:type="spellEnd"/>
            <w:r>
              <w:rPr>
                <w:rFonts w:ascii="Arial" w:hAnsi="Arial"/>
                <w:sz w:val="16"/>
              </w:rPr>
              <w:t>(</w:t>
            </w:r>
            <w:proofErr w:type="spellStart"/>
            <w:proofErr w:type="gramEnd"/>
            <w:r>
              <w:rPr>
                <w:rFonts w:ascii="Arial" w:hAnsi="Arial"/>
                <w:sz w:val="16"/>
              </w:rPr>
              <w:t>Auftrag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auftrag</w:t>
            </w:r>
            <w:proofErr w:type="spellEnd"/>
            <w:r>
              <w:rPr>
                <w:rFonts w:ascii="Arial" w:hAnsi="Arial"/>
                <w:sz w:val="16"/>
              </w:rPr>
              <w:t>)</w:t>
            </w:r>
          </w:p>
        </w:tc>
        <w:tc>
          <w:tcPr>
            <w:tcW w:w="6257" w:type="dxa"/>
            <w:vAlign w:val="center"/>
          </w:tcPr>
          <w:p w14:paraId="1F9EFBDD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Sucht einen Auftrag in der Liste und ersetzt ihn.</w:t>
            </w:r>
          </w:p>
        </w:tc>
      </w:tr>
    </w:tbl>
    <w:p w14:paraId="4BEA1F44" w14:textId="77777777" w:rsidR="00AF364F" w:rsidRPr="00272E93" w:rsidRDefault="00000000">
      <w:pPr>
        <w:pStyle w:val="berschrift1"/>
        <w:rPr>
          <w:lang w:val="de-DE"/>
        </w:rPr>
      </w:pPr>
      <w:bookmarkStart w:id="10" w:name="_Toc231668493"/>
      <w:r w:rsidRPr="00272E93">
        <w:rPr>
          <w:color w:val="1F4E79"/>
          <w:lang w:val="de-DE"/>
        </w:rPr>
        <w:lastRenderedPageBreak/>
        <w:t xml:space="preserve">6 Implementation der </w:t>
      </w:r>
      <w:proofErr w:type="spellStart"/>
      <w:r w:rsidRPr="00272E93">
        <w:rPr>
          <w:color w:val="1F4E79"/>
          <w:lang w:val="de-DE"/>
        </w:rPr>
        <w:t>Presentation</w:t>
      </w:r>
      <w:proofErr w:type="spellEnd"/>
      <w:r w:rsidRPr="00272E93">
        <w:rPr>
          <w:color w:val="1F4E79"/>
          <w:lang w:val="de-DE"/>
        </w:rPr>
        <w:t>-Schicht</w:t>
      </w:r>
      <w:bookmarkEnd w:id="10"/>
    </w:p>
    <w:p w14:paraId="6FBE5841" w14:textId="77777777" w:rsidR="00AF364F" w:rsidRDefault="00000000" w:rsidP="001B12FC">
      <w:r w:rsidRPr="00272E93">
        <w:rPr>
          <w:lang w:val="de-DE"/>
        </w:rPr>
        <w:t xml:space="preserve">Die </w:t>
      </w:r>
      <w:proofErr w:type="spellStart"/>
      <w:r w:rsidRPr="00272E93">
        <w:rPr>
          <w:lang w:val="de-DE"/>
        </w:rPr>
        <w:t>Presentation</w:t>
      </w:r>
      <w:proofErr w:type="spellEnd"/>
      <w:r w:rsidRPr="00272E93">
        <w:rPr>
          <w:lang w:val="de-DE"/>
        </w:rPr>
        <w:t xml:space="preserve">-Schicht besteht aus </w:t>
      </w:r>
      <w:proofErr w:type="spellStart"/>
      <w:r w:rsidRPr="00272E93">
        <w:rPr>
          <w:lang w:val="de-DE"/>
        </w:rPr>
        <w:t>WerkstattPilotApp</w:t>
      </w:r>
      <w:proofErr w:type="spellEnd"/>
      <w:r w:rsidRPr="00272E93">
        <w:rPr>
          <w:lang w:val="de-DE"/>
        </w:rPr>
        <w:t xml:space="preserve"> und </w:t>
      </w:r>
      <w:proofErr w:type="spellStart"/>
      <w:r w:rsidRPr="00272E93">
        <w:rPr>
          <w:lang w:val="de-DE"/>
        </w:rPr>
        <w:t>ConsoleClient</w:t>
      </w:r>
      <w:proofErr w:type="spellEnd"/>
      <w:r w:rsidRPr="00272E93">
        <w:rPr>
          <w:lang w:val="de-DE"/>
        </w:rPr>
        <w:t xml:space="preserve">. Die Klasse </w:t>
      </w:r>
      <w:proofErr w:type="spellStart"/>
      <w:r w:rsidRPr="00272E93">
        <w:rPr>
          <w:lang w:val="de-DE"/>
        </w:rPr>
        <w:t>WerkstattPilotApp</w:t>
      </w:r>
      <w:proofErr w:type="spellEnd"/>
      <w:r w:rsidRPr="00272E93">
        <w:rPr>
          <w:lang w:val="de-DE"/>
        </w:rPr>
        <w:t xml:space="preserve"> enthält die main-Methode. Der </w:t>
      </w:r>
      <w:proofErr w:type="spellStart"/>
      <w:r w:rsidRPr="00272E93">
        <w:rPr>
          <w:lang w:val="de-DE"/>
        </w:rPr>
        <w:t>ConsoleClient</w:t>
      </w:r>
      <w:proofErr w:type="spellEnd"/>
      <w:r w:rsidRPr="00272E93">
        <w:rPr>
          <w:lang w:val="de-DE"/>
        </w:rPr>
        <w:t xml:space="preserve"> führt den Endbenutzertest aus. </w:t>
      </w:r>
      <w:r>
        <w:t xml:space="preserve">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Eingaben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Tastatur</w:t>
      </w:r>
      <w:proofErr w:type="spellEnd"/>
      <w:r>
        <w:t>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7100"/>
      </w:tblGrid>
      <w:tr w:rsidR="00AF364F" w14:paraId="76AE0441" w14:textId="77777777" w:rsidTr="00113AF8">
        <w:trPr>
          <w:trHeight w:val="310"/>
          <w:jc w:val="center"/>
        </w:trPr>
        <w:tc>
          <w:tcPr>
            <w:tcW w:w="3132" w:type="dxa"/>
            <w:shd w:val="clear" w:color="auto" w:fill="1F4E79"/>
            <w:vAlign w:val="center"/>
          </w:tcPr>
          <w:p w14:paraId="744CACAC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Klasse</w:t>
            </w:r>
          </w:p>
        </w:tc>
        <w:tc>
          <w:tcPr>
            <w:tcW w:w="7100" w:type="dxa"/>
            <w:shd w:val="clear" w:color="auto" w:fill="1F4E79"/>
            <w:vAlign w:val="center"/>
          </w:tcPr>
          <w:p w14:paraId="3C893473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Verantwortung</w:t>
            </w:r>
          </w:p>
        </w:tc>
      </w:tr>
      <w:tr w:rsidR="00AF364F" w:rsidRPr="008315E0" w14:paraId="0C25087B" w14:textId="77777777" w:rsidTr="00113AF8">
        <w:trPr>
          <w:trHeight w:val="644"/>
          <w:jc w:val="center"/>
        </w:trPr>
        <w:tc>
          <w:tcPr>
            <w:tcW w:w="3132" w:type="dxa"/>
            <w:shd w:val="clear" w:color="auto" w:fill="EAF3F8"/>
            <w:vAlign w:val="center"/>
          </w:tcPr>
          <w:p w14:paraId="0CE621B6" w14:textId="77777777" w:rsidR="00AF364F" w:rsidRDefault="00000000" w:rsidP="00CA2413">
            <w:r>
              <w:rPr>
                <w:rFonts w:ascii="Arial" w:hAnsi="Arial"/>
                <w:sz w:val="16"/>
              </w:rPr>
              <w:t>WerkstattPilotApp</w:t>
            </w:r>
          </w:p>
        </w:tc>
        <w:tc>
          <w:tcPr>
            <w:tcW w:w="7100" w:type="dxa"/>
            <w:shd w:val="clear" w:color="auto" w:fill="EAF3F8"/>
            <w:vAlign w:val="center"/>
          </w:tcPr>
          <w:p w14:paraId="73A7EC66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Startklasse mit main-Methode. Erstellt ein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ConsoleClient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-Objekt und startet dieses.</w:t>
            </w:r>
          </w:p>
        </w:tc>
      </w:tr>
      <w:tr w:rsidR="00AF364F" w:rsidRPr="008315E0" w14:paraId="56C63263" w14:textId="77777777" w:rsidTr="00113AF8">
        <w:trPr>
          <w:trHeight w:val="644"/>
          <w:jc w:val="center"/>
        </w:trPr>
        <w:tc>
          <w:tcPr>
            <w:tcW w:w="3132" w:type="dxa"/>
            <w:vAlign w:val="center"/>
          </w:tcPr>
          <w:p w14:paraId="03C3213E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ConsoleClient</w:t>
            </w:r>
            <w:proofErr w:type="spellEnd"/>
          </w:p>
        </w:tc>
        <w:tc>
          <w:tcPr>
            <w:tcW w:w="7100" w:type="dxa"/>
            <w:vAlign w:val="center"/>
          </w:tcPr>
          <w:p w14:paraId="6FDEF0BB" w14:textId="77777777" w:rsidR="00AF364F" w:rsidRPr="00272E93" w:rsidRDefault="00000000" w:rsidP="00CA2413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Erstellt Testdaten, ruft den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AuftragService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auf und gibt die Aufträge auf der Konsole aus.</w:t>
            </w:r>
          </w:p>
        </w:tc>
      </w:tr>
    </w:tbl>
    <w:p w14:paraId="0C87F4EE" w14:textId="77777777" w:rsidR="00AF364F" w:rsidRPr="00272E93" w:rsidRDefault="00000000">
      <w:pPr>
        <w:pStyle w:val="berschrift1"/>
        <w:rPr>
          <w:lang w:val="de-DE"/>
        </w:rPr>
      </w:pPr>
      <w:bookmarkStart w:id="11" w:name="_Toc231668494"/>
      <w:r w:rsidRPr="00272E93">
        <w:rPr>
          <w:color w:val="1F4E79"/>
          <w:lang w:val="de-DE"/>
        </w:rPr>
        <w:t>7 Unit-Tests</w:t>
      </w:r>
      <w:bookmarkEnd w:id="11"/>
    </w:p>
    <w:p w14:paraId="56CC16B1" w14:textId="77777777" w:rsidR="00AF364F" w:rsidRDefault="00000000">
      <w:pPr>
        <w:spacing w:after="100"/>
      </w:pPr>
      <w:r w:rsidRPr="00272E93">
        <w:rPr>
          <w:lang w:val="de-DE"/>
        </w:rPr>
        <w:t xml:space="preserve">Die Tests sind einfache Java-Testklassen ohne externe Testbibliothek. Jede Testklasse besitzt eine main-Methode und eine eigene </w:t>
      </w:r>
      <w:proofErr w:type="spellStart"/>
      <w:r w:rsidRPr="00272E93">
        <w:rPr>
          <w:lang w:val="de-DE"/>
        </w:rPr>
        <w:t>pruefe</w:t>
      </w:r>
      <w:proofErr w:type="spellEnd"/>
      <w:r w:rsidRPr="00272E93">
        <w:rPr>
          <w:lang w:val="de-DE"/>
        </w:rPr>
        <w:t xml:space="preserve">-Methode. </w:t>
      </w:r>
      <w:r>
        <w:t xml:space="preserve">Wenn </w:t>
      </w:r>
      <w:proofErr w:type="spellStart"/>
      <w:r>
        <w:t>eine</w:t>
      </w:r>
      <w:proofErr w:type="spellEnd"/>
      <w:r>
        <w:t xml:space="preserve"> Prüfung </w:t>
      </w:r>
      <w:proofErr w:type="spellStart"/>
      <w:r>
        <w:t>fehlschlägt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eine RuntimeException geworfen.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8187"/>
      </w:tblGrid>
      <w:tr w:rsidR="00AF364F" w14:paraId="540F8D9A" w14:textId="77777777" w:rsidTr="008315E0">
        <w:trPr>
          <w:trHeight w:val="424"/>
          <w:jc w:val="center"/>
        </w:trPr>
        <w:tc>
          <w:tcPr>
            <w:tcW w:w="2059" w:type="dxa"/>
            <w:shd w:val="clear" w:color="auto" w:fill="1F4E79"/>
            <w:vAlign w:val="center"/>
          </w:tcPr>
          <w:p w14:paraId="6E8F6209" w14:textId="77777777" w:rsidR="00AF364F" w:rsidRDefault="00000000" w:rsidP="00CA2413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Testklasse</w:t>
            </w:r>
            <w:proofErr w:type="spellEnd"/>
          </w:p>
        </w:tc>
        <w:tc>
          <w:tcPr>
            <w:tcW w:w="8187" w:type="dxa"/>
            <w:shd w:val="clear" w:color="auto" w:fill="1F4E79"/>
            <w:vAlign w:val="center"/>
          </w:tcPr>
          <w:p w14:paraId="0DB0D607" w14:textId="77777777" w:rsidR="00AF364F" w:rsidRDefault="00000000" w:rsidP="00CA2413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Testfälle</w:t>
            </w:r>
            <w:proofErr w:type="spellEnd"/>
            <w:r>
              <w:rPr>
                <w:rFonts w:ascii="Arial" w:hAnsi="Arial"/>
                <w:b/>
                <w:color w:val="FFFFFF"/>
                <w:sz w:val="16"/>
              </w:rPr>
              <w:t xml:space="preserve"> / Prüfung</w:t>
            </w:r>
          </w:p>
        </w:tc>
      </w:tr>
      <w:tr w:rsidR="00AF364F" w:rsidRPr="008315E0" w14:paraId="5D0EC3F2" w14:textId="77777777" w:rsidTr="008315E0">
        <w:trPr>
          <w:trHeight w:val="654"/>
          <w:jc w:val="center"/>
        </w:trPr>
        <w:tc>
          <w:tcPr>
            <w:tcW w:w="2059" w:type="dxa"/>
            <w:shd w:val="clear" w:color="auto" w:fill="EAF3F8"/>
            <w:vAlign w:val="center"/>
          </w:tcPr>
          <w:p w14:paraId="73B83C96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AuftragRepositoryTest</w:t>
            </w:r>
            <w:proofErr w:type="spellEnd"/>
          </w:p>
        </w:tc>
        <w:tc>
          <w:tcPr>
            <w:tcW w:w="8187" w:type="dxa"/>
            <w:shd w:val="clear" w:color="auto" w:fill="EAF3F8"/>
            <w:vAlign w:val="center"/>
          </w:tcPr>
          <w:p w14:paraId="7DF9390E" w14:textId="7FAB052D" w:rsidR="00AF364F" w:rsidRPr="008315E0" w:rsidRDefault="008315E0" w:rsidP="00CA2413">
            <w:pPr>
              <w:rPr>
                <w:lang w:val="de-DE"/>
              </w:rPr>
            </w:pP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speichernUndLesen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alleLesen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r w:rsidRPr="008315E0">
              <w:rPr>
                <w:rFonts w:ascii="Arial" w:hAnsi="Arial"/>
                <w:sz w:val="16"/>
                <w:lang w:val="de-DE"/>
              </w:rPr>
              <w:t>aktualisieren</w:t>
            </w:r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doppelteAuftragsNummer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unbekanntenAuftragAktualisieren</w:t>
            </w:r>
            <w:proofErr w:type="spellEnd"/>
          </w:p>
        </w:tc>
      </w:tr>
      <w:tr w:rsidR="00AF364F" w:rsidRPr="008315E0" w14:paraId="5EC240F4" w14:textId="77777777" w:rsidTr="008315E0">
        <w:trPr>
          <w:trHeight w:val="635"/>
          <w:jc w:val="center"/>
        </w:trPr>
        <w:tc>
          <w:tcPr>
            <w:tcW w:w="2059" w:type="dxa"/>
            <w:vAlign w:val="center"/>
          </w:tcPr>
          <w:p w14:paraId="1A80107B" w14:textId="77777777" w:rsidR="00AF364F" w:rsidRDefault="00000000" w:rsidP="00CA2413">
            <w:proofErr w:type="spellStart"/>
            <w:r>
              <w:rPr>
                <w:rFonts w:ascii="Arial" w:hAnsi="Arial"/>
                <w:sz w:val="16"/>
              </w:rPr>
              <w:t>AuftragServiceTest</w:t>
            </w:r>
            <w:proofErr w:type="spellEnd"/>
          </w:p>
        </w:tc>
        <w:tc>
          <w:tcPr>
            <w:tcW w:w="8187" w:type="dxa"/>
            <w:vAlign w:val="center"/>
          </w:tcPr>
          <w:p w14:paraId="3E04F1EF" w14:textId="112C1897" w:rsidR="00AF364F" w:rsidRPr="008315E0" w:rsidRDefault="008315E0" w:rsidP="00CA2413">
            <w:pPr>
              <w:rPr>
                <w:lang w:val="de-DE"/>
              </w:rPr>
            </w:pP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auftragAnlegen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statusAendern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alleAuftraegeLesen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unbekannteAuftragsNummer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ungueltigeAuftragsNummer</w:t>
            </w:r>
            <w:proofErr w:type="spellEnd"/>
            <w:r>
              <w:rPr>
                <w:rFonts w:ascii="Arial" w:hAnsi="Arial"/>
                <w:sz w:val="16"/>
                <w:lang w:val="de-DE"/>
              </w:rPr>
              <w:t xml:space="preserve">, </w:t>
            </w:r>
            <w:proofErr w:type="spellStart"/>
            <w:r w:rsidRPr="008315E0">
              <w:rPr>
                <w:rFonts w:ascii="Arial" w:hAnsi="Arial"/>
                <w:sz w:val="16"/>
                <w:lang w:val="de-DE"/>
              </w:rPr>
              <w:t>statusDarfNichtLeerSein</w:t>
            </w:r>
            <w:proofErr w:type="spellEnd"/>
          </w:p>
        </w:tc>
      </w:tr>
    </w:tbl>
    <w:p w14:paraId="5D42B664" w14:textId="77777777" w:rsidR="00AF364F" w:rsidRDefault="00000000">
      <w:pPr>
        <w:pStyle w:val="berschrift1"/>
      </w:pPr>
      <w:bookmarkStart w:id="12" w:name="_Toc231668495"/>
      <w:r>
        <w:rPr>
          <w:color w:val="1F4E79"/>
        </w:rPr>
        <w:t>8 Endbenutzertest</w:t>
      </w:r>
      <w:bookmarkEnd w:id="12"/>
    </w:p>
    <w:p w14:paraId="635C0DCA" w14:textId="77777777" w:rsidR="00AF364F" w:rsidRPr="00272E93" w:rsidRDefault="00000000">
      <w:pPr>
        <w:spacing w:after="100"/>
        <w:rPr>
          <w:lang w:val="de-DE"/>
        </w:rPr>
      </w:pPr>
      <w:r w:rsidRPr="00272E93">
        <w:rPr>
          <w:lang w:val="de-DE"/>
        </w:rPr>
        <w:t xml:space="preserve">Der Endbenutzertest wird über </w:t>
      </w:r>
      <w:proofErr w:type="spellStart"/>
      <w:r w:rsidRPr="00272E93">
        <w:rPr>
          <w:lang w:val="de-DE"/>
        </w:rPr>
        <w:t>WerkstattPilotApp</w:t>
      </w:r>
      <w:proofErr w:type="spellEnd"/>
      <w:r w:rsidRPr="00272E93">
        <w:rPr>
          <w:lang w:val="de-DE"/>
        </w:rPr>
        <w:t xml:space="preserve"> gestartet. Der </w:t>
      </w:r>
      <w:proofErr w:type="spellStart"/>
      <w:r w:rsidRPr="00272E93">
        <w:rPr>
          <w:lang w:val="de-DE"/>
        </w:rPr>
        <w:t>ConsoleClient</w:t>
      </w:r>
      <w:proofErr w:type="spellEnd"/>
      <w:r w:rsidRPr="00272E93">
        <w:rPr>
          <w:lang w:val="de-DE"/>
        </w:rPr>
        <w:t xml:space="preserve"> erstellt drei Aufträge und ändert </w:t>
      </w:r>
      <w:proofErr w:type="spellStart"/>
      <w:r w:rsidRPr="00272E93">
        <w:rPr>
          <w:lang w:val="de-DE"/>
        </w:rPr>
        <w:t>anschliessend</w:t>
      </w:r>
      <w:proofErr w:type="spellEnd"/>
      <w:r w:rsidRPr="00272E93">
        <w:rPr>
          <w:lang w:val="de-DE"/>
        </w:rPr>
        <w:t xml:space="preserve"> Statuswerte.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4"/>
        <w:gridCol w:w="3394"/>
      </w:tblGrid>
      <w:tr w:rsidR="00AF364F" w14:paraId="3B63AB00" w14:textId="77777777" w:rsidTr="00CA2413">
        <w:trPr>
          <w:trHeight w:val="369"/>
          <w:jc w:val="center"/>
        </w:trPr>
        <w:tc>
          <w:tcPr>
            <w:tcW w:w="3394" w:type="dxa"/>
            <w:shd w:val="clear" w:color="auto" w:fill="1F4E79"/>
            <w:vAlign w:val="center"/>
          </w:tcPr>
          <w:p w14:paraId="5D89FB10" w14:textId="77777777" w:rsidR="00AF364F" w:rsidRDefault="00000000" w:rsidP="00CA2413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Auftragsnummer</w:t>
            </w:r>
            <w:proofErr w:type="spellEnd"/>
          </w:p>
        </w:tc>
        <w:tc>
          <w:tcPr>
            <w:tcW w:w="3394" w:type="dxa"/>
            <w:shd w:val="clear" w:color="auto" w:fill="1F4E79"/>
            <w:vAlign w:val="center"/>
          </w:tcPr>
          <w:p w14:paraId="1171783F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Startstatus</w:t>
            </w:r>
          </w:p>
        </w:tc>
        <w:tc>
          <w:tcPr>
            <w:tcW w:w="3394" w:type="dxa"/>
            <w:shd w:val="clear" w:color="auto" w:fill="1F4E79"/>
            <w:vAlign w:val="center"/>
          </w:tcPr>
          <w:p w14:paraId="491EBDC9" w14:textId="77777777" w:rsidR="00AF364F" w:rsidRDefault="00000000" w:rsidP="00CA2413">
            <w:r>
              <w:rPr>
                <w:rFonts w:ascii="Arial" w:hAnsi="Arial"/>
                <w:b/>
                <w:color w:val="FFFFFF"/>
                <w:sz w:val="16"/>
              </w:rPr>
              <w:t>Status nach Ablauf</w:t>
            </w:r>
          </w:p>
        </w:tc>
      </w:tr>
      <w:tr w:rsidR="00AF364F" w14:paraId="24F47A33" w14:textId="77777777" w:rsidTr="00CA2413">
        <w:trPr>
          <w:trHeight w:val="427"/>
          <w:jc w:val="center"/>
        </w:trPr>
        <w:tc>
          <w:tcPr>
            <w:tcW w:w="3394" w:type="dxa"/>
            <w:shd w:val="clear" w:color="auto" w:fill="EAF3F8"/>
            <w:vAlign w:val="center"/>
          </w:tcPr>
          <w:p w14:paraId="79A3F6D0" w14:textId="77777777" w:rsidR="00AF364F" w:rsidRDefault="00000000" w:rsidP="00CA2413">
            <w:r>
              <w:rPr>
                <w:rFonts w:ascii="Arial" w:hAnsi="Arial"/>
                <w:sz w:val="16"/>
              </w:rPr>
              <w:t>1001</w:t>
            </w:r>
          </w:p>
        </w:tc>
        <w:tc>
          <w:tcPr>
            <w:tcW w:w="3394" w:type="dxa"/>
            <w:shd w:val="clear" w:color="auto" w:fill="EAF3F8"/>
            <w:vAlign w:val="center"/>
          </w:tcPr>
          <w:p w14:paraId="22408545" w14:textId="77777777" w:rsidR="00AF364F" w:rsidRDefault="00000000" w:rsidP="00CA2413"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w="3394" w:type="dxa"/>
            <w:shd w:val="clear" w:color="auto" w:fill="EAF3F8"/>
            <w:vAlign w:val="center"/>
          </w:tcPr>
          <w:p w14:paraId="20457DB6" w14:textId="77777777" w:rsidR="00AF364F" w:rsidRDefault="00000000" w:rsidP="00CA2413">
            <w:r>
              <w:rPr>
                <w:rFonts w:ascii="Arial" w:hAnsi="Arial"/>
                <w:sz w:val="16"/>
              </w:rPr>
              <w:t>FERTIG</w:t>
            </w:r>
          </w:p>
        </w:tc>
      </w:tr>
      <w:tr w:rsidR="00AF364F" w14:paraId="266CF61A" w14:textId="77777777" w:rsidTr="00CA2413">
        <w:trPr>
          <w:trHeight w:val="427"/>
          <w:jc w:val="center"/>
        </w:trPr>
        <w:tc>
          <w:tcPr>
            <w:tcW w:w="3394" w:type="dxa"/>
            <w:vAlign w:val="center"/>
          </w:tcPr>
          <w:p w14:paraId="5200AA27" w14:textId="77777777" w:rsidR="00AF364F" w:rsidRDefault="00000000" w:rsidP="00CA2413">
            <w:r>
              <w:rPr>
                <w:rFonts w:ascii="Arial" w:hAnsi="Arial"/>
                <w:sz w:val="16"/>
              </w:rPr>
              <w:t>1002</w:t>
            </w:r>
          </w:p>
        </w:tc>
        <w:tc>
          <w:tcPr>
            <w:tcW w:w="3394" w:type="dxa"/>
            <w:vAlign w:val="center"/>
          </w:tcPr>
          <w:p w14:paraId="7E8C79C6" w14:textId="77777777" w:rsidR="00AF364F" w:rsidRDefault="00000000" w:rsidP="00CA2413"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w="3394" w:type="dxa"/>
            <w:vAlign w:val="center"/>
          </w:tcPr>
          <w:p w14:paraId="6E289870" w14:textId="77777777" w:rsidR="00AF364F" w:rsidRDefault="00000000" w:rsidP="00CA2413">
            <w:r>
              <w:rPr>
                <w:rFonts w:ascii="Arial" w:hAnsi="Arial"/>
                <w:sz w:val="16"/>
              </w:rPr>
              <w:t>IN_ARBEIT</w:t>
            </w:r>
          </w:p>
        </w:tc>
      </w:tr>
      <w:tr w:rsidR="00AF364F" w14:paraId="1200EFE9" w14:textId="77777777" w:rsidTr="00CA2413">
        <w:trPr>
          <w:trHeight w:val="427"/>
          <w:jc w:val="center"/>
        </w:trPr>
        <w:tc>
          <w:tcPr>
            <w:tcW w:w="3394" w:type="dxa"/>
            <w:shd w:val="clear" w:color="auto" w:fill="EAF3F8"/>
            <w:vAlign w:val="center"/>
          </w:tcPr>
          <w:p w14:paraId="3D2A0F33" w14:textId="77777777" w:rsidR="00AF364F" w:rsidRDefault="00000000" w:rsidP="00CA2413">
            <w:r>
              <w:rPr>
                <w:rFonts w:ascii="Arial" w:hAnsi="Arial"/>
                <w:sz w:val="16"/>
              </w:rPr>
              <w:t>1003</w:t>
            </w:r>
          </w:p>
        </w:tc>
        <w:tc>
          <w:tcPr>
            <w:tcW w:w="3394" w:type="dxa"/>
            <w:shd w:val="clear" w:color="auto" w:fill="EAF3F8"/>
            <w:vAlign w:val="center"/>
          </w:tcPr>
          <w:p w14:paraId="1195E382" w14:textId="77777777" w:rsidR="00AF364F" w:rsidRDefault="00000000" w:rsidP="00CA2413"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w="3394" w:type="dxa"/>
            <w:shd w:val="clear" w:color="auto" w:fill="EAF3F8"/>
            <w:vAlign w:val="center"/>
          </w:tcPr>
          <w:p w14:paraId="3E45ACBF" w14:textId="77777777" w:rsidR="00AF364F" w:rsidRDefault="00000000" w:rsidP="00CA2413">
            <w:r>
              <w:rPr>
                <w:rFonts w:ascii="Arial" w:hAnsi="Arial"/>
                <w:sz w:val="16"/>
              </w:rPr>
              <w:t>WARTET_AUF_TEILE</w:t>
            </w:r>
          </w:p>
        </w:tc>
      </w:tr>
    </w:tbl>
    <w:p w14:paraId="521F576F" w14:textId="77777777" w:rsidR="00272E93" w:rsidRDefault="00272E93">
      <w:pPr>
        <w:rPr>
          <w:lang w:val="de-DE"/>
        </w:rPr>
      </w:pPr>
    </w:p>
    <w:tbl>
      <w:tblPr>
        <w:tblStyle w:val="Tabellenraster"/>
        <w:tblpPr w:leftFromText="141" w:rightFromText="141" w:vertAnchor="text" w:horzAnchor="margin" w:tblpX="108" w:tblpY="-123"/>
        <w:tblW w:w="10203" w:type="dxa"/>
        <w:tblLook w:val="04A0" w:firstRow="1" w:lastRow="0" w:firstColumn="1" w:lastColumn="0" w:noHBand="0" w:noVBand="1"/>
      </w:tblPr>
      <w:tblGrid>
        <w:gridCol w:w="10203"/>
      </w:tblGrid>
      <w:tr w:rsidR="000F69C4" w:rsidRPr="008315E0" w14:paraId="124E53A8" w14:textId="77777777" w:rsidTr="000F69C4">
        <w:trPr>
          <w:trHeight w:val="2967"/>
        </w:trPr>
        <w:tc>
          <w:tcPr>
            <w:tcW w:w="10203" w:type="dxa"/>
            <w:shd w:val="clear" w:color="auto" w:fill="F2F2F2"/>
          </w:tcPr>
          <w:p w14:paraId="6AB388DD" w14:textId="77777777" w:rsidR="000F69C4" w:rsidRPr="00A25B75" w:rsidRDefault="000F69C4" w:rsidP="000F69C4">
            <w:pPr>
              <w:rPr>
                <w:rFonts w:ascii="Arial" w:hAnsi="Arial"/>
                <w:szCs w:val="20"/>
                <w:lang w:val="de-DE"/>
              </w:rPr>
            </w:pPr>
            <w:proofErr w:type="spellStart"/>
            <w:r w:rsidRPr="00A25B75">
              <w:rPr>
                <w:rFonts w:ascii="Consolas" w:eastAsia="Consolas" w:hAnsi="Consolas"/>
                <w:szCs w:val="20"/>
                <w:lang w:val="de-DE"/>
              </w:rPr>
              <w:t>WerkstattPilot</w:t>
            </w:r>
            <w:proofErr w:type="spellEnd"/>
            <w:r w:rsidRPr="00A25B75">
              <w:rPr>
                <w:rFonts w:ascii="Consolas" w:eastAsia="Consolas" w:hAnsi="Consolas"/>
                <w:szCs w:val="20"/>
                <w:lang w:val="de-DE"/>
              </w:rPr>
              <w:t xml:space="preserve"> - Endbenutzertest Aufgabe 5</w:t>
            </w:r>
          </w:p>
          <w:p w14:paraId="049677BB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 xml:space="preserve">Erfasste </w:t>
            </w:r>
            <w:proofErr w:type="spellStart"/>
            <w:r w:rsidRPr="00A25B75">
              <w:rPr>
                <w:rFonts w:ascii="Consolas" w:eastAsia="Consolas" w:hAnsi="Consolas"/>
                <w:szCs w:val="20"/>
                <w:lang w:val="de-DE"/>
              </w:rPr>
              <w:t>Auftraege</w:t>
            </w:r>
            <w:proofErr w:type="spellEnd"/>
            <w:r w:rsidRPr="00A25B75">
              <w:rPr>
                <w:rFonts w:ascii="Consolas" w:eastAsia="Consolas" w:hAnsi="Consolas"/>
                <w:szCs w:val="20"/>
                <w:lang w:val="de-DE"/>
              </w:rPr>
              <w:t>:</w:t>
            </w:r>
          </w:p>
          <w:p w14:paraId="1B7BF490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1001 - Status: OFFEN</w:t>
            </w:r>
          </w:p>
          <w:p w14:paraId="7D61F18E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1002 - Status: IN_ARBEIT</w:t>
            </w:r>
          </w:p>
          <w:p w14:paraId="317CCC19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1003 - Status: WARTET_AUF_TEILE</w:t>
            </w:r>
          </w:p>
          <w:p w14:paraId="1BAEAA22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</w:p>
          <w:p w14:paraId="16C1A608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Status von Auftrag 1001 wird auf FERTIG gesetzt.</w:t>
            </w:r>
          </w:p>
          <w:p w14:paraId="1E0B45EB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</w:p>
          <w:p w14:paraId="31860703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proofErr w:type="spellStart"/>
            <w:r w:rsidRPr="00A25B75">
              <w:rPr>
                <w:rFonts w:ascii="Consolas" w:eastAsia="Consolas" w:hAnsi="Consolas"/>
                <w:szCs w:val="20"/>
                <w:lang w:val="de-DE"/>
              </w:rPr>
              <w:t>Auftraege</w:t>
            </w:r>
            <w:proofErr w:type="spellEnd"/>
            <w:r w:rsidRPr="00A25B75">
              <w:rPr>
                <w:rFonts w:ascii="Consolas" w:eastAsia="Consolas" w:hAnsi="Consolas"/>
                <w:szCs w:val="20"/>
                <w:lang w:val="de-DE"/>
              </w:rPr>
              <w:t xml:space="preserve"> nach </w:t>
            </w:r>
            <w:proofErr w:type="spellStart"/>
            <w:r w:rsidRPr="00A25B75">
              <w:rPr>
                <w:rFonts w:ascii="Consolas" w:eastAsia="Consolas" w:hAnsi="Consolas"/>
                <w:szCs w:val="20"/>
                <w:lang w:val="de-DE"/>
              </w:rPr>
              <w:t>Statusaenderung</w:t>
            </w:r>
            <w:proofErr w:type="spellEnd"/>
            <w:r w:rsidRPr="00A25B75">
              <w:rPr>
                <w:rFonts w:ascii="Consolas" w:eastAsia="Consolas" w:hAnsi="Consolas"/>
                <w:szCs w:val="20"/>
                <w:lang w:val="de-DE"/>
              </w:rPr>
              <w:t>:</w:t>
            </w:r>
          </w:p>
          <w:p w14:paraId="7DC7D23B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1001 - Status: FERTIG</w:t>
            </w:r>
          </w:p>
          <w:p w14:paraId="75D920F5" w14:textId="77777777" w:rsidR="000F69C4" w:rsidRPr="00A25B75" w:rsidRDefault="000F69C4" w:rsidP="000F69C4">
            <w:pPr>
              <w:rPr>
                <w:szCs w:val="20"/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1002 - Status: IN_ARBEIT</w:t>
            </w:r>
          </w:p>
          <w:p w14:paraId="25D25D34" w14:textId="77777777" w:rsidR="000F69C4" w:rsidRPr="00272E93" w:rsidRDefault="000F69C4" w:rsidP="000F69C4">
            <w:pPr>
              <w:rPr>
                <w:lang w:val="de-DE"/>
              </w:rPr>
            </w:pPr>
            <w:r w:rsidRPr="00A25B75">
              <w:rPr>
                <w:rFonts w:ascii="Consolas" w:eastAsia="Consolas" w:hAnsi="Consolas"/>
                <w:szCs w:val="20"/>
                <w:lang w:val="de-DE"/>
              </w:rPr>
              <w:t>Auftrag 1003 - Status: WARTET_AUF_TEILE</w:t>
            </w:r>
          </w:p>
        </w:tc>
      </w:tr>
    </w:tbl>
    <w:p w14:paraId="1BF44012" w14:textId="72D0DF9C" w:rsidR="00AF364F" w:rsidRPr="00272E93" w:rsidRDefault="00000000">
      <w:pPr>
        <w:rPr>
          <w:lang w:val="de-DE"/>
        </w:rPr>
      </w:pPr>
      <w:r w:rsidRPr="00272E93">
        <w:rPr>
          <w:lang w:val="de-DE"/>
        </w:rPr>
        <w:br w:type="page"/>
      </w:r>
    </w:p>
    <w:p w14:paraId="044AC557" w14:textId="77777777" w:rsidR="00AF364F" w:rsidRPr="00272E93" w:rsidRDefault="00000000">
      <w:pPr>
        <w:pStyle w:val="berschrift1"/>
        <w:rPr>
          <w:lang w:val="de-DE"/>
        </w:rPr>
      </w:pPr>
      <w:bookmarkStart w:id="13" w:name="_Toc231668496"/>
      <w:r w:rsidRPr="00272E93">
        <w:rPr>
          <w:color w:val="1F4E79"/>
          <w:lang w:val="de-DE"/>
        </w:rPr>
        <w:lastRenderedPageBreak/>
        <w:t xml:space="preserve">9 </w:t>
      </w:r>
      <w:proofErr w:type="spellStart"/>
      <w:r w:rsidRPr="00272E93">
        <w:rPr>
          <w:color w:val="1F4E79"/>
          <w:lang w:val="de-DE"/>
        </w:rPr>
        <w:t>Javadoc</w:t>
      </w:r>
      <w:proofErr w:type="spellEnd"/>
      <w:r w:rsidRPr="00272E93">
        <w:rPr>
          <w:color w:val="1F4E79"/>
          <w:lang w:val="de-DE"/>
        </w:rPr>
        <w:t xml:space="preserve"> und Code-Dokumentation</w:t>
      </w:r>
      <w:bookmarkEnd w:id="13"/>
    </w:p>
    <w:p w14:paraId="43814311" w14:textId="77777777" w:rsidR="00AF364F" w:rsidRPr="00272E93" w:rsidRDefault="00000000">
      <w:pPr>
        <w:spacing w:after="100"/>
        <w:rPr>
          <w:lang w:val="de-DE"/>
        </w:rPr>
      </w:pPr>
      <w:r w:rsidRPr="00272E93">
        <w:rPr>
          <w:lang w:val="de-DE"/>
        </w:rPr>
        <w:t xml:space="preserve">Die Java-Dateien enthalten Dateiköpfe und einfache </w:t>
      </w:r>
      <w:proofErr w:type="spellStart"/>
      <w:r w:rsidRPr="00272E93">
        <w:rPr>
          <w:lang w:val="de-DE"/>
        </w:rPr>
        <w:t>Javadoc</w:t>
      </w:r>
      <w:proofErr w:type="spellEnd"/>
      <w:r w:rsidRPr="00272E93">
        <w:rPr>
          <w:lang w:val="de-DE"/>
        </w:rPr>
        <w:t xml:space="preserve">-Kommentare. Dokumentiert sind Klassen, Schnittstellen, </w:t>
      </w:r>
      <w:proofErr w:type="spellStart"/>
      <w:r w:rsidRPr="00272E93">
        <w:rPr>
          <w:lang w:val="de-DE"/>
        </w:rPr>
        <w:t>Factories</w:t>
      </w:r>
      <w:proofErr w:type="spellEnd"/>
      <w:r w:rsidRPr="00272E93">
        <w:rPr>
          <w:lang w:val="de-DE"/>
        </w:rPr>
        <w:t>, wichtige Methoden sowie Getter und Setter. Die HTML-Seiten werden nach dem finalen Code-Stand erzeugt.</w:t>
      </w:r>
    </w:p>
    <w:tbl>
      <w:tblPr>
        <w:tblStyle w:val="Tabellenraster"/>
        <w:tblW w:w="10384" w:type="dxa"/>
        <w:jc w:val="center"/>
        <w:tblLook w:val="04A0" w:firstRow="1" w:lastRow="0" w:firstColumn="1" w:lastColumn="0" w:noHBand="0" w:noVBand="1"/>
      </w:tblPr>
      <w:tblGrid>
        <w:gridCol w:w="5192"/>
        <w:gridCol w:w="5192"/>
      </w:tblGrid>
      <w:tr w:rsidR="00AF364F" w14:paraId="1F311C35" w14:textId="77777777" w:rsidTr="002A10DA">
        <w:trPr>
          <w:trHeight w:val="320"/>
          <w:jc w:val="center"/>
        </w:trPr>
        <w:tc>
          <w:tcPr>
            <w:tcW w:w="5192" w:type="dxa"/>
            <w:shd w:val="clear" w:color="auto" w:fill="1F4E79"/>
            <w:vAlign w:val="center"/>
          </w:tcPr>
          <w:p w14:paraId="50F6C050" w14:textId="77777777" w:rsidR="00AF364F" w:rsidRDefault="00000000" w:rsidP="002A10DA">
            <w:proofErr w:type="spellStart"/>
            <w:r>
              <w:rPr>
                <w:rFonts w:ascii="Arial" w:hAnsi="Arial"/>
                <w:b/>
                <w:color w:val="FFFFFF"/>
                <w:sz w:val="16"/>
              </w:rPr>
              <w:t>Vorgabe</w:t>
            </w:r>
            <w:proofErr w:type="spellEnd"/>
          </w:p>
        </w:tc>
        <w:tc>
          <w:tcPr>
            <w:tcW w:w="5192" w:type="dxa"/>
            <w:shd w:val="clear" w:color="auto" w:fill="1F4E79"/>
            <w:vAlign w:val="center"/>
          </w:tcPr>
          <w:p w14:paraId="253C8E70" w14:textId="77777777" w:rsidR="00AF364F" w:rsidRDefault="00000000" w:rsidP="002A10DA">
            <w:r>
              <w:rPr>
                <w:rFonts w:ascii="Arial" w:hAnsi="Arial"/>
                <w:b/>
                <w:color w:val="FFFFFF"/>
                <w:sz w:val="16"/>
              </w:rPr>
              <w:t>Umsetzung im Code</w:t>
            </w:r>
          </w:p>
        </w:tc>
      </w:tr>
      <w:tr w:rsidR="00AF364F" w:rsidRPr="008315E0" w14:paraId="72E36197" w14:textId="77777777" w:rsidTr="002A10DA">
        <w:trPr>
          <w:trHeight w:val="556"/>
          <w:jc w:val="center"/>
        </w:trPr>
        <w:tc>
          <w:tcPr>
            <w:tcW w:w="5192" w:type="dxa"/>
            <w:shd w:val="clear" w:color="auto" w:fill="EAF3F8"/>
            <w:vAlign w:val="center"/>
          </w:tcPr>
          <w:p w14:paraId="3A13D59A" w14:textId="77777777" w:rsidR="00AF364F" w:rsidRDefault="00000000" w:rsidP="002A10DA">
            <w:proofErr w:type="spellStart"/>
            <w:r>
              <w:rPr>
                <w:rFonts w:ascii="Arial" w:hAnsi="Arial"/>
                <w:sz w:val="16"/>
              </w:rPr>
              <w:t>Dateiköpfe</w:t>
            </w:r>
            <w:proofErr w:type="spellEnd"/>
          </w:p>
        </w:tc>
        <w:tc>
          <w:tcPr>
            <w:tcW w:w="5192" w:type="dxa"/>
            <w:shd w:val="clear" w:color="auto" w:fill="EAF3F8"/>
            <w:vAlign w:val="center"/>
          </w:tcPr>
          <w:p w14:paraId="25F63F33" w14:textId="77777777" w:rsidR="00AF364F" w:rsidRPr="00272E93" w:rsidRDefault="00000000" w:rsidP="002A10DA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Jede Java-Datei enthält Projekt, Aufgabe, Datei und Autoren.</w:t>
            </w:r>
          </w:p>
        </w:tc>
      </w:tr>
      <w:tr w:rsidR="00AF364F" w:rsidRPr="008315E0" w14:paraId="6B1162EA" w14:textId="77777777" w:rsidTr="002A10DA">
        <w:trPr>
          <w:trHeight w:val="563"/>
          <w:jc w:val="center"/>
        </w:trPr>
        <w:tc>
          <w:tcPr>
            <w:tcW w:w="5192" w:type="dxa"/>
            <w:vAlign w:val="center"/>
          </w:tcPr>
          <w:p w14:paraId="1823C46F" w14:textId="77777777" w:rsidR="00AF364F" w:rsidRDefault="00000000" w:rsidP="002A10DA">
            <w:r>
              <w:rPr>
                <w:rFonts w:ascii="Arial" w:hAnsi="Arial"/>
                <w:sz w:val="16"/>
              </w:rPr>
              <w:t>Interfaces</w:t>
            </w:r>
          </w:p>
        </w:tc>
        <w:tc>
          <w:tcPr>
            <w:tcW w:w="5192" w:type="dxa"/>
            <w:vAlign w:val="center"/>
          </w:tcPr>
          <w:p w14:paraId="2F33A36D" w14:textId="77777777" w:rsidR="00AF364F" w:rsidRPr="00272E93" w:rsidRDefault="00000000" w:rsidP="002A10DA">
            <w:pPr>
              <w:rPr>
                <w:lang w:val="de-DE"/>
              </w:rPr>
            </w:pP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AuftragService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und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AuftragRepository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sind dokumentiert.</w:t>
            </w:r>
          </w:p>
        </w:tc>
      </w:tr>
      <w:tr w:rsidR="00AF364F" w14:paraId="18DBE222" w14:textId="77777777" w:rsidTr="002A10DA">
        <w:trPr>
          <w:trHeight w:val="678"/>
          <w:jc w:val="center"/>
        </w:trPr>
        <w:tc>
          <w:tcPr>
            <w:tcW w:w="5192" w:type="dxa"/>
            <w:shd w:val="clear" w:color="auto" w:fill="EAF3F8"/>
            <w:vAlign w:val="center"/>
          </w:tcPr>
          <w:p w14:paraId="150C8E71" w14:textId="77777777" w:rsidR="00AF364F" w:rsidRDefault="00000000" w:rsidP="002A10DA">
            <w:r>
              <w:rPr>
                <w:rFonts w:ascii="Arial" w:hAnsi="Arial"/>
                <w:sz w:val="16"/>
              </w:rPr>
              <w:t>Factories</w:t>
            </w:r>
          </w:p>
        </w:tc>
        <w:tc>
          <w:tcPr>
            <w:tcW w:w="5192" w:type="dxa"/>
            <w:shd w:val="clear" w:color="auto" w:fill="EAF3F8"/>
            <w:vAlign w:val="center"/>
          </w:tcPr>
          <w:p w14:paraId="1DC13A07" w14:textId="77777777" w:rsidR="00AF364F" w:rsidRDefault="00000000" w:rsidP="002A10DA">
            <w:r>
              <w:rPr>
                <w:rFonts w:ascii="Arial" w:hAnsi="Arial"/>
                <w:sz w:val="16"/>
              </w:rPr>
              <w:t>AuftragFactory, AuftragServiceFactory und AuftragRepositoryFactory sind dokumentiert.</w:t>
            </w:r>
          </w:p>
        </w:tc>
      </w:tr>
      <w:tr w:rsidR="00AF364F" w:rsidRPr="008315E0" w14:paraId="29C2994B" w14:textId="77777777" w:rsidTr="002A10DA">
        <w:trPr>
          <w:trHeight w:val="581"/>
          <w:jc w:val="center"/>
        </w:trPr>
        <w:tc>
          <w:tcPr>
            <w:tcW w:w="5192" w:type="dxa"/>
            <w:vAlign w:val="center"/>
          </w:tcPr>
          <w:p w14:paraId="467EDFAF" w14:textId="77777777" w:rsidR="00AF364F" w:rsidRDefault="00000000" w:rsidP="002A10DA">
            <w:r>
              <w:rPr>
                <w:rFonts w:ascii="Arial" w:hAnsi="Arial"/>
                <w:sz w:val="16"/>
              </w:rPr>
              <w:t>Getter / Setter</w:t>
            </w:r>
          </w:p>
        </w:tc>
        <w:tc>
          <w:tcPr>
            <w:tcW w:w="5192" w:type="dxa"/>
            <w:vAlign w:val="center"/>
          </w:tcPr>
          <w:p w14:paraId="0C58124C" w14:textId="77777777" w:rsidR="00AF364F" w:rsidRPr="00272E93" w:rsidRDefault="00000000" w:rsidP="002A10DA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Getter und Setter in Auftrag sind dokumentiert.</w:t>
            </w:r>
          </w:p>
        </w:tc>
      </w:tr>
    </w:tbl>
    <w:p w14:paraId="297FA81E" w14:textId="77777777" w:rsidR="00AF364F" w:rsidRPr="00272E93" w:rsidRDefault="00000000">
      <w:pPr>
        <w:pStyle w:val="berschrift2"/>
        <w:rPr>
          <w:lang w:val="de-DE"/>
        </w:rPr>
      </w:pPr>
      <w:bookmarkStart w:id="14" w:name="_Toc231668497"/>
      <w:r w:rsidRPr="00272E93">
        <w:rPr>
          <w:color w:val="1F4E79"/>
          <w:lang w:val="de-DE"/>
        </w:rPr>
        <w:t xml:space="preserve">9.1 Befehl zum Erzeugen der </w:t>
      </w:r>
      <w:proofErr w:type="spellStart"/>
      <w:r w:rsidRPr="00272E93">
        <w:rPr>
          <w:color w:val="1F4E79"/>
          <w:lang w:val="de-DE"/>
        </w:rPr>
        <w:t>Javadoc</w:t>
      </w:r>
      <w:proofErr w:type="spellEnd"/>
      <w:r w:rsidRPr="00272E93">
        <w:rPr>
          <w:color w:val="1F4E79"/>
          <w:lang w:val="de-DE"/>
        </w:rPr>
        <w:t>-HTML-Seiten</w:t>
      </w:r>
      <w:bookmarkEnd w:id="14"/>
    </w:p>
    <w:tbl>
      <w:tblPr>
        <w:tblStyle w:val="Tabellenraster"/>
        <w:tblW w:w="10406" w:type="dxa"/>
        <w:tblLook w:val="04A0" w:firstRow="1" w:lastRow="0" w:firstColumn="1" w:lastColumn="0" w:noHBand="0" w:noVBand="1"/>
      </w:tblPr>
      <w:tblGrid>
        <w:gridCol w:w="10406"/>
      </w:tblGrid>
      <w:tr w:rsidR="00AF364F" w:rsidRPr="008315E0" w14:paraId="2AF4FBF2" w14:textId="77777777" w:rsidTr="000F69C4">
        <w:trPr>
          <w:trHeight w:val="708"/>
        </w:trPr>
        <w:tc>
          <w:tcPr>
            <w:tcW w:w="10406" w:type="dxa"/>
            <w:shd w:val="clear" w:color="auto" w:fill="F2F2F2"/>
          </w:tcPr>
          <w:p w14:paraId="21614085" w14:textId="77777777" w:rsidR="00AF364F" w:rsidRPr="00272E93" w:rsidRDefault="00000000">
            <w:pPr>
              <w:rPr>
                <w:lang w:val="de-DE"/>
              </w:rPr>
            </w:pP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javadoc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-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encoding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UTF-8 -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charset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UTF-8 -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docencoding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UTF-8 -d 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javadoc_html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-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sourcepath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src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>/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main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>/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java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-</w:t>
            </w:r>
            <w:proofErr w:type="spellStart"/>
            <w:r w:rsidRPr="00A25B75">
              <w:rPr>
                <w:rFonts w:ascii="Consolas" w:eastAsia="Consolas" w:hAnsi="Consolas"/>
                <w:szCs w:val="32"/>
                <w:lang w:val="de-DE"/>
              </w:rPr>
              <w:t>subpackages</w:t>
            </w:r>
            <w:proofErr w:type="spellEnd"/>
            <w:r w:rsidRPr="00A25B75">
              <w:rPr>
                <w:rFonts w:ascii="Consolas" w:eastAsia="Consolas" w:hAnsi="Consolas"/>
                <w:szCs w:val="32"/>
                <w:lang w:val="de-DE"/>
              </w:rPr>
              <w:t xml:space="preserve"> </w:t>
            </w:r>
            <w:proofErr w:type="spellStart"/>
            <w:proofErr w:type="gramStart"/>
            <w:r w:rsidRPr="00A25B75">
              <w:rPr>
                <w:rFonts w:ascii="Consolas" w:eastAsia="Consolas" w:hAnsi="Consolas"/>
                <w:szCs w:val="32"/>
                <w:lang w:val="de-DE"/>
              </w:rPr>
              <w:t>ch.werkstattteam</w:t>
            </w:r>
            <w:proofErr w:type="gramEnd"/>
            <w:r w:rsidRPr="00A25B75">
              <w:rPr>
                <w:rFonts w:ascii="Consolas" w:eastAsia="Consolas" w:hAnsi="Consolas"/>
                <w:szCs w:val="32"/>
                <w:lang w:val="de-DE"/>
              </w:rPr>
              <w:t>.werkstattpilot</w:t>
            </w:r>
            <w:proofErr w:type="spellEnd"/>
          </w:p>
        </w:tc>
      </w:tr>
    </w:tbl>
    <w:p w14:paraId="13722D49" w14:textId="00B52140" w:rsidR="00AF364F" w:rsidRPr="000F69C4" w:rsidRDefault="00000000">
      <w:pPr>
        <w:spacing w:after="100"/>
        <w:rPr>
          <w:lang w:val="de-DE"/>
        </w:rPr>
      </w:pPr>
      <w:r w:rsidRPr="000F69C4">
        <w:rPr>
          <w:lang w:val="de-DE"/>
        </w:rPr>
        <w:t xml:space="preserve">Nach der Ausführung liegt die Startseite unter </w:t>
      </w:r>
      <w:proofErr w:type="spellStart"/>
      <w:r w:rsidRPr="000F69C4">
        <w:rPr>
          <w:lang w:val="de-DE"/>
        </w:rPr>
        <w:t>javadoc_html</w:t>
      </w:r>
      <w:proofErr w:type="spellEnd"/>
      <w:r w:rsidRPr="000F69C4">
        <w:rPr>
          <w:lang w:val="de-DE"/>
        </w:rPr>
        <w:t xml:space="preserve">/index.html. Der Ordner </w:t>
      </w:r>
      <w:proofErr w:type="spellStart"/>
      <w:r w:rsidRPr="000F69C4">
        <w:rPr>
          <w:lang w:val="de-DE"/>
        </w:rPr>
        <w:t>javadoc_html</w:t>
      </w:r>
      <w:proofErr w:type="spellEnd"/>
      <w:r w:rsidRPr="000F69C4">
        <w:rPr>
          <w:lang w:val="de-DE"/>
        </w:rPr>
        <w:t xml:space="preserve"> wird </w:t>
      </w:r>
      <w:proofErr w:type="spellStart"/>
      <w:r w:rsidRPr="000F69C4">
        <w:rPr>
          <w:lang w:val="de-DE"/>
        </w:rPr>
        <w:t>anschliessend</w:t>
      </w:r>
      <w:proofErr w:type="spellEnd"/>
      <w:r w:rsidRPr="000F69C4">
        <w:rPr>
          <w:lang w:val="de-DE"/>
        </w:rPr>
        <w:t xml:space="preserve"> der Abgabe beigelegt.</w:t>
      </w:r>
    </w:p>
    <w:p w14:paraId="1E40101B" w14:textId="77777777" w:rsidR="00AF364F" w:rsidRDefault="00000000">
      <w:pPr>
        <w:pStyle w:val="berschrift1"/>
      </w:pPr>
      <w:bookmarkStart w:id="15" w:name="_Toc231668498"/>
      <w:r>
        <w:rPr>
          <w:color w:val="1F4E79"/>
        </w:rPr>
        <w:t xml:space="preserve">10 </w:t>
      </w:r>
      <w:proofErr w:type="spellStart"/>
      <w:r>
        <w:rPr>
          <w:color w:val="1F4E79"/>
        </w:rPr>
        <w:t>Vorbereitung</w:t>
      </w:r>
      <w:proofErr w:type="spellEnd"/>
      <w:r>
        <w:rPr>
          <w:color w:val="1F4E79"/>
        </w:rPr>
        <w:t xml:space="preserve"> der </w:t>
      </w:r>
      <w:proofErr w:type="spellStart"/>
      <w:r>
        <w:rPr>
          <w:color w:val="1F4E79"/>
        </w:rPr>
        <w:t>Präsentation</w:t>
      </w:r>
      <w:bookmarkEnd w:id="15"/>
      <w:proofErr w:type="spellEnd"/>
    </w:p>
    <w:tbl>
      <w:tblPr>
        <w:tblStyle w:val="Tabellenraster"/>
        <w:tblW w:w="10385" w:type="dxa"/>
        <w:jc w:val="center"/>
        <w:tblLook w:val="04A0" w:firstRow="1" w:lastRow="0" w:firstColumn="1" w:lastColumn="0" w:noHBand="0" w:noVBand="1"/>
      </w:tblPr>
      <w:tblGrid>
        <w:gridCol w:w="4979"/>
        <w:gridCol w:w="5406"/>
      </w:tblGrid>
      <w:tr w:rsidR="00AF364F" w14:paraId="2E45484A" w14:textId="77777777" w:rsidTr="002A10DA">
        <w:trPr>
          <w:trHeight w:val="324"/>
          <w:jc w:val="center"/>
        </w:trPr>
        <w:tc>
          <w:tcPr>
            <w:tcW w:w="4979" w:type="dxa"/>
            <w:shd w:val="clear" w:color="auto" w:fill="1F4E79"/>
            <w:vAlign w:val="center"/>
          </w:tcPr>
          <w:p w14:paraId="1AB69355" w14:textId="77777777" w:rsidR="00AF364F" w:rsidRDefault="00000000" w:rsidP="002A10DA">
            <w:r>
              <w:rPr>
                <w:rFonts w:ascii="Arial" w:hAnsi="Arial"/>
                <w:b/>
                <w:color w:val="FFFFFF"/>
                <w:sz w:val="16"/>
              </w:rPr>
              <w:t>Teil</w:t>
            </w:r>
          </w:p>
        </w:tc>
        <w:tc>
          <w:tcPr>
            <w:tcW w:w="5406" w:type="dxa"/>
            <w:shd w:val="clear" w:color="auto" w:fill="1F4E79"/>
            <w:vAlign w:val="center"/>
          </w:tcPr>
          <w:p w14:paraId="693EEE35" w14:textId="77777777" w:rsidR="00AF364F" w:rsidRDefault="00000000" w:rsidP="002A10DA">
            <w:r>
              <w:rPr>
                <w:rFonts w:ascii="Arial" w:hAnsi="Arial"/>
                <w:b/>
                <w:color w:val="FFFFFF"/>
                <w:sz w:val="16"/>
              </w:rPr>
              <w:t>Inhalt</w:t>
            </w:r>
          </w:p>
        </w:tc>
      </w:tr>
      <w:tr w:rsidR="00AF364F" w:rsidRPr="008315E0" w14:paraId="5BC85488" w14:textId="77777777" w:rsidTr="002A10DA">
        <w:trPr>
          <w:trHeight w:val="565"/>
          <w:jc w:val="center"/>
        </w:trPr>
        <w:tc>
          <w:tcPr>
            <w:tcW w:w="4979" w:type="dxa"/>
            <w:shd w:val="clear" w:color="auto" w:fill="EAF3F8"/>
            <w:vAlign w:val="center"/>
          </w:tcPr>
          <w:p w14:paraId="32F2FAFA" w14:textId="77777777" w:rsidR="00AF364F" w:rsidRDefault="00000000" w:rsidP="002A10DA">
            <w:proofErr w:type="spellStart"/>
            <w:r>
              <w:rPr>
                <w:rFonts w:ascii="Arial" w:hAnsi="Arial"/>
                <w:sz w:val="16"/>
              </w:rPr>
              <w:t>Projektumgebung</w:t>
            </w:r>
            <w:proofErr w:type="spellEnd"/>
          </w:p>
        </w:tc>
        <w:tc>
          <w:tcPr>
            <w:tcW w:w="5406" w:type="dxa"/>
            <w:shd w:val="clear" w:color="auto" w:fill="EAF3F8"/>
            <w:vAlign w:val="center"/>
          </w:tcPr>
          <w:p w14:paraId="2E931639" w14:textId="77777777" w:rsidR="00AF364F" w:rsidRPr="00272E93" w:rsidRDefault="00000000" w:rsidP="002A10DA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Java-Projekt, 3-Schichtenstruktur und Mock-DB erklären.</w:t>
            </w:r>
          </w:p>
        </w:tc>
      </w:tr>
      <w:tr w:rsidR="00AF364F" w:rsidRPr="008315E0" w14:paraId="0EB9F26C" w14:textId="77777777" w:rsidTr="002A10DA">
        <w:trPr>
          <w:trHeight w:val="574"/>
          <w:jc w:val="center"/>
        </w:trPr>
        <w:tc>
          <w:tcPr>
            <w:tcW w:w="4979" w:type="dxa"/>
            <w:vAlign w:val="center"/>
          </w:tcPr>
          <w:p w14:paraId="2F5FDEB7" w14:textId="77777777" w:rsidR="00AF364F" w:rsidRDefault="00000000" w:rsidP="002A10DA">
            <w:proofErr w:type="spellStart"/>
            <w:r>
              <w:rPr>
                <w:rFonts w:ascii="Arial" w:hAnsi="Arial"/>
                <w:sz w:val="16"/>
              </w:rPr>
              <w:t>Analyse</w:t>
            </w:r>
            <w:proofErr w:type="spellEnd"/>
            <w:r>
              <w:rPr>
                <w:rFonts w:ascii="Arial" w:hAnsi="Arial"/>
                <w:sz w:val="16"/>
              </w:rPr>
              <w:t xml:space="preserve"> / Design</w:t>
            </w:r>
          </w:p>
        </w:tc>
        <w:tc>
          <w:tcPr>
            <w:tcW w:w="5406" w:type="dxa"/>
            <w:vAlign w:val="center"/>
          </w:tcPr>
          <w:p w14:paraId="0BEFEF3F" w14:textId="77777777" w:rsidR="00AF364F" w:rsidRPr="00272E93" w:rsidRDefault="00000000" w:rsidP="002A10DA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>Auftrag als zentrale Klasse und Repository/Factory kurz erklären.</w:t>
            </w:r>
          </w:p>
        </w:tc>
      </w:tr>
      <w:tr w:rsidR="00AF364F" w:rsidRPr="008315E0" w14:paraId="4D0A0B09" w14:textId="77777777" w:rsidTr="002A10DA">
        <w:trPr>
          <w:trHeight w:val="582"/>
          <w:jc w:val="center"/>
        </w:trPr>
        <w:tc>
          <w:tcPr>
            <w:tcW w:w="4979" w:type="dxa"/>
            <w:shd w:val="clear" w:color="auto" w:fill="EAF3F8"/>
            <w:vAlign w:val="center"/>
          </w:tcPr>
          <w:p w14:paraId="0E95C4FF" w14:textId="77777777" w:rsidR="00AF364F" w:rsidRDefault="00000000" w:rsidP="002A10DA">
            <w:proofErr w:type="spellStart"/>
            <w:r>
              <w:rPr>
                <w:rFonts w:ascii="Arial" w:hAnsi="Arial"/>
                <w:sz w:val="16"/>
              </w:rPr>
              <w:t>Prototyp</w:t>
            </w:r>
            <w:proofErr w:type="spellEnd"/>
          </w:p>
        </w:tc>
        <w:tc>
          <w:tcPr>
            <w:tcW w:w="5406" w:type="dxa"/>
            <w:shd w:val="clear" w:color="auto" w:fill="EAF3F8"/>
            <w:vAlign w:val="center"/>
          </w:tcPr>
          <w:p w14:paraId="22B3211D" w14:textId="77777777" w:rsidR="00AF364F" w:rsidRPr="00272E93" w:rsidRDefault="00000000" w:rsidP="002A10DA">
            <w:pPr>
              <w:rPr>
                <w:lang w:val="de-DE"/>
              </w:rPr>
            </w:pP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WerkstattPilotApp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 xml:space="preserve"> starten und Konsolenausgabe zeigen.</w:t>
            </w:r>
          </w:p>
        </w:tc>
      </w:tr>
      <w:tr w:rsidR="00AF364F" w:rsidRPr="008315E0" w14:paraId="18EF3623" w14:textId="77777777" w:rsidTr="002A10DA">
        <w:trPr>
          <w:trHeight w:val="591"/>
          <w:jc w:val="center"/>
        </w:trPr>
        <w:tc>
          <w:tcPr>
            <w:tcW w:w="4979" w:type="dxa"/>
            <w:vAlign w:val="center"/>
          </w:tcPr>
          <w:p w14:paraId="15562646" w14:textId="77777777" w:rsidR="00AF364F" w:rsidRDefault="00000000" w:rsidP="002A10DA">
            <w:r>
              <w:rPr>
                <w:rFonts w:ascii="Arial" w:hAnsi="Arial"/>
                <w:sz w:val="16"/>
              </w:rPr>
              <w:t>Tests / Javadoc</w:t>
            </w:r>
          </w:p>
        </w:tc>
        <w:tc>
          <w:tcPr>
            <w:tcW w:w="5406" w:type="dxa"/>
            <w:vAlign w:val="center"/>
          </w:tcPr>
          <w:p w14:paraId="25070247" w14:textId="77777777" w:rsidR="00AF364F" w:rsidRPr="00272E93" w:rsidRDefault="00000000" w:rsidP="002A10DA">
            <w:pPr>
              <w:rPr>
                <w:lang w:val="de-DE"/>
              </w:rPr>
            </w:pPr>
            <w:r w:rsidRPr="00272E93">
              <w:rPr>
                <w:rFonts w:ascii="Arial" w:hAnsi="Arial"/>
                <w:sz w:val="16"/>
                <w:lang w:val="de-DE"/>
              </w:rPr>
              <w:t xml:space="preserve">Testklassen starten und danach </w:t>
            </w:r>
            <w:proofErr w:type="spellStart"/>
            <w:r w:rsidRPr="00272E93">
              <w:rPr>
                <w:rFonts w:ascii="Arial" w:hAnsi="Arial"/>
                <w:sz w:val="16"/>
                <w:lang w:val="de-DE"/>
              </w:rPr>
              <w:t>Javadoc</w:t>
            </w:r>
            <w:proofErr w:type="spellEnd"/>
            <w:r w:rsidRPr="00272E93">
              <w:rPr>
                <w:rFonts w:ascii="Arial" w:hAnsi="Arial"/>
                <w:sz w:val="16"/>
                <w:lang w:val="de-DE"/>
              </w:rPr>
              <w:t>-HTML zeigen.</w:t>
            </w:r>
          </w:p>
        </w:tc>
      </w:tr>
    </w:tbl>
    <w:p w14:paraId="14178F42" w14:textId="77777777" w:rsidR="00AF364F" w:rsidRDefault="00000000">
      <w:pPr>
        <w:pStyle w:val="berschrift1"/>
      </w:pPr>
      <w:bookmarkStart w:id="16" w:name="_Toc231668499"/>
      <w:r>
        <w:rPr>
          <w:color w:val="1F4E79"/>
        </w:rPr>
        <w:t xml:space="preserve">11 </w:t>
      </w:r>
      <w:proofErr w:type="spellStart"/>
      <w:r>
        <w:rPr>
          <w:color w:val="1F4E79"/>
        </w:rPr>
        <w:t>Rückmeldungen</w:t>
      </w:r>
      <w:proofErr w:type="spellEnd"/>
      <w:r>
        <w:rPr>
          <w:color w:val="1F4E79"/>
        </w:rPr>
        <w:t xml:space="preserve"> des </w:t>
      </w:r>
      <w:proofErr w:type="spellStart"/>
      <w:r>
        <w:rPr>
          <w:color w:val="1F4E79"/>
        </w:rPr>
        <w:t>Dozenten</w:t>
      </w:r>
      <w:bookmarkEnd w:id="16"/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2596"/>
        <w:gridCol w:w="2596"/>
        <w:gridCol w:w="2596"/>
      </w:tblGrid>
      <w:tr w:rsidR="00AF364F" w14:paraId="1D81393C" w14:textId="77777777" w:rsidTr="002A10DA">
        <w:trPr>
          <w:trHeight w:val="303"/>
          <w:jc w:val="center"/>
        </w:trPr>
        <w:tc>
          <w:tcPr>
            <w:tcW w:w="2596" w:type="dxa"/>
            <w:shd w:val="clear" w:color="auto" w:fill="1F4E79"/>
            <w:vAlign w:val="center"/>
          </w:tcPr>
          <w:p w14:paraId="66DF9DB5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b/>
                <w:color w:val="FFFFFF"/>
                <w:sz w:val="16"/>
                <w:szCs w:val="16"/>
              </w:rPr>
              <w:t>Datum</w:t>
            </w:r>
          </w:p>
        </w:tc>
        <w:tc>
          <w:tcPr>
            <w:tcW w:w="2596" w:type="dxa"/>
            <w:shd w:val="clear" w:color="auto" w:fill="1F4E79"/>
            <w:vAlign w:val="center"/>
          </w:tcPr>
          <w:p w14:paraId="2BB21494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b/>
                <w:color w:val="FFFFFF"/>
                <w:sz w:val="16"/>
                <w:szCs w:val="16"/>
              </w:rPr>
              <w:t>Rückmeldung</w:t>
            </w:r>
          </w:p>
        </w:tc>
        <w:tc>
          <w:tcPr>
            <w:tcW w:w="2596" w:type="dxa"/>
            <w:shd w:val="clear" w:color="auto" w:fill="1F4E79"/>
            <w:vAlign w:val="center"/>
          </w:tcPr>
          <w:p w14:paraId="69CC33DA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b/>
                <w:color w:val="FFFFFF"/>
                <w:sz w:val="16"/>
                <w:szCs w:val="16"/>
              </w:rPr>
              <w:t>Umsetzung / Einarbeitung</w:t>
            </w:r>
          </w:p>
        </w:tc>
        <w:tc>
          <w:tcPr>
            <w:tcW w:w="2596" w:type="dxa"/>
            <w:shd w:val="clear" w:color="auto" w:fill="1F4E79"/>
            <w:vAlign w:val="center"/>
          </w:tcPr>
          <w:p w14:paraId="59EE13FA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AF364F" w14:paraId="42D5E1C9" w14:textId="77777777" w:rsidTr="002A10DA">
        <w:trPr>
          <w:trHeight w:val="641"/>
          <w:jc w:val="center"/>
        </w:trPr>
        <w:tc>
          <w:tcPr>
            <w:tcW w:w="2596" w:type="dxa"/>
            <w:shd w:val="clear" w:color="auto" w:fill="EAF3F8"/>
            <w:vAlign w:val="center"/>
          </w:tcPr>
          <w:p w14:paraId="017D7D5B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sz w:val="16"/>
                <w:szCs w:val="16"/>
              </w:rPr>
              <w:t>Di, 21.04.2026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463EB545" w14:textId="77777777" w:rsidR="00AF364F" w:rsidRPr="001B12FC" w:rsidRDefault="00000000" w:rsidP="002A10DA">
            <w:pPr>
              <w:rPr>
                <w:sz w:val="16"/>
                <w:szCs w:val="16"/>
                <w:lang w:val="de-DE"/>
              </w:rPr>
            </w:pPr>
            <w:r w:rsidRPr="001B12FC">
              <w:rPr>
                <w:rFonts w:ascii="Arial" w:hAnsi="Arial"/>
                <w:sz w:val="16"/>
                <w:szCs w:val="16"/>
                <w:lang w:val="de-DE"/>
              </w:rPr>
              <w:t>Wir sind auf dem guten Weg.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6EBCEE28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Projektumfang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nicht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unnötig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erweitert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>.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610974E2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sz w:val="16"/>
                <w:szCs w:val="16"/>
              </w:rPr>
              <w:t>berücksichtigt</w:t>
            </w:r>
          </w:p>
        </w:tc>
      </w:tr>
      <w:tr w:rsidR="00AF364F" w14:paraId="08D3F1D3" w14:textId="77777777" w:rsidTr="002A10DA">
        <w:trPr>
          <w:trHeight w:val="844"/>
          <w:jc w:val="center"/>
        </w:trPr>
        <w:tc>
          <w:tcPr>
            <w:tcW w:w="2596" w:type="dxa"/>
            <w:vAlign w:val="center"/>
          </w:tcPr>
          <w:p w14:paraId="2243B423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sz w:val="16"/>
                <w:szCs w:val="16"/>
              </w:rPr>
              <w:t>Di, 05.05.2026</w:t>
            </w:r>
          </w:p>
        </w:tc>
        <w:tc>
          <w:tcPr>
            <w:tcW w:w="2596" w:type="dxa"/>
            <w:vAlign w:val="center"/>
          </w:tcPr>
          <w:p w14:paraId="1A626D92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sz w:val="16"/>
                <w:szCs w:val="16"/>
                <w:lang w:val="de-DE"/>
              </w:rPr>
              <w:t xml:space="preserve">Im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  <w:lang w:val="de-DE"/>
              </w:rPr>
              <w:t>Grossen</w:t>
            </w:r>
            <w:proofErr w:type="spellEnd"/>
            <w:r w:rsidRPr="001B12FC">
              <w:rPr>
                <w:rFonts w:ascii="Arial" w:hAnsi="Arial"/>
                <w:sz w:val="16"/>
                <w:szCs w:val="16"/>
                <w:lang w:val="de-DE"/>
              </w:rPr>
              <w:t xml:space="preserve"> und Ganzen gut.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Einzelne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Konsistenzen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noch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offen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>.</w:t>
            </w:r>
          </w:p>
        </w:tc>
        <w:tc>
          <w:tcPr>
            <w:tcW w:w="2596" w:type="dxa"/>
            <w:vAlign w:val="center"/>
          </w:tcPr>
          <w:p w14:paraId="4D123F1F" w14:textId="77777777" w:rsidR="00AF364F" w:rsidRPr="001B12FC" w:rsidRDefault="00000000" w:rsidP="002A10DA">
            <w:pPr>
              <w:rPr>
                <w:sz w:val="16"/>
                <w:szCs w:val="16"/>
                <w:lang w:val="de-DE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16"/>
                <w:lang w:val="de-DE"/>
              </w:rPr>
              <w:t>MariaDB</w:t>
            </w:r>
            <w:proofErr w:type="spellEnd"/>
            <w:r w:rsidRPr="001B12FC">
              <w:rPr>
                <w:rFonts w:ascii="Arial" w:hAnsi="Arial"/>
                <w:sz w:val="16"/>
                <w:szCs w:val="16"/>
                <w:lang w:val="de-DE"/>
              </w:rPr>
              <w:t xml:space="preserve"> ausgebaut; nur Java und Mock-DB umgesetzt.</w:t>
            </w:r>
          </w:p>
        </w:tc>
        <w:tc>
          <w:tcPr>
            <w:tcW w:w="2596" w:type="dxa"/>
            <w:vAlign w:val="center"/>
          </w:tcPr>
          <w:p w14:paraId="500C743C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umgesetzt</w:t>
            </w:r>
            <w:proofErr w:type="spellEnd"/>
          </w:p>
        </w:tc>
      </w:tr>
      <w:tr w:rsidR="00AF364F" w14:paraId="15DD622B" w14:textId="77777777" w:rsidTr="002A10DA">
        <w:trPr>
          <w:trHeight w:val="844"/>
          <w:jc w:val="center"/>
        </w:trPr>
        <w:tc>
          <w:tcPr>
            <w:tcW w:w="2596" w:type="dxa"/>
            <w:shd w:val="clear" w:color="auto" w:fill="EAF3F8"/>
            <w:vAlign w:val="center"/>
          </w:tcPr>
          <w:p w14:paraId="45F0DED4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r w:rsidRPr="001B12FC">
              <w:rPr>
                <w:rFonts w:ascii="Arial" w:hAnsi="Arial"/>
                <w:sz w:val="16"/>
                <w:szCs w:val="16"/>
              </w:rPr>
              <w:t>05.06.2026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44A1472D" w14:textId="77777777" w:rsidR="00AF364F" w:rsidRPr="001B12FC" w:rsidRDefault="00000000" w:rsidP="002A10DA">
            <w:pPr>
              <w:rPr>
                <w:sz w:val="16"/>
                <w:szCs w:val="16"/>
                <w:lang w:val="de-DE"/>
              </w:rPr>
            </w:pPr>
            <w:r w:rsidRPr="001B12FC">
              <w:rPr>
                <w:rFonts w:ascii="Arial" w:hAnsi="Arial"/>
                <w:sz w:val="16"/>
                <w:szCs w:val="16"/>
                <w:lang w:val="de-DE"/>
              </w:rPr>
              <w:t>Kein neues Feedback zu Aufgabe 5 vorhanden.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7A347338" w14:textId="77777777" w:rsidR="00AF364F" w:rsidRPr="001B12FC" w:rsidRDefault="00000000" w:rsidP="002A10DA">
            <w:pPr>
              <w:rPr>
                <w:sz w:val="16"/>
                <w:szCs w:val="16"/>
                <w:lang w:val="de-DE"/>
              </w:rPr>
            </w:pPr>
            <w:r w:rsidRPr="001B12FC">
              <w:rPr>
                <w:rFonts w:ascii="Arial" w:hAnsi="Arial"/>
                <w:sz w:val="16"/>
                <w:szCs w:val="16"/>
                <w:lang w:val="de-DE"/>
              </w:rPr>
              <w:t>Dokument und Code aufeinander abgestimmt.</w:t>
            </w:r>
          </w:p>
        </w:tc>
        <w:tc>
          <w:tcPr>
            <w:tcW w:w="2596" w:type="dxa"/>
            <w:shd w:val="clear" w:color="auto" w:fill="EAF3F8"/>
            <w:vAlign w:val="center"/>
          </w:tcPr>
          <w:p w14:paraId="49351E6F" w14:textId="77777777" w:rsidR="00AF364F" w:rsidRPr="001B12FC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offen</w:t>
            </w:r>
            <w:proofErr w:type="spellEnd"/>
            <w:r w:rsidRPr="001B12FC">
              <w:rPr>
                <w:rFonts w:ascii="Arial" w:hAnsi="Arial"/>
                <w:sz w:val="16"/>
                <w:szCs w:val="16"/>
              </w:rPr>
              <w:t xml:space="preserve"> für </w:t>
            </w:r>
            <w:proofErr w:type="spellStart"/>
            <w:r w:rsidRPr="001B12FC">
              <w:rPr>
                <w:rFonts w:ascii="Arial" w:hAnsi="Arial"/>
                <w:sz w:val="16"/>
                <w:szCs w:val="16"/>
              </w:rPr>
              <w:t>Ergänzung</w:t>
            </w:r>
            <w:proofErr w:type="spellEnd"/>
          </w:p>
        </w:tc>
      </w:tr>
    </w:tbl>
    <w:p w14:paraId="26C2CB1C" w14:textId="77777777" w:rsidR="00425C82" w:rsidRDefault="00425C82" w:rsidP="00425C82"/>
    <w:p w14:paraId="267341D7" w14:textId="77777777" w:rsidR="00425C82" w:rsidRDefault="00425C82">
      <w:pPr>
        <w:rPr>
          <w:rFonts w:eastAsiaTheme="majorEastAsia" w:cstheme="majorBidi"/>
          <w:b/>
          <w:bCs/>
          <w:color w:val="1F4E79"/>
          <w:sz w:val="30"/>
          <w:szCs w:val="28"/>
        </w:rPr>
      </w:pPr>
      <w:r>
        <w:rPr>
          <w:color w:val="1F4E79"/>
        </w:rPr>
        <w:br w:type="page"/>
      </w:r>
    </w:p>
    <w:p w14:paraId="690BB6ED" w14:textId="19F6A70C" w:rsidR="00AF364F" w:rsidRDefault="00000000">
      <w:pPr>
        <w:pStyle w:val="berschrift1"/>
      </w:pPr>
      <w:bookmarkStart w:id="17" w:name="_Toc231668500"/>
      <w:r>
        <w:rPr>
          <w:color w:val="1F4E79"/>
        </w:rPr>
        <w:lastRenderedPageBreak/>
        <w:t xml:space="preserve">12 </w:t>
      </w:r>
      <w:proofErr w:type="spellStart"/>
      <w:r>
        <w:rPr>
          <w:color w:val="1F4E79"/>
        </w:rPr>
        <w:t>Arbeitsprotokoll</w:t>
      </w:r>
      <w:bookmarkEnd w:id="17"/>
      <w:proofErr w:type="spellEnd"/>
    </w:p>
    <w:tbl>
      <w:tblPr>
        <w:tblStyle w:val="Tabellenraster"/>
        <w:tblW w:w="10460" w:type="dxa"/>
        <w:jc w:val="center"/>
        <w:tblLook w:val="04A0" w:firstRow="1" w:lastRow="0" w:firstColumn="1" w:lastColumn="0" w:noHBand="0" w:noVBand="1"/>
      </w:tblPr>
      <w:tblGrid>
        <w:gridCol w:w="2092"/>
        <w:gridCol w:w="1296"/>
        <w:gridCol w:w="2888"/>
        <w:gridCol w:w="3207"/>
        <w:gridCol w:w="977"/>
      </w:tblGrid>
      <w:tr w:rsidR="00AF364F" w14:paraId="649B3F21" w14:textId="77777777" w:rsidTr="002A10DA">
        <w:trPr>
          <w:trHeight w:val="360"/>
          <w:jc w:val="center"/>
        </w:trPr>
        <w:tc>
          <w:tcPr>
            <w:tcW w:w="2092" w:type="dxa"/>
            <w:shd w:val="clear" w:color="auto" w:fill="1F4E79"/>
            <w:vAlign w:val="center"/>
          </w:tcPr>
          <w:p w14:paraId="0175A1DB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b/>
                <w:color w:val="FFFFFF"/>
                <w:sz w:val="16"/>
                <w:szCs w:val="16"/>
              </w:rPr>
              <w:t>Datum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18CEF66C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b/>
                <w:color w:val="FFFFFF"/>
                <w:sz w:val="16"/>
                <w:szCs w:val="16"/>
              </w:rPr>
              <w:t>Beteiligte</w:t>
            </w:r>
          </w:p>
        </w:tc>
        <w:tc>
          <w:tcPr>
            <w:tcW w:w="2888" w:type="dxa"/>
            <w:shd w:val="clear" w:color="auto" w:fill="1F4E79"/>
            <w:vAlign w:val="center"/>
          </w:tcPr>
          <w:p w14:paraId="56D058FD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b/>
                <w:color w:val="FFFFFF"/>
                <w:sz w:val="16"/>
                <w:szCs w:val="16"/>
              </w:rPr>
              <w:t>Tätigkeit</w:t>
            </w:r>
          </w:p>
        </w:tc>
        <w:tc>
          <w:tcPr>
            <w:tcW w:w="3207" w:type="dxa"/>
            <w:shd w:val="clear" w:color="auto" w:fill="1F4E79"/>
            <w:vAlign w:val="center"/>
          </w:tcPr>
          <w:p w14:paraId="11F2B964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b/>
                <w:color w:val="FFFFFF"/>
                <w:sz w:val="16"/>
                <w:szCs w:val="16"/>
              </w:rPr>
              <w:t>Ergebnis</w:t>
            </w:r>
          </w:p>
        </w:tc>
        <w:tc>
          <w:tcPr>
            <w:tcW w:w="977" w:type="dxa"/>
            <w:shd w:val="clear" w:color="auto" w:fill="1F4E79"/>
            <w:vAlign w:val="center"/>
          </w:tcPr>
          <w:p w14:paraId="27BEFA76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AF364F" w14:paraId="26E6BB15" w14:textId="77777777" w:rsidTr="002A10DA">
        <w:trPr>
          <w:trHeight w:val="628"/>
          <w:jc w:val="center"/>
        </w:trPr>
        <w:tc>
          <w:tcPr>
            <w:tcW w:w="2092" w:type="dxa"/>
            <w:shd w:val="clear" w:color="auto" w:fill="EAF3F8"/>
            <w:vAlign w:val="center"/>
          </w:tcPr>
          <w:p w14:paraId="32D1D305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05.06.2026</w:t>
            </w:r>
          </w:p>
        </w:tc>
        <w:tc>
          <w:tcPr>
            <w:tcW w:w="1296" w:type="dxa"/>
            <w:shd w:val="clear" w:color="auto" w:fill="EAF3F8"/>
            <w:vAlign w:val="center"/>
          </w:tcPr>
          <w:p w14:paraId="36992E39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Livio Luna</w:t>
            </w:r>
          </w:p>
        </w:tc>
        <w:tc>
          <w:tcPr>
            <w:tcW w:w="2888" w:type="dxa"/>
            <w:shd w:val="clear" w:color="auto" w:fill="EAF3F8"/>
            <w:vAlign w:val="center"/>
          </w:tcPr>
          <w:p w14:paraId="2D8F1E85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Umfang festgelegt</w:t>
            </w:r>
          </w:p>
        </w:tc>
        <w:tc>
          <w:tcPr>
            <w:tcW w:w="3207" w:type="dxa"/>
            <w:shd w:val="clear" w:color="auto" w:fill="EAF3F8"/>
            <w:vAlign w:val="center"/>
          </w:tcPr>
          <w:p w14:paraId="669297AD" w14:textId="77777777" w:rsidR="00AF364F" w:rsidRPr="002A10DA" w:rsidRDefault="00000000" w:rsidP="002A10DA">
            <w:pPr>
              <w:rPr>
                <w:sz w:val="16"/>
                <w:szCs w:val="16"/>
                <w:lang w:val="de-DE"/>
              </w:rPr>
            </w:pPr>
            <w:r w:rsidRPr="002A10DA">
              <w:rPr>
                <w:rFonts w:ascii="Arial" w:hAnsi="Arial"/>
                <w:sz w:val="16"/>
                <w:szCs w:val="16"/>
                <w:lang w:val="de-DE"/>
              </w:rPr>
              <w:t>Auftrag und zwei Attribute gewählt.</w:t>
            </w:r>
          </w:p>
        </w:tc>
        <w:tc>
          <w:tcPr>
            <w:tcW w:w="977" w:type="dxa"/>
            <w:shd w:val="clear" w:color="auto" w:fill="EAF3F8"/>
            <w:vAlign w:val="center"/>
          </w:tcPr>
          <w:p w14:paraId="20D1AD01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2A10DA">
              <w:rPr>
                <w:rFonts w:ascii="Arial" w:hAnsi="Arial"/>
                <w:sz w:val="16"/>
                <w:szCs w:val="16"/>
              </w:rPr>
              <w:t>erledigt</w:t>
            </w:r>
            <w:proofErr w:type="spellEnd"/>
          </w:p>
        </w:tc>
      </w:tr>
      <w:tr w:rsidR="00AF364F" w14:paraId="0D931083" w14:textId="77777777" w:rsidTr="002A10DA">
        <w:trPr>
          <w:trHeight w:val="596"/>
          <w:jc w:val="center"/>
        </w:trPr>
        <w:tc>
          <w:tcPr>
            <w:tcW w:w="2092" w:type="dxa"/>
            <w:vAlign w:val="center"/>
          </w:tcPr>
          <w:p w14:paraId="7CA3E58C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05.06.2026</w:t>
            </w:r>
          </w:p>
        </w:tc>
        <w:tc>
          <w:tcPr>
            <w:tcW w:w="1296" w:type="dxa"/>
            <w:vAlign w:val="center"/>
          </w:tcPr>
          <w:p w14:paraId="36AA32A8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Livio Luna</w:t>
            </w:r>
          </w:p>
        </w:tc>
        <w:tc>
          <w:tcPr>
            <w:tcW w:w="2888" w:type="dxa"/>
            <w:vAlign w:val="center"/>
          </w:tcPr>
          <w:p w14:paraId="3A66282E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Java-Projekt vereinfacht</w:t>
            </w:r>
          </w:p>
        </w:tc>
        <w:tc>
          <w:tcPr>
            <w:tcW w:w="3207" w:type="dxa"/>
            <w:vAlign w:val="center"/>
          </w:tcPr>
          <w:p w14:paraId="7C203BAF" w14:textId="77777777" w:rsidR="00AF364F" w:rsidRPr="002A10DA" w:rsidRDefault="00000000" w:rsidP="002A10DA">
            <w:pPr>
              <w:rPr>
                <w:sz w:val="16"/>
                <w:szCs w:val="16"/>
                <w:lang w:val="de-DE"/>
              </w:rPr>
            </w:pPr>
            <w:r w:rsidRPr="002A10DA">
              <w:rPr>
                <w:rFonts w:ascii="Arial" w:hAnsi="Arial"/>
                <w:sz w:val="16"/>
                <w:szCs w:val="16"/>
                <w:lang w:val="de-DE"/>
              </w:rPr>
              <w:t xml:space="preserve">Kein Maven, kein </w:t>
            </w:r>
            <w:proofErr w:type="spellStart"/>
            <w:r w:rsidRPr="002A10DA">
              <w:rPr>
                <w:rFonts w:ascii="Arial" w:hAnsi="Arial"/>
                <w:sz w:val="16"/>
                <w:szCs w:val="16"/>
                <w:lang w:val="de-DE"/>
              </w:rPr>
              <w:t>JUnit</w:t>
            </w:r>
            <w:proofErr w:type="spellEnd"/>
            <w:r w:rsidRPr="002A10DA">
              <w:rPr>
                <w:rFonts w:ascii="Arial" w:hAnsi="Arial"/>
                <w:sz w:val="16"/>
                <w:szCs w:val="16"/>
                <w:lang w:val="de-DE"/>
              </w:rPr>
              <w:t>, keine echte DB.</w:t>
            </w:r>
          </w:p>
        </w:tc>
        <w:tc>
          <w:tcPr>
            <w:tcW w:w="977" w:type="dxa"/>
            <w:vAlign w:val="center"/>
          </w:tcPr>
          <w:p w14:paraId="7B9E93A5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2A10DA">
              <w:rPr>
                <w:rFonts w:ascii="Arial" w:hAnsi="Arial"/>
                <w:sz w:val="16"/>
                <w:szCs w:val="16"/>
              </w:rPr>
              <w:t>erledigt</w:t>
            </w:r>
            <w:proofErr w:type="spellEnd"/>
          </w:p>
        </w:tc>
      </w:tr>
      <w:tr w:rsidR="00AF364F" w14:paraId="39065F5E" w14:textId="77777777" w:rsidTr="002A10DA">
        <w:trPr>
          <w:trHeight w:val="646"/>
          <w:jc w:val="center"/>
        </w:trPr>
        <w:tc>
          <w:tcPr>
            <w:tcW w:w="2092" w:type="dxa"/>
            <w:shd w:val="clear" w:color="auto" w:fill="EAF3F8"/>
            <w:vAlign w:val="center"/>
          </w:tcPr>
          <w:p w14:paraId="5DED36E6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05.06.2026</w:t>
            </w:r>
          </w:p>
        </w:tc>
        <w:tc>
          <w:tcPr>
            <w:tcW w:w="1296" w:type="dxa"/>
            <w:shd w:val="clear" w:color="auto" w:fill="EAF3F8"/>
            <w:vAlign w:val="center"/>
          </w:tcPr>
          <w:p w14:paraId="705FF011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Livio Luna</w:t>
            </w:r>
          </w:p>
        </w:tc>
        <w:tc>
          <w:tcPr>
            <w:tcW w:w="2888" w:type="dxa"/>
            <w:shd w:val="clear" w:color="auto" w:fill="EAF3F8"/>
            <w:vAlign w:val="center"/>
          </w:tcPr>
          <w:p w14:paraId="2B89A633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Business und Persistence umgesetzt</w:t>
            </w:r>
          </w:p>
        </w:tc>
        <w:tc>
          <w:tcPr>
            <w:tcW w:w="3207" w:type="dxa"/>
            <w:shd w:val="clear" w:color="auto" w:fill="EAF3F8"/>
            <w:vAlign w:val="center"/>
          </w:tcPr>
          <w:p w14:paraId="5AB9CD44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Service, Repository, Mock-DB und Factories erstellt.</w:t>
            </w:r>
          </w:p>
        </w:tc>
        <w:tc>
          <w:tcPr>
            <w:tcW w:w="977" w:type="dxa"/>
            <w:shd w:val="clear" w:color="auto" w:fill="EAF3F8"/>
            <w:vAlign w:val="center"/>
          </w:tcPr>
          <w:p w14:paraId="25048245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erledigt</w:t>
            </w:r>
          </w:p>
        </w:tc>
      </w:tr>
      <w:tr w:rsidR="00AF364F" w14:paraId="545F40FC" w14:textId="77777777" w:rsidTr="002A10DA">
        <w:trPr>
          <w:trHeight w:val="654"/>
          <w:jc w:val="center"/>
        </w:trPr>
        <w:tc>
          <w:tcPr>
            <w:tcW w:w="2092" w:type="dxa"/>
            <w:vAlign w:val="center"/>
          </w:tcPr>
          <w:p w14:paraId="44856BDF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05.06.2026</w:t>
            </w:r>
          </w:p>
        </w:tc>
        <w:tc>
          <w:tcPr>
            <w:tcW w:w="1296" w:type="dxa"/>
            <w:vAlign w:val="center"/>
          </w:tcPr>
          <w:p w14:paraId="4D8811DE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Livio Luna</w:t>
            </w:r>
          </w:p>
        </w:tc>
        <w:tc>
          <w:tcPr>
            <w:tcW w:w="2888" w:type="dxa"/>
            <w:vAlign w:val="center"/>
          </w:tcPr>
          <w:p w14:paraId="782252E7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Tests ausgeführt</w:t>
            </w:r>
          </w:p>
        </w:tc>
        <w:tc>
          <w:tcPr>
            <w:tcW w:w="3207" w:type="dxa"/>
            <w:vAlign w:val="center"/>
          </w:tcPr>
          <w:p w14:paraId="57D35F47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Business- und Persistence-Tests erfolgreich.</w:t>
            </w:r>
          </w:p>
        </w:tc>
        <w:tc>
          <w:tcPr>
            <w:tcW w:w="977" w:type="dxa"/>
            <w:vAlign w:val="center"/>
          </w:tcPr>
          <w:p w14:paraId="62FB0E44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erledigt</w:t>
            </w:r>
          </w:p>
        </w:tc>
      </w:tr>
      <w:tr w:rsidR="00AF364F" w14:paraId="0DDE28B4" w14:textId="77777777" w:rsidTr="002A10DA">
        <w:trPr>
          <w:trHeight w:val="608"/>
          <w:jc w:val="center"/>
        </w:trPr>
        <w:tc>
          <w:tcPr>
            <w:tcW w:w="2092" w:type="dxa"/>
            <w:shd w:val="clear" w:color="auto" w:fill="EAF3F8"/>
            <w:vAlign w:val="center"/>
          </w:tcPr>
          <w:p w14:paraId="654CEE2B" w14:textId="27533F69" w:rsidR="00AF364F" w:rsidRPr="002A10DA" w:rsidRDefault="002A10DA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0</w:t>
            </w:r>
            <w:r>
              <w:rPr>
                <w:rFonts w:ascii="Arial" w:hAnsi="Arial"/>
                <w:sz w:val="16"/>
                <w:szCs w:val="16"/>
              </w:rPr>
              <w:t>6</w:t>
            </w:r>
            <w:r w:rsidRPr="002A10DA">
              <w:rPr>
                <w:rFonts w:ascii="Arial" w:hAnsi="Arial"/>
                <w:sz w:val="16"/>
                <w:szCs w:val="16"/>
              </w:rPr>
              <w:t>.06.2026</w:t>
            </w:r>
          </w:p>
        </w:tc>
        <w:tc>
          <w:tcPr>
            <w:tcW w:w="1296" w:type="dxa"/>
            <w:shd w:val="clear" w:color="auto" w:fill="EAF3F8"/>
            <w:vAlign w:val="center"/>
          </w:tcPr>
          <w:p w14:paraId="5359D3AB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Arbeitsgruppe</w:t>
            </w:r>
          </w:p>
        </w:tc>
        <w:tc>
          <w:tcPr>
            <w:tcW w:w="2888" w:type="dxa"/>
            <w:shd w:val="clear" w:color="auto" w:fill="EAF3F8"/>
            <w:vAlign w:val="center"/>
          </w:tcPr>
          <w:p w14:paraId="381A1E1D" w14:textId="77777777" w:rsidR="00AF364F" w:rsidRPr="002A10DA" w:rsidRDefault="00000000" w:rsidP="002A10DA">
            <w:pPr>
              <w:rPr>
                <w:sz w:val="16"/>
                <w:szCs w:val="16"/>
              </w:rPr>
            </w:pPr>
            <w:r w:rsidRPr="002A10DA">
              <w:rPr>
                <w:rFonts w:ascii="Arial" w:hAnsi="Arial"/>
                <w:sz w:val="16"/>
                <w:szCs w:val="16"/>
              </w:rPr>
              <w:t>Javadoc HTML erzeugen</w:t>
            </w:r>
          </w:p>
        </w:tc>
        <w:tc>
          <w:tcPr>
            <w:tcW w:w="3207" w:type="dxa"/>
            <w:shd w:val="clear" w:color="auto" w:fill="EAF3F8"/>
            <w:vAlign w:val="center"/>
          </w:tcPr>
          <w:p w14:paraId="5D0213F4" w14:textId="77777777" w:rsidR="00AF364F" w:rsidRPr="002A10DA" w:rsidRDefault="00000000" w:rsidP="002A10DA">
            <w:pPr>
              <w:rPr>
                <w:sz w:val="16"/>
                <w:szCs w:val="16"/>
                <w:lang w:val="de-DE"/>
              </w:rPr>
            </w:pPr>
            <w:proofErr w:type="spellStart"/>
            <w:r w:rsidRPr="002A10DA">
              <w:rPr>
                <w:rFonts w:ascii="Arial" w:hAnsi="Arial"/>
                <w:sz w:val="16"/>
                <w:szCs w:val="16"/>
                <w:lang w:val="de-DE"/>
              </w:rPr>
              <w:t>javadoc_html</w:t>
            </w:r>
            <w:proofErr w:type="spellEnd"/>
            <w:r w:rsidRPr="002A10DA">
              <w:rPr>
                <w:rFonts w:ascii="Arial" w:hAnsi="Arial"/>
                <w:sz w:val="16"/>
                <w:szCs w:val="16"/>
                <w:lang w:val="de-DE"/>
              </w:rPr>
              <w:t xml:space="preserve"> wird noch erstellt.</w:t>
            </w:r>
          </w:p>
        </w:tc>
        <w:tc>
          <w:tcPr>
            <w:tcW w:w="977" w:type="dxa"/>
            <w:shd w:val="clear" w:color="auto" w:fill="EAF3F8"/>
            <w:vAlign w:val="center"/>
          </w:tcPr>
          <w:p w14:paraId="33C4542E" w14:textId="66BB759D" w:rsidR="00AF364F" w:rsidRPr="002A10DA" w:rsidRDefault="00F36D39" w:rsidP="002A10DA">
            <w:pPr>
              <w:rPr>
                <w:sz w:val="16"/>
                <w:szCs w:val="16"/>
              </w:rPr>
            </w:pPr>
            <w:proofErr w:type="spellStart"/>
            <w:r w:rsidRPr="002A10DA">
              <w:rPr>
                <w:rFonts w:ascii="Arial" w:hAnsi="Arial"/>
                <w:sz w:val="16"/>
                <w:szCs w:val="16"/>
              </w:rPr>
              <w:t>erledigt</w:t>
            </w:r>
            <w:proofErr w:type="spellEnd"/>
          </w:p>
        </w:tc>
      </w:tr>
    </w:tbl>
    <w:p w14:paraId="1ECC3984" w14:textId="77777777" w:rsidR="00AF364F" w:rsidRDefault="00000000">
      <w:pPr>
        <w:pStyle w:val="berschrift1"/>
      </w:pPr>
      <w:bookmarkStart w:id="18" w:name="_Toc231668501"/>
      <w:r>
        <w:rPr>
          <w:color w:val="1F4E79"/>
        </w:rPr>
        <w:t xml:space="preserve">13 </w:t>
      </w:r>
      <w:proofErr w:type="spellStart"/>
      <w:r>
        <w:rPr>
          <w:color w:val="1F4E79"/>
        </w:rPr>
        <w:t>Quellen</w:t>
      </w:r>
      <w:proofErr w:type="spellEnd"/>
      <w:r>
        <w:rPr>
          <w:color w:val="1F4E79"/>
        </w:rPr>
        <w:t xml:space="preserve"> und </w:t>
      </w:r>
      <w:proofErr w:type="spellStart"/>
      <w:r>
        <w:rPr>
          <w:color w:val="1F4E79"/>
        </w:rPr>
        <w:t>Referenzen</w:t>
      </w:r>
      <w:bookmarkEnd w:id="18"/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211"/>
        <w:gridCol w:w="5211"/>
      </w:tblGrid>
      <w:tr w:rsidR="00AF364F" w14:paraId="40ED2082" w14:textId="77777777" w:rsidTr="00F36D39">
        <w:trPr>
          <w:trHeight w:val="346"/>
          <w:jc w:val="center"/>
        </w:trPr>
        <w:tc>
          <w:tcPr>
            <w:tcW w:w="5211" w:type="dxa"/>
            <w:shd w:val="clear" w:color="auto" w:fill="1F4E79"/>
            <w:vAlign w:val="center"/>
          </w:tcPr>
          <w:p w14:paraId="1BC7324E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Quelle</w:t>
            </w:r>
          </w:p>
        </w:tc>
        <w:tc>
          <w:tcPr>
            <w:tcW w:w="5211" w:type="dxa"/>
            <w:shd w:val="clear" w:color="auto" w:fill="1F4E79"/>
            <w:vAlign w:val="center"/>
          </w:tcPr>
          <w:p w14:paraId="43E19A66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b/>
                <w:color w:val="FFFFFF"/>
                <w:sz w:val="16"/>
                <w:szCs w:val="16"/>
              </w:rPr>
              <w:t>Verwendung im Projekt</w:t>
            </w:r>
          </w:p>
        </w:tc>
      </w:tr>
      <w:tr w:rsidR="00AF364F" w:rsidRPr="008315E0" w14:paraId="47151B80" w14:textId="77777777" w:rsidTr="00F36D39">
        <w:trPr>
          <w:trHeight w:val="645"/>
          <w:jc w:val="center"/>
        </w:trPr>
        <w:tc>
          <w:tcPr>
            <w:tcW w:w="5211" w:type="dxa"/>
            <w:shd w:val="clear" w:color="auto" w:fill="EAF3F8"/>
            <w:vAlign w:val="center"/>
          </w:tcPr>
          <w:p w14:paraId="6404F2D1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Aufgabenblatt</w:t>
            </w:r>
            <w:proofErr w:type="spellEnd"/>
            <w:r w:rsidRPr="00425C82">
              <w:rPr>
                <w:rFonts w:ascii="Arial" w:hAnsi="Arial"/>
                <w:sz w:val="16"/>
                <w:szCs w:val="16"/>
              </w:rPr>
              <w:t xml:space="preserve"> Aufgabe 5</w:t>
            </w:r>
          </w:p>
        </w:tc>
        <w:tc>
          <w:tcPr>
            <w:tcW w:w="5211" w:type="dxa"/>
            <w:shd w:val="clear" w:color="auto" w:fill="EAF3F8"/>
            <w:vAlign w:val="center"/>
          </w:tcPr>
          <w:p w14:paraId="2CE422BB" w14:textId="77777777" w:rsidR="00AF364F" w:rsidRPr="00425C82" w:rsidRDefault="00000000" w:rsidP="002A10DA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 xml:space="preserve">Vorgaben für Java-Prototyp, Tests,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  <w:lang w:val="de-DE"/>
              </w:rPr>
              <w:t>ConsoleClient</w:t>
            </w:r>
            <w:proofErr w:type="spellEnd"/>
            <w:r w:rsidRPr="00425C82">
              <w:rPr>
                <w:rFonts w:ascii="Arial" w:hAnsi="Arial"/>
                <w:sz w:val="16"/>
                <w:szCs w:val="16"/>
                <w:lang w:val="de-DE"/>
              </w:rPr>
              <w:t xml:space="preserve"> und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  <w:lang w:val="de-DE"/>
              </w:rPr>
              <w:t>Javadoc</w:t>
            </w:r>
            <w:proofErr w:type="spellEnd"/>
            <w:r w:rsidRPr="00425C82">
              <w:rPr>
                <w:rFonts w:ascii="Arial" w:hAnsi="Arial"/>
                <w:sz w:val="16"/>
                <w:szCs w:val="16"/>
                <w:lang w:val="de-DE"/>
              </w:rPr>
              <w:t>.</w:t>
            </w:r>
          </w:p>
        </w:tc>
      </w:tr>
      <w:tr w:rsidR="00AF364F" w:rsidRPr="008315E0" w14:paraId="007D7A8E" w14:textId="77777777" w:rsidTr="00F36D39">
        <w:trPr>
          <w:trHeight w:val="728"/>
          <w:jc w:val="center"/>
        </w:trPr>
        <w:tc>
          <w:tcPr>
            <w:tcW w:w="5211" w:type="dxa"/>
            <w:vAlign w:val="center"/>
          </w:tcPr>
          <w:p w14:paraId="0FCCE6DA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 xml:space="preserve">Aufgabe 2 -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Projektumgebung</w:t>
            </w:r>
            <w:proofErr w:type="spellEnd"/>
          </w:p>
        </w:tc>
        <w:tc>
          <w:tcPr>
            <w:tcW w:w="5211" w:type="dxa"/>
            <w:vAlign w:val="center"/>
          </w:tcPr>
          <w:p w14:paraId="42C0FB82" w14:textId="77777777" w:rsidR="00AF364F" w:rsidRPr="00425C82" w:rsidRDefault="00000000" w:rsidP="002A10DA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Grundlage für Java, Packages und Mock-DB.</w:t>
            </w:r>
          </w:p>
        </w:tc>
      </w:tr>
      <w:tr w:rsidR="00AF364F" w:rsidRPr="008315E0" w14:paraId="6AF559A4" w14:textId="77777777" w:rsidTr="00F36D39">
        <w:trPr>
          <w:trHeight w:val="759"/>
          <w:jc w:val="center"/>
        </w:trPr>
        <w:tc>
          <w:tcPr>
            <w:tcW w:w="5211" w:type="dxa"/>
            <w:shd w:val="clear" w:color="auto" w:fill="EAF3F8"/>
            <w:vAlign w:val="center"/>
          </w:tcPr>
          <w:p w14:paraId="68D34245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 xml:space="preserve">Aufgabe 3 -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Analysemodell</w:t>
            </w:r>
            <w:proofErr w:type="spellEnd"/>
          </w:p>
        </w:tc>
        <w:tc>
          <w:tcPr>
            <w:tcW w:w="5211" w:type="dxa"/>
            <w:shd w:val="clear" w:color="auto" w:fill="EAF3F8"/>
            <w:vAlign w:val="center"/>
          </w:tcPr>
          <w:p w14:paraId="0BA2431D" w14:textId="77777777" w:rsidR="00AF364F" w:rsidRPr="00425C82" w:rsidRDefault="00000000" w:rsidP="002A10DA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Grundlage für Auftrag und Status.</w:t>
            </w:r>
          </w:p>
        </w:tc>
      </w:tr>
      <w:tr w:rsidR="00AF364F" w:rsidRPr="008315E0" w14:paraId="458B392F" w14:textId="77777777" w:rsidTr="00F36D39">
        <w:trPr>
          <w:trHeight w:val="732"/>
          <w:jc w:val="center"/>
        </w:trPr>
        <w:tc>
          <w:tcPr>
            <w:tcW w:w="5211" w:type="dxa"/>
            <w:vAlign w:val="center"/>
          </w:tcPr>
          <w:p w14:paraId="617CEBED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 xml:space="preserve">Aufgabe 4 -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Designmodell</w:t>
            </w:r>
            <w:proofErr w:type="spellEnd"/>
          </w:p>
        </w:tc>
        <w:tc>
          <w:tcPr>
            <w:tcW w:w="5211" w:type="dxa"/>
            <w:vAlign w:val="center"/>
          </w:tcPr>
          <w:p w14:paraId="1073CCF9" w14:textId="77777777" w:rsidR="00AF364F" w:rsidRPr="00425C82" w:rsidRDefault="00000000" w:rsidP="002A10DA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>Grundlage für 3-Schichtenstruktur, Service, Repository, Factory.</w:t>
            </w:r>
          </w:p>
        </w:tc>
      </w:tr>
      <w:tr w:rsidR="00AF364F" w:rsidRPr="008315E0" w14:paraId="404A279A" w14:textId="77777777" w:rsidTr="00F36D39">
        <w:trPr>
          <w:trHeight w:val="724"/>
          <w:jc w:val="center"/>
        </w:trPr>
        <w:tc>
          <w:tcPr>
            <w:tcW w:w="5211" w:type="dxa"/>
            <w:shd w:val="clear" w:color="auto" w:fill="EAF3F8"/>
            <w:vAlign w:val="center"/>
          </w:tcPr>
          <w:p w14:paraId="091D99EB" w14:textId="77777777" w:rsidR="00AF364F" w:rsidRPr="00425C82" w:rsidRDefault="00000000" w:rsidP="002A10DA">
            <w:pPr>
              <w:rPr>
                <w:sz w:val="16"/>
                <w:szCs w:val="16"/>
              </w:rPr>
            </w:pPr>
            <w:r w:rsidRPr="00425C82">
              <w:rPr>
                <w:rFonts w:ascii="Arial" w:hAnsi="Arial"/>
                <w:sz w:val="16"/>
                <w:szCs w:val="16"/>
              </w:rPr>
              <w:t>Java-</w:t>
            </w:r>
            <w:proofErr w:type="spellStart"/>
            <w:r w:rsidRPr="00425C82">
              <w:rPr>
                <w:rFonts w:ascii="Arial" w:hAnsi="Arial"/>
                <w:sz w:val="16"/>
                <w:szCs w:val="16"/>
              </w:rPr>
              <w:t>Dokumentation</w:t>
            </w:r>
            <w:proofErr w:type="spellEnd"/>
            <w:r w:rsidRPr="00425C82">
              <w:rPr>
                <w:rFonts w:ascii="Arial" w:hAnsi="Arial"/>
                <w:sz w:val="16"/>
                <w:szCs w:val="16"/>
              </w:rPr>
              <w:t xml:space="preserve"> / JDK</w:t>
            </w:r>
          </w:p>
        </w:tc>
        <w:tc>
          <w:tcPr>
            <w:tcW w:w="5211" w:type="dxa"/>
            <w:shd w:val="clear" w:color="auto" w:fill="EAF3F8"/>
            <w:vAlign w:val="center"/>
          </w:tcPr>
          <w:p w14:paraId="4FA677AE" w14:textId="77777777" w:rsidR="00AF364F" w:rsidRPr="00425C82" w:rsidRDefault="00000000" w:rsidP="002A10DA">
            <w:pPr>
              <w:rPr>
                <w:sz w:val="16"/>
                <w:szCs w:val="16"/>
                <w:lang w:val="de-DE"/>
              </w:rPr>
            </w:pPr>
            <w:r w:rsidRPr="00425C82">
              <w:rPr>
                <w:rFonts w:ascii="Arial" w:hAnsi="Arial"/>
                <w:sz w:val="16"/>
                <w:szCs w:val="16"/>
                <w:lang w:val="de-DE"/>
              </w:rPr>
              <w:t xml:space="preserve">Grundlage für Java-Code und </w:t>
            </w:r>
            <w:proofErr w:type="spellStart"/>
            <w:r w:rsidRPr="00425C82">
              <w:rPr>
                <w:rFonts w:ascii="Arial" w:hAnsi="Arial"/>
                <w:sz w:val="16"/>
                <w:szCs w:val="16"/>
                <w:lang w:val="de-DE"/>
              </w:rPr>
              <w:t>Javadoc</w:t>
            </w:r>
            <w:proofErr w:type="spellEnd"/>
            <w:r w:rsidRPr="00425C82">
              <w:rPr>
                <w:rFonts w:ascii="Arial" w:hAnsi="Arial"/>
                <w:sz w:val="16"/>
                <w:szCs w:val="16"/>
                <w:lang w:val="de-DE"/>
              </w:rPr>
              <w:t>-Erzeugung.</w:t>
            </w:r>
          </w:p>
        </w:tc>
      </w:tr>
    </w:tbl>
    <w:p w14:paraId="77DE0D2B" w14:textId="77777777" w:rsidR="00FA1FD6" w:rsidRPr="00272E93" w:rsidRDefault="00FA1FD6">
      <w:pPr>
        <w:rPr>
          <w:lang w:val="de-DE"/>
        </w:rPr>
      </w:pPr>
    </w:p>
    <w:sectPr w:rsidR="00FA1FD6" w:rsidRPr="00272E93" w:rsidSect="00034616">
      <w:headerReference w:type="default" r:id="rId9"/>
      <w:footerReference w:type="default" r:id="rId10"/>
      <w:pgSz w:w="11906" w:h="16838"/>
      <w:pgMar w:top="794" w:right="850" w:bottom="794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C943" w14:textId="77777777" w:rsidR="006C1EE6" w:rsidRDefault="006C1EE6">
      <w:pPr>
        <w:spacing w:after="0" w:line="240" w:lineRule="auto"/>
      </w:pPr>
      <w:r>
        <w:separator/>
      </w:r>
    </w:p>
  </w:endnote>
  <w:endnote w:type="continuationSeparator" w:id="0">
    <w:p w14:paraId="16C79FBA" w14:textId="77777777" w:rsidR="006C1EE6" w:rsidRDefault="006C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CE03" w14:textId="0DA57700" w:rsidR="00AF364F" w:rsidRPr="00063316" w:rsidRDefault="00063316" w:rsidP="00063316">
    <w:pPr>
      <w:pStyle w:val="Fuzeile"/>
      <w:rPr>
        <w:sz w:val="16"/>
      </w:rPr>
    </w:pPr>
    <w:proofErr w:type="spellStart"/>
    <w:r>
      <w:rPr>
        <w:sz w:val="16"/>
      </w:rPr>
      <w:t>WerkstattPilot</w:t>
    </w:r>
    <w:proofErr w:type="spellEnd"/>
    <w:r>
      <w:rPr>
        <w:sz w:val="16"/>
      </w:rPr>
      <w:t xml:space="preserve"> </w:t>
    </w:r>
    <w:r>
      <w:rPr>
        <w:sz w:val="16"/>
      </w:rPr>
      <w:tab/>
      <w:t xml:space="preserve">Aufgabe 5 </w:t>
    </w:r>
    <w:r>
      <w:rPr>
        <w:sz w:val="16"/>
      </w:rPr>
      <w:tab/>
    </w:r>
    <w:proofErr w:type="spellStart"/>
    <w:r>
      <w:rPr>
        <w:sz w:val="16"/>
      </w:rPr>
      <w:t>Seite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272E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2493" w14:textId="77777777" w:rsidR="006C1EE6" w:rsidRDefault="006C1EE6">
      <w:pPr>
        <w:spacing w:after="0" w:line="240" w:lineRule="auto"/>
      </w:pPr>
      <w:r>
        <w:separator/>
      </w:r>
    </w:p>
  </w:footnote>
  <w:footnote w:type="continuationSeparator" w:id="0">
    <w:p w14:paraId="7CFE4CBA" w14:textId="77777777" w:rsidR="006C1EE6" w:rsidRDefault="006C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611D" w14:textId="712A20CB" w:rsidR="00AF364F" w:rsidRPr="009135BB" w:rsidRDefault="00000000" w:rsidP="00063316">
    <w:pPr>
      <w:pStyle w:val="Kopfzeile"/>
      <w:rPr>
        <w:rFonts w:ascii="Arial" w:hAnsi="Arial" w:cs="Arial"/>
      </w:rPr>
    </w:pPr>
    <w:r w:rsidRPr="009135BB">
      <w:rPr>
        <w:rFonts w:ascii="Arial" w:hAnsi="Arial" w:cs="Arial"/>
        <w:color w:val="5A5A5A"/>
        <w:sz w:val="16"/>
      </w:rPr>
      <w:t>Livio Luna / Dominic Lolo</w:t>
    </w:r>
    <w:r w:rsidR="00063316">
      <w:rPr>
        <w:rFonts w:ascii="Arial" w:hAnsi="Arial" w:cs="Arial"/>
        <w:color w:val="5A5A5A"/>
        <w:sz w:val="16"/>
      </w:rPr>
      <w:t>s</w:t>
    </w:r>
    <w:r w:rsidR="00063316">
      <w:rPr>
        <w:rFonts w:ascii="Arial" w:hAnsi="Arial" w:cs="Arial"/>
        <w:color w:val="5A5A5A"/>
        <w:sz w:val="16"/>
      </w:rPr>
      <w:tab/>
    </w:r>
    <w:r w:rsidRPr="009135BB">
      <w:rPr>
        <w:rFonts w:ascii="Arial" w:hAnsi="Arial" w:cs="Arial"/>
        <w:color w:val="5A5A5A"/>
        <w:sz w:val="16"/>
      </w:rPr>
      <w:t xml:space="preserve">05.06.2026     </w:t>
    </w:r>
    <w:r w:rsidR="00063316">
      <w:rPr>
        <w:rFonts w:ascii="Arial" w:hAnsi="Arial" w:cs="Arial"/>
        <w:color w:val="5A5A5A"/>
        <w:sz w:val="16"/>
      </w:rPr>
      <w:tab/>
    </w:r>
    <w:r w:rsidRPr="009135BB">
      <w:rPr>
        <w:rFonts w:ascii="Arial" w:hAnsi="Arial" w:cs="Arial"/>
        <w:color w:val="5A5A5A"/>
        <w:sz w:val="16"/>
      </w:rPr>
      <w:t>Juventus Schule HF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936390">
    <w:abstractNumId w:val="8"/>
  </w:num>
  <w:num w:numId="2" w16cid:durableId="927422483">
    <w:abstractNumId w:val="6"/>
  </w:num>
  <w:num w:numId="3" w16cid:durableId="2123762158">
    <w:abstractNumId w:val="5"/>
  </w:num>
  <w:num w:numId="4" w16cid:durableId="675770066">
    <w:abstractNumId w:val="4"/>
  </w:num>
  <w:num w:numId="5" w16cid:durableId="1363941392">
    <w:abstractNumId w:val="7"/>
  </w:num>
  <w:num w:numId="6" w16cid:durableId="1126897740">
    <w:abstractNumId w:val="3"/>
  </w:num>
  <w:num w:numId="7" w16cid:durableId="1206017928">
    <w:abstractNumId w:val="2"/>
  </w:num>
  <w:num w:numId="8" w16cid:durableId="2063943675">
    <w:abstractNumId w:val="1"/>
  </w:num>
  <w:num w:numId="9" w16cid:durableId="95290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15"/>
    <w:rsid w:val="00034616"/>
    <w:rsid w:val="0006063C"/>
    <w:rsid w:val="00063316"/>
    <w:rsid w:val="000F69C4"/>
    <w:rsid w:val="00113AF8"/>
    <w:rsid w:val="0015074B"/>
    <w:rsid w:val="001B12FC"/>
    <w:rsid w:val="001F0427"/>
    <w:rsid w:val="002372C9"/>
    <w:rsid w:val="00272E93"/>
    <w:rsid w:val="0029639D"/>
    <w:rsid w:val="002A10DA"/>
    <w:rsid w:val="00326F90"/>
    <w:rsid w:val="00425C82"/>
    <w:rsid w:val="006C1EE6"/>
    <w:rsid w:val="008315E0"/>
    <w:rsid w:val="00862A4F"/>
    <w:rsid w:val="009135BB"/>
    <w:rsid w:val="00A25B75"/>
    <w:rsid w:val="00AA1D8D"/>
    <w:rsid w:val="00AF364F"/>
    <w:rsid w:val="00B47730"/>
    <w:rsid w:val="00B7428C"/>
    <w:rsid w:val="00C043A8"/>
    <w:rsid w:val="00CA2413"/>
    <w:rsid w:val="00CB0664"/>
    <w:rsid w:val="00CB44B8"/>
    <w:rsid w:val="00D50690"/>
    <w:rsid w:val="00E7183E"/>
    <w:rsid w:val="00F36D39"/>
    <w:rsid w:val="00FA1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EC7FA2"/>
  <w14:defaultImageDpi w14:val="300"/>
  <w15:docId w15:val="{F331CF9B-A087-45EF-A9F7-12854B56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12FC"/>
    <w:rPr>
      <w:rFonts w:asciiTheme="majorHAnsi" w:eastAsia="Arial" w:hAnsiTheme="majorHAns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  <w:sz w:val="2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B7428C"/>
    <w:pPr>
      <w:tabs>
        <w:tab w:val="right" w:leader="dot" w:pos="10196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25B75"/>
    <w:pPr>
      <w:spacing w:after="100"/>
      <w:ind w:left="190"/>
    </w:pPr>
  </w:style>
  <w:style w:type="character" w:styleId="Hyperlink">
    <w:name w:val="Hyperlink"/>
    <w:basedOn w:val="Absatz-Standardschriftart"/>
    <w:uiPriority w:val="99"/>
    <w:unhideWhenUsed/>
    <w:rsid w:val="00A25B75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8315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1600</Words>
  <Characters>10087</Characters>
  <Application>Microsoft Office Word</Application>
  <DocSecurity>0</DocSecurity>
  <Lines>84</Lines>
  <Paragraphs>23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Livio Luna</cp:lastModifiedBy>
  <cp:revision>8</cp:revision>
  <cp:lastPrinted>2026-06-06T14:37:00Z</cp:lastPrinted>
  <dcterms:created xsi:type="dcterms:W3CDTF">2013-12-23T23:15:00Z</dcterms:created>
  <dcterms:modified xsi:type="dcterms:W3CDTF">2026-06-06T18:02:00Z</dcterms:modified>
  <cp:category/>
</cp:coreProperties>
</file>